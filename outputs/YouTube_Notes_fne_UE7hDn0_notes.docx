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fne_UE7hDn0</w:t>
      </w:r>
    </w:p>
    <w:p>
      <w:pPr>
        <w:pStyle w:val="Heading2"/>
      </w:pPr>
      <w:r>
        <w:t>Metadata</w:t>
      </w:r>
    </w:p>
    <w:p>
      <w:r>
        <w:t>Created at: 2026-03-24 07:19:19</w:t>
      </w:r>
    </w:p>
    <w:p>
      <w:r>
        <w:t>Video ID: fne_UE7hDn0</w:t>
      </w:r>
    </w:p>
    <w:p>
      <w:pPr>
        <w:pStyle w:val="Heading2"/>
      </w:pPr>
      <w:r>
        <w:t>Notes</w:t>
      </w:r>
    </w:p>
    <w:p>
      <w:pPr>
        <w:pStyle w:val="Heading1"/>
      </w:pPr>
      <w:r>
        <w:t>Deep Learning Course – Overview, History &amp; Applications</w:t>
      </w:r>
    </w:p>
    <w:p/>
    <w:p>
      <w:pPr>
        <w:pStyle w:val="Heading2"/>
      </w:pPr>
      <w:r>
        <w:t>Course / Video Structure</w:t>
      </w:r>
    </w:p>
    <w:p>
      <w:pPr>
        <w:pStyle w:val="ListBullet"/>
      </w:pPr>
      <w:r>
        <w:t>Theoretical foundation is emphasized before technical implementation to build perspective.</w:t>
      </w:r>
    </w:p>
    <w:p>
      <w:pPr>
        <w:pStyle w:val="ListBullet"/>
      </w:pPr>
      <w:r>
        <w:t>Three main topics covered:</w:t>
      </w:r>
    </w:p>
    <w:p>
      <w:pPr>
        <w:pStyle w:val="ListBullet2"/>
      </w:pPr>
      <w:r>
        <w:t>Types of neural networks.</w:t>
      </w:r>
    </w:p>
    <w:p>
      <w:pPr>
        <w:pStyle w:val="ListBullet2"/>
      </w:pPr>
      <w:r>
        <w:t>History of deep learning.</w:t>
      </w:r>
    </w:p>
    <w:p>
      <w:pPr>
        <w:pStyle w:val="ListBullet2"/>
      </w:pPr>
      <w:r>
        <w:t>Applications of deep learning across different domains.</w:t>
      </w:r>
    </w:p>
    <w:p>
      <w:pPr>
        <w:pStyle w:val="ListBullet"/>
      </w:pPr>
      <w:r>
        <w:t>Practical part (coding) will start with the Perceptron after these introductory theory videos.</w:t>
      </w:r>
    </w:p>
    <w:p>
      <w:pPr>
        <w:pStyle w:val="ListBullet"/>
      </w:pPr>
      <w:r>
        <w:t>Some content is reused from older recordings because initial explanations were already clear; current video is an edited/combined version.</w:t>
      </w:r>
    </w:p>
    <w:p/>
    <w:p>
      <w:pPr>
        <w:pStyle w:val="Heading2"/>
      </w:pPr>
      <w:r>
        <w:t>Types of Neural Networks (High-Level Mention)</w:t>
      </w:r>
    </w:p>
    <w:p>
      <w:pPr>
        <w:pStyle w:val="ListBullet"/>
      </w:pPr>
      <w:r>
        <w:t>Multiple types of artificial neural networks exist for different problem settings.</w:t>
      </w:r>
    </w:p>
    <w:p>
      <w:pPr>
        <w:pStyle w:val="ListBullet"/>
      </w:pPr>
      <w:r>
        <w:t>Specifically named types:</w:t>
      </w:r>
    </w:p>
    <w:p>
      <w:pPr>
        <w:pStyle w:val="ListBullet2"/>
      </w:pPr>
      <w:r>
        <w:t>MLP (Multilayer Perceptron).</w:t>
      </w:r>
    </w:p>
    <w:p>
      <w:pPr>
        <w:pStyle w:val="ListBullet2"/>
      </w:pPr>
      <w:r>
        <w:t>CNN / ConvNet (Convolutional Neural Network).</w:t>
      </w:r>
    </w:p>
    <w:p>
      <w:pPr>
        <w:pStyle w:val="ListBullet2"/>
      </w:pPr>
      <w:r>
        <w:t>RNNs and their variants:</w:t>
      </w:r>
    </w:p>
    <w:p>
      <w:pPr>
        <w:pStyle w:val="ListBullet3"/>
      </w:pPr>
      <w:r>
        <w:t>LSTM (Long Short-Term Memory).</w:t>
      </w:r>
    </w:p>
    <w:p>
      <w:pPr>
        <w:pStyle w:val="ListBullet3"/>
      </w:pPr>
      <w:r>
        <w:t>GRU (Gated Recurrent Unit).</w:t>
      </w:r>
    </w:p>
    <w:p>
      <w:pPr>
        <w:pStyle w:val="ListBullet2"/>
      </w:pPr>
      <w:r>
        <w:t>GAN (Generative Adversarial Network).</w:t>
      </w:r>
    </w:p>
    <w:p>
      <w:pPr>
        <w:pStyle w:val="ListBullet"/>
      </w:pPr>
      <w:r>
        <w:t>Different architectures are used for:</w:t>
      </w:r>
    </w:p>
    <w:p>
      <w:pPr>
        <w:pStyle w:val="ListBullet2"/>
      </w:pPr>
      <w:r>
        <w:t>Image processing and video-related applications (CNNs strongly highlighted).</w:t>
      </w:r>
    </w:p>
    <w:p>
      <w:pPr>
        <w:pStyle w:val="ListBullet2"/>
      </w:pPr>
      <w:r>
        <w:t>Sequence data and time-dependent tasks (RNN, LSTM, GRU).</w:t>
      </w:r>
    </w:p>
    <w:p>
      <w:pPr>
        <w:pStyle w:val="ListBullet2"/>
      </w:pPr>
      <w:r>
        <w:t>Data compression, dimensionality reduction, and reconstruction.</w:t>
      </w:r>
    </w:p>
    <w:p>
      <w:pPr>
        <w:pStyle w:val="ListBullet2"/>
      </w:pPr>
      <w:r>
        <w:t>Data generation (GANs).</w:t>
      </w:r>
    </w:p>
    <w:p/>
    <w:p>
      <w:pPr>
        <w:pStyle w:val="Heading2"/>
      </w:pPr>
      <w:r>
        <w:t>Definition &amp; Idea of Artificial Neural Networks (ANNs)</w:t>
      </w:r>
    </w:p>
    <w:p>
      <w:pPr>
        <w:pStyle w:val="ListBullet"/>
      </w:pPr>
      <w:r>
        <w:t>ANN: Network of interconnected “neurons” (computational units) that learn mappings from input to output.</w:t>
      </w:r>
    </w:p>
    <w:p>
      <w:pPr>
        <w:pStyle w:val="ListBullet"/>
      </w:pPr>
      <w:r>
        <w:t>Used as a powerful function approximator in supervised learning tasks:</w:t>
      </w:r>
    </w:p>
    <w:p>
      <w:pPr>
        <w:pStyle w:val="ListBullet2"/>
      </w:pPr>
      <w:r>
        <w:t>Regression.</w:t>
      </w:r>
    </w:p>
    <w:p>
      <w:pPr>
        <w:pStyle w:val="ListBullet2"/>
      </w:pPr>
      <w:r>
        <w:t>Classification.</w:t>
      </w:r>
    </w:p>
    <w:p>
      <w:pPr>
        <w:pStyle w:val="ListBullet"/>
      </w:pPr>
      <w:r>
        <w:t>Capability:</w:t>
      </w:r>
    </w:p>
    <w:p>
      <w:pPr>
        <w:pStyle w:val="ListBullet2"/>
      </w:pPr>
      <w:r>
        <w:t>Capture very complex patterns in data.</w:t>
      </w:r>
    </w:p>
    <w:p>
      <w:pPr>
        <w:pStyle w:val="ListBullet2"/>
      </w:pPr>
      <w:r>
        <w:t>Reduce the need for manual feature engineering compared to traditional ML.</w:t>
      </w:r>
    </w:p>
    <w:p>
      <w:pPr>
        <w:pStyle w:val="ListBullet2"/>
      </w:pPr>
      <w:r>
        <w:t>Handle large, high-dimensional input spaces (e.g., images).</w:t>
      </w:r>
    </w:p>
    <w:p/>
    <w:p>
      <w:pPr>
        <w:pStyle w:val="Heading2"/>
      </w:pPr>
      <w:r>
        <w:t>Historical Timeline of Deep Learning</w:t>
      </w:r>
    </w:p>
    <w:p/>
    <w:p>
      <w:pPr>
        <w:pStyle w:val="Heading3"/>
      </w:pPr>
      <w:r>
        <w:t>Early Perceptron Era</w:t>
      </w:r>
    </w:p>
    <w:p>
      <w:pPr>
        <w:pStyle w:val="ListBullet"/>
      </w:pPr>
      <w:r>
        <w:t>Perceptron introduced as a model that can learn from data (viewed as highly promising).</w:t>
      </w:r>
    </w:p>
    <w:p>
      <w:pPr>
        <w:pStyle w:val="ListBullet"/>
      </w:pPr>
      <w:r>
        <w:t>Early hype: It was heavily promoted as a strong scientific breakthrough.</w:t>
      </w:r>
    </w:p>
    <w:p>
      <w:pPr>
        <w:pStyle w:val="ListBullet"/>
      </w:pPr>
      <w:r>
        <w:t>However, a major limitation was highlighted:</w:t>
      </w:r>
    </w:p>
    <w:p>
      <w:pPr>
        <w:pStyle w:val="ListBullet2"/>
      </w:pPr>
      <w:r>
        <w:t>Single-layer perceptron cannot learn non-linearly separable functions.</w:t>
      </w:r>
    </w:p>
    <w:p>
      <w:pPr>
        <w:pStyle w:val="ListBullet2"/>
      </w:pPr>
      <w:r>
        <w:t>Specifically cannot learn XOR-type functions.</w:t>
      </w:r>
    </w:p>
    <w:p>
      <w:pPr>
        <w:pStyle w:val="ListBullet"/>
      </w:pPr>
      <w:r>
        <w:t>A critical book/paper analyzed the limitations of perceptrons and concluded:</w:t>
      </w:r>
    </w:p>
    <w:p>
      <w:pPr>
        <w:pStyle w:val="ListBullet2"/>
      </w:pPr>
      <w:r>
        <w:t>There are important problems (e.g., XOR) that cannot be solved by a single-layer perceptron regardless of training.</w:t>
      </w:r>
    </w:p>
    <w:p>
      <w:pPr>
        <w:pStyle w:val="ListBullet"/>
      </w:pPr>
      <w:r>
        <w:t>Consequences:</w:t>
      </w:r>
    </w:p>
    <w:p>
      <w:pPr>
        <w:pStyle w:val="ListBullet2"/>
      </w:pPr>
      <w:r>
        <w:t>Funding and enthusiasm for neural network research dropped significantly around late 1960s–1970s.</w:t>
      </w:r>
    </w:p>
    <w:p>
      <w:pPr>
        <w:pStyle w:val="ListBullet2"/>
      </w:pPr>
      <w:r>
        <w:t>Many projects were stopped; this period is often considered an “AI winter” for neural networks.</w:t>
      </w:r>
    </w:p>
    <w:p/>
    <w:p>
      <w:pPr>
        <w:pStyle w:val="Heading3"/>
      </w:pPr>
      <w:r>
        <w:t>Revival via Multilayer Networks &amp; Backpropagation</w:t>
      </w:r>
    </w:p>
    <w:p>
      <w:pPr>
        <w:pStyle w:val="ListBullet"/>
      </w:pPr>
      <w:r>
        <w:t>Later research showed:</w:t>
      </w:r>
    </w:p>
    <w:p>
      <w:pPr>
        <w:pStyle w:val="ListBullet2"/>
      </w:pPr>
      <w:r>
        <w:t>If multiple layers of neurons (multilayer networks) are used, the model can represent much more complex, non-linear functions.</w:t>
      </w:r>
    </w:p>
    <w:p>
      <w:pPr>
        <w:pStyle w:val="ListBullet"/>
      </w:pPr>
      <w:r>
        <w:t>Key development:</w:t>
      </w:r>
    </w:p>
    <w:p>
      <w:pPr>
        <w:pStyle w:val="ListBullet2"/>
      </w:pPr>
      <w:r>
        <w:t>Backpropagation algorithm proposed and popularized:</w:t>
      </w:r>
    </w:p>
    <w:p>
      <w:pPr>
        <w:pStyle w:val="ListBullet3"/>
      </w:pPr>
      <w:r>
        <w:t>Allows training of multilayer neural networks by propagating error from output back through the network.</w:t>
      </w:r>
    </w:p>
    <w:p>
      <w:pPr>
        <w:pStyle w:val="ListBullet"/>
      </w:pPr>
      <w:r>
        <w:t>With multilayer networks plus backpropagation:</w:t>
      </w:r>
    </w:p>
    <w:p>
      <w:pPr>
        <w:pStyle w:val="ListBullet2"/>
      </w:pPr>
      <w:r>
        <w:t>Neural networks can approximate virtually any continuous function (universal approximation perspective).</w:t>
      </w:r>
    </w:p>
    <w:p>
      <w:pPr>
        <w:pStyle w:val="ListBullet2"/>
      </w:pPr>
      <w:r>
        <w:t>Limitations of the single-layer perceptron for non-linear problems were overcome.</w:t>
      </w:r>
    </w:p>
    <w:p>
      <w:pPr>
        <w:pStyle w:val="ListBullet"/>
      </w:pPr>
      <w:r>
        <w:t>This led to renewed research and practical success of neural networks.</w:t>
      </w:r>
    </w:p>
    <w:p/>
    <w:p>
      <w:pPr>
        <w:pStyle w:val="Heading3"/>
      </w:pPr>
      <w:r>
        <w:t>Modern Deep Learning Boom</w:t>
      </w:r>
    </w:p>
    <w:p>
      <w:pPr>
        <w:pStyle w:val="ListBullet"/>
      </w:pPr>
      <w:r>
        <w:t>Competitions and Benchmarks:</w:t>
      </w:r>
    </w:p>
    <w:p>
      <w:pPr>
        <w:pStyle w:val="ListBullet2"/>
      </w:pPr>
      <w:r>
        <w:t>Around 2010–2012: deep neural networks started outperforming traditional methods on major competitions (e.g., image recognition challenges).</w:t>
      </w:r>
    </w:p>
    <w:p>
      <w:pPr>
        <w:pStyle w:val="ListBullet2"/>
      </w:pPr>
      <w:r>
        <w:t>A key competition in vision (ImageNet-style challenge implied) used deep CNNs to drastically reduce error rates.</w:t>
      </w:r>
    </w:p>
    <w:p>
      <w:pPr>
        <w:pStyle w:val="ListBullet"/>
      </w:pPr>
      <w:r>
        <w:t>After such breakthrough results:</w:t>
      </w:r>
    </w:p>
    <w:p>
      <w:pPr>
        <w:pStyle w:val="ListBullet2"/>
      </w:pPr>
      <w:r>
        <w:t>Big companies (Google, Facebook, etc.) started investing heavily in deep learning research.</w:t>
      </w:r>
    </w:p>
    <w:p>
      <w:pPr>
        <w:pStyle w:val="ListBullet2"/>
      </w:pPr>
      <w:r>
        <w:t>Many research labs and industrial teams adopted deep architectures.</w:t>
      </w:r>
    </w:p>
    <w:p>
      <w:pPr>
        <w:pStyle w:val="ListBullet"/>
      </w:pPr>
      <w:r>
        <w:t>Productization:</w:t>
      </w:r>
    </w:p>
    <w:p>
      <w:pPr>
        <w:pStyle w:val="ListBullet2"/>
      </w:pPr>
      <w:r>
        <w:t>Deep learning moved from research to real products:</w:t>
      </w:r>
    </w:p>
    <w:p>
      <w:pPr>
        <w:pStyle w:val="ListBullet3"/>
      </w:pPr>
      <w:r>
        <w:t>Search, recommendation systems, translation, speech, and more.</w:t>
      </w:r>
    </w:p>
    <w:p>
      <w:pPr>
        <w:pStyle w:val="ListBullet"/>
      </w:pPr>
      <w:r>
        <w:t>Current stage:</w:t>
      </w:r>
    </w:p>
    <w:p>
      <w:pPr>
        <w:pStyle w:val="ListBullet2"/>
      </w:pPr>
      <w:r>
        <w:t>Deep learning is embedded in large-scale commercial products and critical applications.</w:t>
      </w:r>
    </w:p>
    <w:p>
      <w:pPr>
        <w:pStyle w:val="ListBullet2"/>
      </w:pPr>
      <w:r>
        <w:t>It is considered a central part of modern AI technology.</w:t>
      </w:r>
    </w:p>
    <w:p/>
    <w:p>
      <w:pPr>
        <w:pStyle w:val="Heading2"/>
      </w:pPr>
      <w:r>
        <w:t>Applications of Deep Learning</w:t>
      </w:r>
    </w:p>
    <w:p/>
    <w:p>
      <w:pPr>
        <w:pStyle w:val="Heading3"/>
      </w:pPr>
      <w:r>
        <w:t>Vision: Images &amp; Video</w:t>
      </w:r>
    </w:p>
    <w:p>
      <w:pPr>
        <w:pStyle w:val="ListBullet"/>
      </w:pPr>
      <w:r>
        <w:t>Image classification and recognition:</w:t>
      </w:r>
    </w:p>
    <w:p>
      <w:pPr>
        <w:pStyle w:val="ListBullet2"/>
      </w:pPr>
      <w:r>
        <w:t>Identifying objects, scenes, or content in images.</w:t>
      </w:r>
    </w:p>
    <w:p>
      <w:pPr>
        <w:pStyle w:val="ListBullet"/>
      </w:pPr>
      <w:r>
        <w:t>Medical imaging:</w:t>
      </w:r>
    </w:p>
    <w:p>
      <w:pPr>
        <w:pStyle w:val="ListBullet2"/>
      </w:pPr>
      <w:r>
        <w:t>Detecting diseases like cancer from X-rays, CT scans, MRI, chest images, etc.</w:t>
      </w:r>
    </w:p>
    <w:p>
      <w:pPr>
        <w:pStyle w:val="ListBullet"/>
      </w:pPr>
      <w:r>
        <w:t>Image enhancement / restoration:</w:t>
      </w:r>
    </w:p>
    <w:p>
      <w:pPr>
        <w:pStyle w:val="ListBullet2"/>
      </w:pPr>
      <w:r>
        <w:t>Converting low-quality images to high-quality.</w:t>
      </w:r>
    </w:p>
    <w:p>
      <w:pPr>
        <w:pStyle w:val="ListBullet2"/>
      </w:pPr>
      <w:r>
        <w:t>Restoring old or damaged photos:</w:t>
      </w:r>
    </w:p>
    <w:p>
      <w:pPr>
        <w:pStyle w:val="ListBullet3"/>
      </w:pPr>
      <w:r>
        <w:t>Removing noise, increasing resolution, reconstructing missing details.</w:t>
      </w:r>
    </w:p>
    <w:p>
      <w:pPr>
        <w:pStyle w:val="ListBullet"/>
      </w:pPr>
      <w:r>
        <w:t>Automatic photo organization:</w:t>
      </w:r>
    </w:p>
    <w:p>
      <w:pPr>
        <w:pStyle w:val="ListBullet2"/>
      </w:pPr>
      <w:r>
        <w:t>Grouping photos by person, place, or event (e.g., clustering by faces, scenes).</w:t>
      </w:r>
    </w:p>
    <w:p>
      <w:pPr>
        <w:pStyle w:val="ListBullet"/>
      </w:pPr>
      <w:r>
        <w:t>Video applications:</w:t>
      </w:r>
    </w:p>
    <w:p>
      <w:pPr>
        <w:pStyle w:val="ListBullet2"/>
      </w:pPr>
      <w:r>
        <w:t>Video processing and understanding tasks (implied use of CNNs and related architectures).</w:t>
      </w:r>
    </w:p>
    <w:p/>
    <w:p>
      <w:pPr>
        <w:pStyle w:val="Heading3"/>
      </w:pPr>
      <w:r>
        <w:t>Text &amp; Language (NLP)</w:t>
      </w:r>
    </w:p>
    <w:p>
      <w:pPr>
        <w:pStyle w:val="ListBullet"/>
      </w:pPr>
      <w:r>
        <w:t>Machine translation:</w:t>
      </w:r>
    </w:p>
    <w:p>
      <w:pPr>
        <w:pStyle w:val="ListBullet2"/>
      </w:pPr>
      <w:r>
        <w:t>Real-time translation between languages (e.g., English ↔ Hindi) using deep models.</w:t>
      </w:r>
    </w:p>
    <w:p>
      <w:pPr>
        <w:pStyle w:val="ListBullet2"/>
      </w:pPr>
      <w:r>
        <w:t>Used in tools like Google Translate and in “instant translation” devices/apps.</w:t>
      </w:r>
    </w:p>
    <w:p>
      <w:pPr>
        <w:pStyle w:val="ListBullet"/>
      </w:pPr>
      <w:r>
        <w:t>Text recognition and conversion:</w:t>
      </w:r>
    </w:p>
    <w:p>
      <w:pPr>
        <w:pStyle w:val="ListBullet2"/>
      </w:pPr>
      <w:r>
        <w:t>Extracting text from images or documents and converting it into another language.</w:t>
      </w:r>
    </w:p>
    <w:p>
      <w:pPr>
        <w:pStyle w:val="ListBullet2"/>
      </w:pPr>
      <w:r>
        <w:t>Helping users understand content they cannot read in the original language.</w:t>
      </w:r>
    </w:p>
    <w:p>
      <w:pPr>
        <w:pStyle w:val="ListBullet"/>
      </w:pPr>
      <w:r>
        <w:t>General language tasks:</w:t>
      </w:r>
    </w:p>
    <w:p>
      <w:pPr>
        <w:pStyle w:val="ListBullet2"/>
      </w:pPr>
      <w:r>
        <w:t>Question answering, summarization, and conversational interfaces (implicitly referenced through examples of intelligent systems).</w:t>
      </w:r>
    </w:p>
    <w:p/>
    <w:p>
      <w:pPr>
        <w:pStyle w:val="Heading3"/>
      </w:pPr>
      <w:r>
        <w:t>Speech &amp; Audio</w:t>
      </w:r>
    </w:p>
    <w:p>
      <w:pPr>
        <w:pStyle w:val="ListBullet"/>
      </w:pPr>
      <w:r>
        <w:t>Speech recognition:</w:t>
      </w:r>
    </w:p>
    <w:p>
      <w:pPr>
        <w:pStyle w:val="ListBullet2"/>
      </w:pPr>
      <w:r>
        <w:t>Converting spoken language into text.</w:t>
      </w:r>
    </w:p>
    <w:p>
      <w:pPr>
        <w:pStyle w:val="ListBullet"/>
      </w:pPr>
      <w:r>
        <w:t>Audio generation:</w:t>
      </w:r>
    </w:p>
    <w:p>
      <w:pPr>
        <w:pStyle w:val="ListBullet2"/>
      </w:pPr>
      <w:r>
        <w:t>Music or sound pattern generation with neural networks.</w:t>
      </w:r>
    </w:p>
    <w:p>
      <w:pPr>
        <w:pStyle w:val="ListBullet"/>
      </w:pPr>
      <w:r>
        <w:t>Voice-based assistants:</w:t>
      </w:r>
    </w:p>
    <w:p>
      <w:pPr>
        <w:pStyle w:val="ListBullet2"/>
      </w:pPr>
      <w:r>
        <w:t>Systems that understand speech and respond intelligently.</w:t>
      </w:r>
    </w:p>
    <w:p/>
    <w:p>
      <w:pPr>
        <w:pStyle w:val="Heading3"/>
      </w:pPr>
      <w:r>
        <w:t>Generative Models</w:t>
      </w:r>
    </w:p>
    <w:p>
      <w:pPr>
        <w:pStyle w:val="ListBullet"/>
      </w:pPr>
      <w:r>
        <w:t>GANs (Generative Adversarial Networks):</w:t>
      </w:r>
    </w:p>
    <w:p>
      <w:pPr>
        <w:pStyle w:val="ListBullet2"/>
      </w:pPr>
      <w:r>
        <w:t>Used to generate images that look realistic.</w:t>
      </w:r>
    </w:p>
    <w:p>
      <w:pPr>
        <w:pStyle w:val="ListBullet2"/>
      </w:pPr>
      <w:r>
        <w:t>Capable of:</w:t>
      </w:r>
    </w:p>
    <w:p>
      <w:pPr>
        <w:pStyle w:val="ListBullet3"/>
      </w:pPr>
      <w:r>
        <w:t>Generating faces, scenes, or other complex patterns.</w:t>
      </w:r>
    </w:p>
    <w:p>
      <w:pPr>
        <w:pStyle w:val="ListBullet3"/>
      </w:pPr>
      <w:r>
        <w:t>Potentially generating other media (music, handwriting, etc.).</w:t>
      </w:r>
    </w:p>
    <w:p>
      <w:pPr>
        <w:pStyle w:val="ListBullet"/>
      </w:pPr>
      <w:r>
        <w:t>Use-cases mentioned:</w:t>
      </w:r>
    </w:p>
    <w:p>
      <w:pPr>
        <w:pStyle w:val="ListBullet2"/>
      </w:pPr>
      <w:r>
        <w:t>Creating new, lifelike images.</w:t>
      </w:r>
    </w:p>
    <w:p>
      <w:pPr>
        <w:pStyle w:val="ListBullet2"/>
      </w:pPr>
      <w:r>
        <w:t>Generating artistic compositions.</w:t>
      </w:r>
    </w:p>
    <w:p>
      <w:pPr>
        <w:pStyle w:val="ListBullet2"/>
      </w:pPr>
      <w:r>
        <w:t>Producing synthetic handwriting or text-like patterns.</w:t>
      </w:r>
    </w:p>
    <w:p/>
    <w:p>
      <w:pPr>
        <w:pStyle w:val="Heading3"/>
      </w:pPr>
      <w:r>
        <w:t>Recommender Systems &amp; Personalization</w:t>
      </w:r>
    </w:p>
    <w:p>
      <w:pPr>
        <w:pStyle w:val="ListBullet"/>
      </w:pPr>
      <w:r>
        <w:t>Recommendation engines:</w:t>
      </w:r>
    </w:p>
    <w:p>
      <w:pPr>
        <w:pStyle w:val="ListBullet2"/>
      </w:pPr>
      <w:r>
        <w:t>Used by platforms like YouTube, social media, e-commerce:</w:t>
      </w:r>
    </w:p>
    <w:p>
      <w:pPr>
        <w:pStyle w:val="ListBullet3"/>
      </w:pPr>
      <w:r>
        <w:t>Recommend content based on user behavior and preferences.</w:t>
      </w:r>
    </w:p>
    <w:p>
      <w:pPr>
        <w:pStyle w:val="ListBullet"/>
      </w:pPr>
      <w:r>
        <w:t>Matrix completion / recommendation:</w:t>
      </w:r>
    </w:p>
    <w:p>
      <w:pPr>
        <w:pStyle w:val="ListBullet2"/>
      </w:pPr>
      <w:r>
        <w:t>Predicting what items a user may like based on partial interaction data.</w:t>
      </w:r>
    </w:p>
    <w:p/>
    <w:p>
      <w:pPr>
        <w:pStyle w:val="Heading3"/>
      </w:pPr>
      <w:r>
        <w:t>Healthcare &amp; Drug Discovery</w:t>
      </w:r>
    </w:p>
    <w:p>
      <w:pPr>
        <w:pStyle w:val="ListBullet"/>
      </w:pPr>
      <w:r>
        <w:t>Drug research:</w:t>
      </w:r>
    </w:p>
    <w:p>
      <w:pPr>
        <w:pStyle w:val="ListBullet2"/>
      </w:pPr>
      <w:r>
        <w:t>Assisting in exploring chemical spaces and evaluating potential drug compounds.</w:t>
      </w:r>
    </w:p>
    <w:p>
      <w:pPr>
        <w:pStyle w:val="ListBullet"/>
      </w:pPr>
      <w:r>
        <w:t>Diagnosis support:</w:t>
      </w:r>
    </w:p>
    <w:p>
      <w:pPr>
        <w:pStyle w:val="ListBullet2"/>
      </w:pPr>
      <w:r>
        <w:t>Automatic detection of health conditions from medical data (images, signals).</w:t>
      </w:r>
    </w:p>
    <w:p/>
    <w:p>
      <w:pPr>
        <w:pStyle w:val="Heading3"/>
      </w:pPr>
      <w:r>
        <w:t>Other Domains (High-Level Mentions)</w:t>
      </w:r>
    </w:p>
    <w:p>
      <w:pPr>
        <w:pStyle w:val="ListBullet"/>
      </w:pPr>
      <w:r>
        <w:t>Education:</w:t>
      </w:r>
    </w:p>
    <w:p>
      <w:pPr>
        <w:pStyle w:val="ListBullet2"/>
      </w:pPr>
      <w:r>
        <w:t>Personalized learning and intelligent tutoring.</w:t>
      </w:r>
    </w:p>
    <w:p>
      <w:pPr>
        <w:pStyle w:val="ListBullet"/>
      </w:pPr>
      <w:r>
        <w:t>Finance / business:</w:t>
      </w:r>
    </w:p>
    <w:p>
      <w:pPr>
        <w:pStyle w:val="ListBullet2"/>
      </w:pPr>
      <w:r>
        <w:t>Various analytics, forecasting, customer behavior modeling.</w:t>
      </w:r>
    </w:p>
    <w:p>
      <w:pPr>
        <w:pStyle w:val="ListBullet"/>
      </w:pPr>
      <w:r>
        <w:t>Robotics and intelligent systems:</w:t>
      </w:r>
    </w:p>
    <w:p>
      <w:pPr>
        <w:pStyle w:val="ListBullet2"/>
      </w:pPr>
      <w:r>
        <w:t>Deep learning as a core component of smart behavior in autonomous systems.</w:t>
      </w:r>
    </w:p>
    <w:p/>
    <w:p>
      <w:pPr>
        <w:pStyle w:val="Heading2"/>
      </w:pPr>
      <w:r>
        <w:t>Factors Behind Recent Deep Learning Success</w:t>
      </w:r>
    </w:p>
    <w:p/>
    <w:p>
      <w:pPr>
        <w:pStyle w:val="Heading3"/>
      </w:pPr>
      <w:r>
        <w:t>Data Availability</w:t>
      </w:r>
    </w:p>
    <w:p>
      <w:pPr>
        <w:pStyle w:val="ListBullet"/>
      </w:pPr>
      <w:r>
        <w:t>Explosion of labeled data:</w:t>
      </w:r>
    </w:p>
    <w:p>
      <w:pPr>
        <w:pStyle w:val="ListBullet2"/>
      </w:pPr>
      <w:r>
        <w:t>Social media, online platforms, and user interactions generate huge labeled datasets:</w:t>
      </w:r>
    </w:p>
    <w:p>
      <w:pPr>
        <w:pStyle w:val="ListBullet3"/>
      </w:pPr>
      <w:r>
        <w:t>Likes, clicks, views, comments, and other engagement signals act as labels.</w:t>
      </w:r>
    </w:p>
    <w:p>
      <w:pPr>
        <w:pStyle w:val="ListBullet"/>
      </w:pPr>
      <w:r>
        <w:t>Over the last decade, especially post-2012:</w:t>
      </w:r>
    </w:p>
    <w:p>
      <w:pPr>
        <w:pStyle w:val="ListBullet2"/>
      </w:pPr>
      <w:r>
        <w:t>Volume and variety of data have grown enormously.</w:t>
      </w:r>
    </w:p>
    <w:p/>
    <w:p>
      <w:pPr>
        <w:pStyle w:val="Heading3"/>
      </w:pPr>
      <w:r>
        <w:t>Hardware &amp; Compute</w:t>
      </w:r>
    </w:p>
    <w:p>
      <w:pPr>
        <w:pStyle w:val="ListBullet"/>
      </w:pPr>
      <w:r>
        <w:t>Advances in hardware:</w:t>
      </w:r>
    </w:p>
    <w:p>
      <w:pPr>
        <w:pStyle w:val="ListBullet2"/>
      </w:pPr>
      <w:r>
        <w:t>GPUs and other accelerators enabled training of large deep networks.</w:t>
      </w:r>
    </w:p>
    <w:p>
      <w:pPr>
        <w:pStyle w:val="ListBullet2"/>
      </w:pPr>
      <w:r>
        <w:t>Smartphones and consumer devices now have significant processing power:</w:t>
      </w:r>
    </w:p>
    <w:p>
      <w:pPr>
        <w:pStyle w:val="ListBullet3"/>
      </w:pPr>
      <w:r>
        <w:t>Deep learning models can run on-device in many cases.</w:t>
      </w:r>
    </w:p>
    <w:p>
      <w:pPr>
        <w:pStyle w:val="ListBullet"/>
      </w:pPr>
      <w:r>
        <w:t>As compute power increased:</w:t>
      </w:r>
    </w:p>
    <w:p>
      <w:pPr>
        <w:pStyle w:val="ListBullet2"/>
      </w:pPr>
      <w:r>
        <w:t>Larger, deeper models became feasible.</w:t>
      </w:r>
    </w:p>
    <w:p>
      <w:pPr>
        <w:pStyle w:val="ListBullet2"/>
      </w:pPr>
      <w:r>
        <w:t>Training times reduced, enabling experimentation and deployment.</w:t>
      </w:r>
    </w:p>
    <w:p/>
    <w:p>
      <w:pPr>
        <w:pStyle w:val="Heading3"/>
      </w:pPr>
      <w:r>
        <w:t>Algorithms &amp; Research Focus</w:t>
      </w:r>
    </w:p>
    <w:p>
      <w:pPr>
        <w:pStyle w:val="ListBullet"/>
      </w:pPr>
      <w:r>
        <w:t>Improved architectures:</w:t>
      </w:r>
    </w:p>
    <w:p>
      <w:pPr>
        <w:pStyle w:val="ListBullet2"/>
      </w:pPr>
      <w:r>
        <w:t>CNNs, LSTMs, GRUs, GANs, and other specialized networks are now standard.</w:t>
      </w:r>
    </w:p>
    <w:p>
      <w:pPr>
        <w:pStyle w:val="ListBullet"/>
      </w:pPr>
      <w:r>
        <w:t>Better training techniques:</w:t>
      </w:r>
    </w:p>
    <w:p>
      <w:pPr>
        <w:pStyle w:val="ListBullet2"/>
      </w:pPr>
      <w:r>
        <w:t>Backpropagation combined with optimization and regularization advancements.</w:t>
      </w:r>
    </w:p>
    <w:p>
      <w:pPr>
        <w:pStyle w:val="ListBullet"/>
      </w:pPr>
      <w:r>
        <w:t>Corporate &amp; academic investment:</w:t>
      </w:r>
    </w:p>
    <w:p>
      <w:pPr>
        <w:pStyle w:val="ListBullet2"/>
      </w:pPr>
      <w:r>
        <w:t>Major companies funding research and engineering for scalable deep learning.</w:t>
      </w:r>
    </w:p>
    <w:p/>
    <w:p>
      <w:pPr>
        <w:pStyle w:val="Heading2"/>
      </w:pPr>
      <w:r>
        <w:t>Course Positioning &amp; Next Steps</w:t>
      </w:r>
    </w:p>
    <w:p>
      <w:pPr>
        <w:pStyle w:val="ListBullet"/>
      </w:pPr>
      <w:r>
        <w:t>Theoretical coverage so far:</w:t>
      </w:r>
    </w:p>
    <w:p>
      <w:pPr>
        <w:pStyle w:val="ListBullet2"/>
      </w:pPr>
      <w:r>
        <w:t>Differences between traditional machine learning and deep learning.</w:t>
      </w:r>
    </w:p>
    <w:p>
      <w:pPr>
        <w:pStyle w:val="ListBullet2"/>
      </w:pPr>
      <w:r>
        <w:t>Why deep learning has become popular.</w:t>
      </w:r>
    </w:p>
    <w:p>
      <w:pPr>
        <w:pStyle w:val="ListBullet2"/>
      </w:pPr>
      <w:r>
        <w:t>Types of neural networks and their roles.</w:t>
      </w:r>
    </w:p>
    <w:p>
      <w:pPr>
        <w:pStyle w:val="ListBullet2"/>
      </w:pPr>
      <w:r>
        <w:t>Historical development and current applications to build a “big picture”.</w:t>
      </w:r>
    </w:p>
    <w:p>
      <w:pPr>
        <w:pStyle w:val="ListBullet"/>
      </w:pPr>
      <w:r>
        <w:t>Upcoming content:</w:t>
      </w:r>
    </w:p>
    <w:p>
      <w:pPr>
        <w:pStyle w:val="ListBullet2"/>
      </w:pPr>
      <w:r>
        <w:t>Move into practical, implementation-focused topics.</w:t>
      </w:r>
    </w:p>
    <w:p>
      <w:pPr>
        <w:pStyle w:val="ListBullet2"/>
      </w:pPr>
      <w:r>
        <w:t>Start with the Perceptron:</w:t>
      </w:r>
    </w:p>
    <w:p>
      <w:pPr>
        <w:pStyle w:val="ListBullet3"/>
      </w:pPr>
      <w:r>
        <w:t>Introduced as the “building block” of MLP (Multilayer Perceptron).</w:t>
      </w:r>
    </w:p>
    <w:p>
      <w:pPr>
        <w:pStyle w:val="ListBullet"/>
      </w:pPr>
      <w:r>
        <w:t>Expectation:</w:t>
      </w:r>
    </w:p>
    <w:p>
      <w:pPr>
        <w:pStyle w:val="ListBullet2"/>
      </w:pPr>
      <w:r>
        <w:t>Having this historical and conceptual perspective will make upcoming technical details easier to understand and connect.</w:t>
      </w:r>
    </w:p>
    <w:p>
      <w:pPr>
        <w:pStyle w:val="Heading2"/>
      </w:pPr>
      <w:r>
        <w:t>Key images</w:t>
      </w:r>
    </w:p>
    <w:p>
      <w:r>
        <w:t>RECURRENT NEURAL NETWORK DIAGRAM (at 308s)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4_308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AUTONOMOUS VEHICLE SENSOR LAYOUT DIAGRAM. (at 1312s)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4_1312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"IMAGE CAPTIONS FOR VARIOUS ACTIVITIES." (at 1602s)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7_1602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TEXT TRANSLATION EXAMPLE: "MÖRK" TO "DARK" (at 1636s)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9_1636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Types of neural networks | 1 | 1 | coursera.org, wikipedia.org, tryexponent.com, geeksforgeeks.org, interviewbit.co |</w:t>
      </w:r>
    </w:p>
    <w:p>
      <w:r>
        <w:t>| Artificial Neural Networks (ANN) basics | 1 | 2 | coursera.org, ibm.com, youtube.com, geeksforgeeks.org |</w:t>
      </w:r>
    </w:p>
    <w:p>
      <w:r>
        <w:t>| History of deep learning and perceptron | 1 | 1 | coursera.org, tryexponent.com, geeksforgeeks.org |</w:t>
      </w:r>
    </w:p>
    <w:p>
      <w:r>
        <w:t>| Backpropagation and multilayer networks | 0 | 0 |  |</w:t>
      </w:r>
    </w:p>
    <w:p>
      <w:r>
        <w:t>| Modern deep learning boom | 0 | 0 |  |</w:t>
      </w:r>
    </w:p>
    <w:p>
      <w:r>
        <w:t>| Deep learning applications in computer vision | 0 | 0 |  |</w:t>
      </w:r>
    </w:p>
    <w:p>
      <w:r>
        <w:t>| Deep learning for NLP and translation | 0 | 0 |  |</w:t>
      </w:r>
    </w:p>
    <w:p>
      <w:r>
        <w:t>| Deep learning for speech and audio | 0 | 0 |  |</w:t>
      </w:r>
    </w:p>
    <w:p>
      <w:r>
        <w:t>| Generative models and GANs | 0 | 0 |  |</w:t>
      </w:r>
    </w:p>
    <w:p>
      <w:r>
        <w:t>| Recommender systems with deep learning | 0 | 0 |  |</w:t>
      </w:r>
    </w:p>
    <w:p>
      <w:r>
        <w:t>| Deep learning in healthcare and drug discovery | 0 | 0 |  |</w:t>
      </w:r>
    </w:p>
    <w:p>
      <w:r>
        <w:t>| Factors behind deep learning success | 0 | 0 |  |</w:t>
      </w:r>
    </w:p>
    <w:p>
      <w:r>
        <w:t>| Perceptron as building block of MLP | 0 | 0 |  |</w:t>
      </w:r>
    </w:p>
    <w:p>
      <w:r>
        <w:t>| **Total (all in bank)** | 1 | 4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13</w:t>
      </w:r>
    </w:p>
    <w:p>
      <w:pPr>
        <w:pStyle w:val="ListBullet"/>
      </w:pPr>
      <w:r>
        <w:t>Questions with attribution: 4</w:t>
      </w:r>
    </w:p>
    <w:p>
      <w:pPr>
        <w:pStyle w:val="ListBullet"/>
      </w:pPr>
      <w:r>
        <w:t>Excluded (unattributed): 6</w:t>
      </w:r>
    </w:p>
    <w:p/>
    <w:p>
      <w:r>
        <w:t>**Topic coverage notes:**</w:t>
      </w:r>
    </w:p>
    <w:p>
      <w:r>
        <w:t>Topics center on introductory deep learning: core ANN concepts, historical evolution (perceptron to backprop to modern boom), main architectures (MLP, CNN, RNN/LSTM/GRU, GAN), major application areas (vision, NLP, speech, recommendation, healthcare), and enabling factors like data and hardware. These form the conceptual foundation before moving to Perceptron implementation.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Artificial Neural Networks (ANN) basics</w:t>
      </w:r>
    </w:p>
    <w:p/>
    <w:p>
      <w:r>
        <w:t>**Coursera**</w:t>
      </w:r>
    </w:p>
    <w:p>
      <w:pPr>
        <w:pStyle w:val="ListBullet"/>
      </w:pPr>
      <w:r>
        <w:t>**Q:** Explain artificial neurons’ basic structure.</w:t>
      </w:r>
    </w:p>
    <w:p>
      <w:pPr>
        <w:pStyle w:val="ListBullet"/>
      </w:pPr>
      <w:r>
        <w:t>*Role/level:* All levels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1. Explain artificial neurons’ basic structure.</w:t>
      </w:r>
    </w:p>
    <w:p/>
    <w:p>
      <w:r>
        <w:t>**What they’re really asking:** Do you understand the inspiration for neural networking?</w:t>
      </w:r>
    </w:p>
    <w:p/>
    <w:p>
      <w:r>
        <w:t>Neural networks are built to deliver machine-based processing inspired by how the human brain works, with neurons that interact to accomplish various tasks.</w:t>
      </w:r>
    </w:p>
    <w:p/>
    <w:p>
      <w:pPr>
        <w:pStyle w:val="ListBullet"/>
      </w:pPr>
      <w:r>
        <w:t>**Q:** How do neural networks learn?</w:t>
      </w:r>
    </w:p>
    <w:p>
      <w:pPr>
        <w:pStyle w:val="ListBullet"/>
      </w:pPr>
      <w:r>
        <w:t>*Role/level:* All levels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2. How do neural networks learn?</w:t>
      </w:r>
    </w:p>
    <w:p/>
    <w:p>
      <w:r>
        <w:t>**What they’re really asking:** Do you understand how neural networks process information?</w:t>
      </w:r>
    </w:p>
    <w:p/>
    <w:p>
      <w:r>
        <w:t>Neural networks learn by creating connections and adjusting the weights of those connections between neurons through training processes.</w:t>
      </w:r>
    </w:p>
    <w:p/>
    <w:p/>
    <w:p>
      <w:pPr>
        <w:pStyle w:val="Heading4"/>
      </w:pPr>
      <w:r>
        <w:t>History of deep learning and perceptron</w:t>
      </w:r>
    </w:p>
    <w:p/>
    <w:p>
      <w:r>
        <w:t>**Coursera**</w:t>
      </w:r>
    </w:p>
    <w:p>
      <w:pPr>
        <w:pStyle w:val="ListBullet"/>
      </w:pPr>
      <w:r>
        <w:t>**Q:** What is the vanishing gradient problem?</w:t>
      </w:r>
    </w:p>
    <w:p>
      <w:pPr>
        <w:pStyle w:val="ListBullet"/>
      </w:pPr>
      <w:r>
        <w:t>*Role/level:* All levels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4. What is the vanishing gradient problem?</w:t>
      </w:r>
    </w:p>
    <w:p/>
    <w:p>
      <w:r>
        <w:t>**What they’re really asking:** Can you explain issues with neural network training?</w:t>
      </w:r>
    </w:p>
    <w:p/>
    <w:p>
      <w:r>
        <w:t>The vanishing gradient problem can arise in neural network training when the gradients used to train the network become small or vanish during the backpropagation process.</w:t>
      </w:r>
    </w:p>
    <w:p/>
    <w:p/>
    <w:p>
      <w:pPr>
        <w:pStyle w:val="Heading4"/>
      </w:pPr>
      <w:r>
        <w:t>Types of neural networks</w:t>
      </w:r>
    </w:p>
    <w:p/>
    <w:p>
      <w:r>
        <w:t>**Coursera**</w:t>
      </w:r>
    </w:p>
    <w:p>
      <w:pPr>
        <w:pStyle w:val="ListBullet"/>
      </w:pPr>
      <w:r>
        <w:t>**Q:** What are the different types of neural networks?</w:t>
      </w:r>
    </w:p>
    <w:p>
      <w:pPr>
        <w:pStyle w:val="ListBullet"/>
      </w:pPr>
      <w:r>
        <w:t>*Role/level:* All levels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3. What are the different types of neural networks?</w:t>
      </w:r>
    </w:p>
    <w:p/>
    <w:p>
      <w:r>
        <w:t>**What they’re really asking:** Do you have the skills to work with various neural network types?</w:t>
      </w:r>
    </w:p>
    <w:p/>
    <w:p>
      <w:r>
        <w:t>The different neural network types to remember for an interview include:</w:t>
      </w:r>
    </w:p>
    <w:p/>
    <w:p>
      <w:pPr>
        <w:pStyle w:val="ListBullet"/>
      </w:pPr>
      <w:r>
        <w:t>**Feedforward:** A feedforward neural network processes data from input to output in one direction.</w:t>
      </w:r>
    </w:p>
    <w:p>
      <w:pPr>
        <w:pStyle w:val="ListBullet"/>
      </w:pPr>
      <w:r>
        <w:t>**Backpropagation algorithm:** Backpropagation uses corrective feedback loops to improve predictive analytics.</w:t>
      </w:r>
    </w:p>
    <w:p>
      <w:pPr>
        <w:pStyle w:val="ListBullet"/>
      </w:pPr>
      <w:r>
        <w:t>**Convolutional neural networks:** ...</w:t>
      </w:r>
    </w:p>
    <w:p>
      <w:pPr>
        <w:pStyle w:val="ListBullet"/>
      </w:pPr>
      <w:r>
        <w:t>**Generative…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Backpropagation and multilayer networks — Appears in a Medium article with no company attribution in title or content block; per rules, cannot assign to a specific real tech employer. — _How do you understand Backpropagation? Explain the mechanism of action?_</w:t>
      </w:r>
    </w:p>
    <w:p>
      <w:pPr>
        <w:pStyle w:val="ListBullet"/>
      </w:pPr>
      <w:r>
        <w:t>**Topic:** Backpropagation and multilayer networks — Mentioned in Interview Coder blog narrative as a quoted question but not tied to a named hiring company within the provided snippet, so cannot be attributed. — _How backpropagation works?_</w:t>
      </w:r>
    </w:p>
    <w:p>
      <w:pPr>
        <w:pStyle w:val="ListBullet"/>
      </w:pPr>
      <w:r>
        <w:t>**Topic:** Types of neural networks — GeeksforGeeks deep learning interview questions page is generic with no specific company context in the visible block, so cannot be attached to a named employer. — _What are the different types of Neural Networks?_</w:t>
      </w:r>
    </w:p>
    <w:p>
      <w:pPr>
        <w:pStyle w:val="ListBullet"/>
      </w:pPr>
      <w:r>
        <w:t>**Topic:** Artificial Neural Networks (ANN) basics — From GeeksforGeeks deep learning interview questions section but not associated with a specific company in the snippet; attribution would violate the requirement to tie to a real employer. — _What is a Neural Network and Artificial Neural Network (ANN)?_</w:t>
      </w:r>
    </w:p>
    <w:p>
      <w:pPr>
        <w:pStyle w:val="ListBullet"/>
      </w:pPr>
      <w:r>
        <w:t>**Topic:** Types of neural networks — InterviewBit deep learning interview questions page is generic prep content without explicit employer attribution in the provided portion. — _What are the different types of Neural Networks?_</w:t>
      </w:r>
    </w:p>
    <w:p>
      <w:pPr>
        <w:pStyle w:val="ListBullet"/>
      </w:pPr>
      <w:r>
        <w:t>**Topic:** Types of neural networks — Interview Coder blog references various architectures but does not phrase them as specific interview questions from a named company in the visible excerpt. — _What are the different types of Neural Networks used in Deep Learning?_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