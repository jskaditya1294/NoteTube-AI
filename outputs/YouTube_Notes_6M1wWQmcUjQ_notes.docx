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6M1wWQmcUjQ</w:t>
      </w:r>
    </w:p>
    <w:p>
      <w:pPr>
        <w:pStyle w:val="Heading2"/>
      </w:pPr>
      <w:r>
        <w:t>Metadata</w:t>
      </w:r>
    </w:p>
    <w:p>
      <w:r>
        <w:t>Created at: 2026-03-16 07:21:31</w:t>
      </w:r>
    </w:p>
    <w:p>
      <w:r>
        <w:t>Video ID: 6M1wWQmcUjQ</w:t>
      </w:r>
    </w:p>
    <w:p>
      <w:pPr>
        <w:pStyle w:val="Heading2"/>
      </w:pPr>
      <w:r>
        <w:t>Notes</w:t>
      </w:r>
    </w:p>
    <w:p>
      <w:pPr>
        <w:pStyle w:val="Heading1"/>
      </w:pPr>
      <w:r>
        <w:t>Backpropagation – What &amp; High‑Level Working</w:t>
      </w:r>
    </w:p>
    <w:p/>
    <w:p>
      <w:pPr>
        <w:pStyle w:val="Heading2"/>
      </w:pPr>
      <w:r>
        <w:t>Video Series Structure (What / How / Why)</w:t>
      </w:r>
    </w:p>
    <w:p>
      <w:pPr>
        <w:pStyle w:val="ListBullet"/>
      </w:pPr>
      <w:r>
        <w:t>Topic: Backpropagation in deep learning (training neural networks).</w:t>
      </w:r>
    </w:p>
    <w:p>
      <w:pPr>
        <w:pStyle w:val="ListBullet"/>
      </w:pPr>
      <w:r>
        <w:t>Series split into 3 parts:</w:t>
      </w:r>
    </w:p>
    <w:p>
      <w:pPr>
        <w:pStyle w:val="ListBullet2"/>
      </w:pPr>
      <w:r>
        <w:t>Part 1: “What” – conceptual understanding and basic math of backpropagation.</w:t>
      </w:r>
    </w:p>
    <w:p>
      <w:pPr>
        <w:pStyle w:val="ListBullet2"/>
      </w:pPr>
      <w:r>
        <w:t>Part 2: “How” – full derivations + implement from scratch in code on:</w:t>
      </w:r>
    </w:p>
    <w:p>
      <w:pPr>
        <w:pStyle w:val="ListBullet3"/>
      </w:pPr>
      <w:r>
        <w:t>1 regression dataset.</w:t>
      </w:r>
    </w:p>
    <w:p>
      <w:pPr>
        <w:pStyle w:val="ListBullet3"/>
      </w:pPr>
      <w:r>
        <w:t>1 classification dataset.</w:t>
      </w:r>
    </w:p>
    <w:p>
      <w:pPr>
        <w:pStyle w:val="ListBullet2"/>
      </w:pPr>
      <w:r>
        <w:t>Part 3: “Why” – conceptual questions:</w:t>
      </w:r>
    </w:p>
    <w:p>
      <w:pPr>
        <w:pStyle w:val="ListBullet3"/>
      </w:pPr>
      <w:r>
        <w:t>Why certain behaviors occur.</w:t>
      </w:r>
    </w:p>
    <w:p>
      <w:pPr>
        <w:pStyle w:val="ListBullet3"/>
      </w:pPr>
      <w:r>
        <w:t>Why specific formulae/steps make sense.</w:t>
      </w:r>
    </w:p>
    <w:p>
      <w:pPr>
        <w:pStyle w:val="ListBullet"/>
      </w:pPr>
      <w:r>
        <w:t>Teaching format: For any tough topic, understand `What`, `How`, and `Why` to gain full clarity.</w:t>
      </w:r>
    </w:p>
    <w:p/>
    <w:p>
      <w:pPr>
        <w:pStyle w:val="Heading2"/>
      </w:pPr>
      <w:r>
        <w:t>Prerequisites</w:t>
      </w:r>
    </w:p>
    <w:p>
      <w:pPr>
        <w:pStyle w:val="ListBullet"/>
      </w:pPr>
      <w:r>
        <w:t>To properly understand backpropagation, you should already know:</w:t>
      </w:r>
    </w:p>
    <w:p>
      <w:pPr>
        <w:pStyle w:val="ListBullet2"/>
      </w:pPr>
      <w:r>
        <w:t>Gradient Descent:</w:t>
      </w:r>
    </w:p>
    <w:p>
      <w:pPr>
        <w:pStyle w:val="ListBullet3"/>
      </w:pPr>
      <w:r>
        <w:t>An optimization algorithm to minimize a loss function.</w:t>
      </w:r>
    </w:p>
    <w:p>
      <w:pPr>
        <w:pStyle w:val="ListBullet2"/>
      </w:pPr>
      <w:r>
        <w:t>Forward Propagation:</w:t>
      </w:r>
    </w:p>
    <w:p>
      <w:pPr>
        <w:pStyle w:val="ListBullet3"/>
      </w:pPr>
      <w:r>
        <w:t>Technique by which a neural network computes predictions.</w:t>
      </w:r>
    </w:p>
    <w:p>
      <w:pPr>
        <w:pStyle w:val="ListBullet"/>
      </w:pPr>
      <w:r>
        <w:t>Both topics are covered in separate videos; recommended to watch them first if not confident.</w:t>
      </w:r>
    </w:p>
    <w:p/>
    <w:p>
      <w:pPr>
        <w:pStyle w:val="Heading2"/>
      </w:pPr>
      <w:r>
        <w:t>Official vs Simplified Definition of Backpropagation</w:t>
      </w:r>
    </w:p>
    <w:p>
      <w:pPr>
        <w:pStyle w:val="Heading3"/>
      </w:pPr>
      <w:r>
        <w:t>Official‑style Definition (simplified paraphrase)</w:t>
      </w:r>
    </w:p>
    <w:p>
      <w:pPr>
        <w:pStyle w:val="ListBullet"/>
      </w:pPr>
      <w:r>
        <w:t>Backpropagation (short for backward propagation of errors):</w:t>
      </w:r>
    </w:p>
    <w:p>
      <w:pPr>
        <w:pStyle w:val="ListBullet2"/>
      </w:pPr>
      <w:r>
        <w:t>An algorithm for supervised learning in artificial neural networks.</w:t>
      </w:r>
    </w:p>
    <w:p>
      <w:pPr>
        <w:pStyle w:val="ListBullet2"/>
      </w:pPr>
      <w:r>
        <w:t>Uses gradient descent.</w:t>
      </w:r>
    </w:p>
    <w:p>
      <w:pPr>
        <w:pStyle w:val="ListBullet2"/>
      </w:pPr>
      <w:r>
        <w:t>Given a network and a loss (error) function, it computes the gradient of the error w.r.t. activations/weights.</w:t>
      </w:r>
    </w:p>
    <w:p/>
    <w:p>
      <w:pPr>
        <w:pStyle w:val="Heading3"/>
      </w:pPr>
      <w:r>
        <w:t>Simplified Working Definition</w:t>
      </w:r>
    </w:p>
    <w:p>
      <w:pPr>
        <w:pStyle w:val="ListBullet"/>
      </w:pPr>
      <w:r>
        <w:t>Backpropagation:</w:t>
      </w:r>
    </w:p>
    <w:p>
      <w:pPr>
        <w:pStyle w:val="ListBullet2"/>
      </w:pPr>
      <w:r>
        <w:t>A *training algorithm* used to train neural networks.</w:t>
      </w:r>
    </w:p>
    <w:p>
      <w:pPr>
        <w:pStyle w:val="ListBullet2"/>
      </w:pPr>
      <w:r>
        <w:t>Given data, it finds (assigns/updates) the values of weights and biases to optimal values.</w:t>
      </w:r>
    </w:p>
    <w:p>
      <w:pPr>
        <w:pStyle w:val="ListBullet2"/>
      </w:pPr>
      <w:r>
        <w:t>Goal: Find weights and biases that yield best predictions (minimize loss) on given data.</w:t>
      </w:r>
    </w:p>
    <w:p/>
    <w:p>
      <w:pPr>
        <w:pStyle w:val="Heading2"/>
      </w:pPr>
      <w:r>
        <w:t>Example Problem Setup (Regression)</w:t>
      </w:r>
    </w:p>
    <w:p>
      <w:pPr>
        <w:pStyle w:val="ListBullet"/>
      </w:pPr>
      <w:r>
        <w:t>Dataset:</w:t>
      </w:r>
    </w:p>
    <w:p>
      <w:pPr>
        <w:pStyle w:val="ListBullet2"/>
      </w:pPr>
      <w:r>
        <w:t>Input features:</w:t>
      </w:r>
    </w:p>
    <w:p>
      <w:pPr>
        <w:pStyle w:val="ListBullet3"/>
      </w:pPr>
      <w:r>
        <w:t>Student’s CGPA.</w:t>
      </w:r>
    </w:p>
    <w:p>
      <w:pPr>
        <w:pStyle w:val="ListBullet3"/>
      </w:pPr>
      <w:r>
        <w:t>Student’s IQ.</w:t>
      </w:r>
    </w:p>
    <w:p>
      <w:pPr>
        <w:pStyle w:val="ListBullet2"/>
      </w:pPr>
      <w:r>
        <w:t>Target:</w:t>
      </w:r>
    </w:p>
    <w:p>
      <w:pPr>
        <w:pStyle w:val="ListBullet3"/>
      </w:pPr>
      <w:r>
        <w:t>Salary package (in LPA).</w:t>
      </w:r>
    </w:p>
    <w:p>
      <w:pPr>
        <w:pStyle w:val="ListBullet"/>
      </w:pPr>
      <w:r>
        <w:t>Example records:</w:t>
      </w:r>
    </w:p>
    <w:p>
      <w:pPr>
        <w:pStyle w:val="ListBullet2"/>
      </w:pPr>
      <w:r>
        <w:t>Student A: CGPA 8, IQ 90, Package 8 LPA.</w:t>
      </w:r>
    </w:p>
    <w:p>
      <w:pPr>
        <w:pStyle w:val="ListBullet2"/>
      </w:pPr>
      <w:r>
        <w:t>Student B: CGPA 7, IQ 70, Package 7 LPA.</w:t>
      </w:r>
    </w:p>
    <w:p>
      <w:pPr>
        <w:pStyle w:val="ListBullet2"/>
      </w:pPr>
      <w:r>
        <w:t>(More such points; 4 students total in the toy example.)</w:t>
      </w:r>
    </w:p>
    <w:p>
      <w:pPr>
        <w:pStyle w:val="ListBullet"/>
      </w:pPr>
      <w:r>
        <w:t>Task:</w:t>
      </w:r>
    </w:p>
    <w:p>
      <w:pPr>
        <w:pStyle w:val="ListBullet2"/>
      </w:pPr>
      <w:r>
        <w:t>Predict package given CGPA and IQ.</w:t>
      </w:r>
    </w:p>
    <w:p/>
    <w:p>
      <w:pPr>
        <w:pStyle w:val="Heading2"/>
      </w:pPr>
      <w:r>
        <w:t>Neural Network Architecture (Toy Model)</w:t>
      </w:r>
    </w:p>
    <w:p>
      <w:pPr>
        <w:pStyle w:val="ListBullet"/>
      </w:pPr>
      <w:r>
        <w:t>Very simple feedforward neural network:</w:t>
      </w:r>
    </w:p>
    <w:p>
      <w:pPr>
        <w:pStyle w:val="ListBullet2"/>
      </w:pPr>
      <w:r>
        <w:t>Input layer:</w:t>
      </w:r>
    </w:p>
    <w:p>
      <w:pPr>
        <w:pStyle w:val="ListBullet3"/>
      </w:pPr>
      <w:r>
        <w:t>2 inputs: CGPA, IQ.</w:t>
      </w:r>
    </w:p>
    <w:p>
      <w:pPr>
        <w:pStyle w:val="ListBullet2"/>
      </w:pPr>
      <w:r>
        <w:t>Hidden layer:</w:t>
      </w:r>
    </w:p>
    <w:p>
      <w:pPr>
        <w:pStyle w:val="ListBullet3"/>
      </w:pPr>
      <w:r>
        <w:t>2 neurons.</w:t>
      </w:r>
    </w:p>
    <w:p>
      <w:pPr>
        <w:pStyle w:val="ListBullet2"/>
      </w:pPr>
      <w:r>
        <w:t>Output layer:</w:t>
      </w:r>
    </w:p>
    <w:p>
      <w:pPr>
        <w:pStyle w:val="ListBullet3"/>
      </w:pPr>
      <w:r>
        <w:t>1 neuron (regression output = predicted package).</w:t>
      </w:r>
    </w:p>
    <w:p>
      <w:pPr>
        <w:pStyle w:val="ListBullet"/>
      </w:pPr>
      <w:r>
        <w:t>Parameters:</w:t>
      </w:r>
    </w:p>
    <w:p>
      <w:pPr>
        <w:pStyle w:val="ListBullet2"/>
      </w:pPr>
      <w:r>
        <w:t>Weights (`w`) and biases (`b`) on all connections/nodes.</w:t>
      </w:r>
    </w:p>
    <w:p>
      <w:pPr>
        <w:pStyle w:val="ListBullet2"/>
      </w:pPr>
      <w:r>
        <w:t>All activation functions used are *linear* for this example (including output since it’s regression).</w:t>
      </w:r>
    </w:p>
    <w:p/>
    <w:p>
      <w:pPr>
        <w:pStyle w:val="Heading3"/>
      </w:pPr>
      <w:r>
        <w:t>Parameter Labeling</w:t>
      </w:r>
    </w:p>
    <w:p>
      <w:pPr>
        <w:pStyle w:val="ListBullet"/>
      </w:pPr>
      <w:r>
        <w:t>Inputs:</w:t>
      </w:r>
    </w:p>
    <w:p>
      <w:pPr>
        <w:pStyle w:val="ListBullet2"/>
      </w:pPr>
      <w:r>
        <w:t>`x1` = IQ.</w:t>
      </w:r>
    </w:p>
    <w:p>
      <w:pPr>
        <w:pStyle w:val="ListBullet2"/>
      </w:pPr>
      <w:r>
        <w:t>`x2` = CGPA.</w:t>
      </w:r>
    </w:p>
    <w:p>
      <w:pPr>
        <w:pStyle w:val="ListBullet"/>
      </w:pPr>
      <w:r>
        <w:t>Hidden layer:</w:t>
      </w:r>
    </w:p>
    <w:p>
      <w:pPr>
        <w:pStyle w:val="ListBullet2"/>
      </w:pPr>
      <w:r>
        <w:t>Neuron 1 output: `o1`.</w:t>
      </w:r>
    </w:p>
    <w:p>
      <w:pPr>
        <w:pStyle w:val="ListBullet2"/>
      </w:pPr>
      <w:r>
        <w:t>Neuron 2 output: `o2`.</w:t>
      </w:r>
    </w:p>
    <w:p>
      <w:pPr>
        <w:pStyle w:val="ListBullet"/>
      </w:pPr>
      <w:r>
        <w:t>Output layer:</w:t>
      </w:r>
    </w:p>
    <w:p>
      <w:pPr>
        <w:pStyle w:val="ListBullet2"/>
      </w:pPr>
      <w:r>
        <w:t>Network prediction: `ŷ` (also referred to as `y_hat` or output of some node like `o_21`).</w:t>
      </w:r>
    </w:p>
    <w:p>
      <w:pPr>
        <w:pStyle w:val="ListBullet"/>
      </w:pPr>
      <w:r>
        <w:t>Example weight/bias notation (as used):</w:t>
      </w:r>
    </w:p>
    <w:p>
      <w:pPr>
        <w:pStyle w:val="ListBullet2"/>
      </w:pPr>
      <w:r>
        <w:t>`w111, w121, w221, w221` etc. (names are illustrative; actual pattern shown in video as indices).</w:t>
      </w:r>
    </w:p>
    <w:p>
      <w:pPr>
        <w:pStyle w:val="ListBullet2"/>
      </w:pPr>
      <w:r>
        <w:t>Biases: `b11, b12, b21` etc.</w:t>
      </w:r>
    </w:p>
    <w:p>
      <w:pPr>
        <w:pStyle w:val="ListBullet"/>
      </w:pPr>
      <w:r>
        <w:t>Reason for explicit labeling:</w:t>
      </w:r>
    </w:p>
    <w:p>
      <w:pPr>
        <w:pStyle w:val="ListBullet2"/>
      </w:pPr>
      <w:r>
        <w:t>Needed for writing and differentiating the exact expressions during backpropagation.</w:t>
      </w:r>
    </w:p>
    <w:p/>
    <w:p>
      <w:pPr>
        <w:pStyle w:val="Heading2"/>
      </w:pPr>
      <w:r>
        <w:t>Forward Propagation (Single Data Point)</w:t>
      </w:r>
    </w:p>
    <w:p>
      <w:r>
        <w:t>1. Pick one student’s data (e.g., first row: IQ, CGPA, true package `y`).</w:t>
      </w:r>
    </w:p>
    <w:p>
      <w:r>
        <w:t>2. Feed `IQ` and `CGPA` into the input layer.</w:t>
      </w:r>
    </w:p>
    <w:p>
      <w:r>
        <w:t>3. Compute hidden layer outputs (`o1`, `o2`) via:</w:t>
      </w:r>
    </w:p>
    <w:p>
      <w:pPr>
        <w:pStyle w:val="ListBullet2"/>
      </w:pPr>
      <w:r>
        <w:t>`o1 = IQ * w111 + CGPA * w121 + b11`</w:t>
      </w:r>
    </w:p>
    <w:p>
      <w:pPr>
        <w:pStyle w:val="ListBullet2"/>
      </w:pPr>
      <w:r>
        <w:t>`o2 = IQ * w211 + CGPA * w221 + b12`</w:t>
      </w:r>
    </w:p>
    <w:p>
      <w:pPr>
        <w:pStyle w:val="ListBullet2"/>
      </w:pPr>
      <w:r>
        <w:t>(Linear activation → no extra nonlinearity applied.)</w:t>
      </w:r>
    </w:p>
    <w:p>
      <w:r>
        <w:t>4. Compute final output:</w:t>
      </w:r>
    </w:p>
    <w:p>
      <w:pPr>
        <w:pStyle w:val="ListBullet2"/>
      </w:pPr>
      <w:r>
        <w:t>`ŷ = o1 * w2_1 + o2 * w2_2 + b21`</w:t>
      </w:r>
    </w:p>
    <w:p>
      <w:r>
        <w:t>5. Because initial weights are arbitrary (e.g., all 1) and biases 0, prediction `ŷ` will usually be wrong.</w:t>
      </w:r>
    </w:p>
    <w:p>
      <w:pPr>
        <w:pStyle w:val="ListBullet2"/>
      </w:pPr>
      <w:r>
        <w:t>Example: network predicts `18` LPA while true value `y` is `3` LPA → clear error.</w:t>
      </w:r>
    </w:p>
    <w:p/>
    <w:p>
      <w:pPr>
        <w:pStyle w:val="Heading2"/>
      </w:pPr>
      <w:r>
        <w:t>Loss Function (Error)</w:t>
      </w:r>
    </w:p>
    <w:p>
      <w:pPr>
        <w:pStyle w:val="ListBullet"/>
      </w:pPr>
      <w:r>
        <w:t>For this regression example:</w:t>
      </w:r>
    </w:p>
    <w:p>
      <w:pPr>
        <w:pStyle w:val="ListBullet2"/>
      </w:pPr>
      <w:r>
        <w:t>Loss function: Mean Squared Error (MSE).</w:t>
      </w:r>
    </w:p>
    <w:p>
      <w:pPr>
        <w:pStyle w:val="ListBullet2"/>
      </w:pPr>
      <w:r>
        <w:t>For a single data point:</w:t>
      </w:r>
    </w:p>
    <w:p>
      <w:pPr>
        <w:pStyle w:val="ListBullet3"/>
      </w:pPr>
      <w:r>
        <w:t>`L = (y - ŷ)²`</w:t>
      </w:r>
    </w:p>
    <w:p>
      <w:pPr>
        <w:pStyle w:val="ListBullet"/>
      </w:pPr>
      <w:r>
        <w:t>Example:</w:t>
      </w:r>
    </w:p>
    <w:p>
      <w:pPr>
        <w:pStyle w:val="ListBullet2"/>
      </w:pPr>
      <w:r>
        <w:t>True `y = 3`, prediction `ŷ = 18`.</w:t>
      </w:r>
    </w:p>
    <w:p>
      <w:pPr>
        <w:pStyle w:val="ListBullet2"/>
      </w:pPr>
      <w:r>
        <w:t>`L = (3 - 18)² = 225`.</w:t>
      </w:r>
    </w:p>
    <w:p>
      <w:pPr>
        <w:pStyle w:val="ListBullet2"/>
      </w:pPr>
      <w:r>
        <w:t>This scalar `L` is the error with respect to this one student.</w:t>
      </w:r>
    </w:p>
    <w:p/>
    <w:p>
      <w:pPr>
        <w:pStyle w:val="Heading2"/>
      </w:pPr>
      <w:r>
        <w:t>Intuition: What Needs to Change?</w:t>
      </w:r>
    </w:p>
    <w:p>
      <w:pPr>
        <w:pStyle w:val="ListBullet"/>
      </w:pPr>
      <w:r>
        <w:t>Loss `L` depends on:</w:t>
      </w:r>
    </w:p>
    <w:p>
      <w:pPr>
        <w:pStyle w:val="ListBullet2"/>
      </w:pPr>
      <w:r>
        <w:t>True label `y` (from data; cannot change).</w:t>
      </w:r>
    </w:p>
    <w:p>
      <w:pPr>
        <w:pStyle w:val="ListBullet2"/>
      </w:pPr>
      <w:r>
        <w:t>Prediction `ŷ` (depends on network parameters; can change).</w:t>
      </w:r>
    </w:p>
    <w:p>
      <w:pPr>
        <w:pStyle w:val="ListBullet"/>
      </w:pPr>
      <w:r>
        <w:t>To reduce `L`, we must change `ŷ`.</w:t>
      </w:r>
    </w:p>
    <w:p>
      <w:pPr>
        <w:pStyle w:val="ListBullet2"/>
      </w:pPr>
      <w:r>
        <w:t>Which direction?</w:t>
      </w:r>
    </w:p>
    <w:p>
      <w:pPr>
        <w:pStyle w:val="ListBullet3"/>
      </w:pPr>
      <w:r>
        <w:t>If `ŷ` is greater than `y`, we need to decrease `ŷ`.</w:t>
      </w:r>
    </w:p>
    <w:p>
      <w:pPr>
        <w:pStyle w:val="ListBullet3"/>
      </w:pPr>
      <w:r>
        <w:t>If `ŷ` is smaller than `y`, we need to increase `ŷ`.</w:t>
      </w:r>
    </w:p>
    <w:p>
      <w:pPr>
        <w:pStyle w:val="ListBullet"/>
      </w:pPr>
      <w:r>
        <w:t>`ŷ` depends on:</w:t>
      </w:r>
    </w:p>
    <w:p>
      <w:pPr>
        <w:pStyle w:val="ListBullet2"/>
      </w:pPr>
      <w:r>
        <w:t>Output layer weights and biases (e.g., `w221`, `w222`, `b21`).</w:t>
      </w:r>
    </w:p>
    <w:p>
      <w:pPr>
        <w:pStyle w:val="ListBullet2"/>
      </w:pPr>
      <w:r>
        <w:t>Hidden outputs `o1`, `o2`.</w:t>
      </w:r>
    </w:p>
    <w:p>
      <w:pPr>
        <w:pStyle w:val="ListBullet"/>
      </w:pPr>
      <w:r>
        <w:t>`o1`, `o2` in turn depend on:</w:t>
      </w:r>
    </w:p>
    <w:p>
      <w:pPr>
        <w:pStyle w:val="ListBullet2"/>
      </w:pPr>
      <w:r>
        <w:t>Input features (`IQ`, `CGPA`) — fixed, cannot change.</w:t>
      </w:r>
    </w:p>
    <w:p>
      <w:pPr>
        <w:pStyle w:val="ListBullet2"/>
      </w:pPr>
      <w:r>
        <w:t>Earlier weights and biases (e.g., `w111, w121, w211, w221, b11, b12`) — can change.</w:t>
      </w:r>
    </w:p>
    <w:p>
      <w:pPr>
        <w:pStyle w:val="ListBullet"/>
      </w:pPr>
      <w:r>
        <w:t>Therefore:</w:t>
      </w:r>
    </w:p>
    <w:p>
      <w:pPr>
        <w:pStyle w:val="ListBullet2"/>
      </w:pPr>
      <w:r>
        <w:t>To reduce `L`, we must adjust *all* trainable weights and biases in the network.</w:t>
      </w:r>
    </w:p>
    <w:p>
      <w:pPr>
        <w:pStyle w:val="ListBullet2"/>
      </w:pPr>
      <w:r>
        <w:t>This adjustment is done “backwards” from loss to earlier layers → “backward propagation of errors”.</w:t>
      </w:r>
    </w:p>
    <w:p/>
    <w:p>
      <w:pPr>
        <w:pStyle w:val="Heading2"/>
      </w:pPr>
      <w:r>
        <w:t>Why “Backpropagation” / Backward View</w:t>
      </w:r>
    </w:p>
    <w:p>
      <w:pPr>
        <w:pStyle w:val="ListBullet"/>
      </w:pPr>
      <w:r>
        <w:t>We have a dependency chain:</w:t>
      </w:r>
    </w:p>
    <w:p>
      <w:pPr>
        <w:pStyle w:val="ListBullet2"/>
      </w:pPr>
      <w:r>
        <w:t>`L` → depends on `ŷ`.</w:t>
      </w:r>
    </w:p>
    <w:p>
      <w:pPr>
        <w:pStyle w:val="ListBullet2"/>
      </w:pPr>
      <w:r>
        <w:t>`ŷ` → depends on output layer parameters and hidden outputs.</w:t>
      </w:r>
    </w:p>
    <w:p>
      <w:pPr>
        <w:pStyle w:val="ListBullet2"/>
      </w:pPr>
      <w:r>
        <w:t>Hidden outputs → depend on hidden layer parameters and inputs.</w:t>
      </w:r>
    </w:p>
    <w:p>
      <w:pPr>
        <w:pStyle w:val="ListBullet"/>
      </w:pPr>
      <w:r>
        <w:t>Changing a weight in an earlier layer:</w:t>
      </w:r>
    </w:p>
    <w:p>
      <w:pPr>
        <w:pStyle w:val="ListBullet2"/>
      </w:pPr>
      <w:r>
        <w:t>Indirectly influences `L` via its effect on `o1`, `o2`, then `ŷ`, then `L`.</w:t>
      </w:r>
    </w:p>
    <w:p>
      <w:pPr>
        <w:pStyle w:val="ListBullet"/>
      </w:pPr>
      <w:r>
        <w:t>Backpropagation:</w:t>
      </w:r>
    </w:p>
    <w:p>
      <w:pPr>
        <w:pStyle w:val="ListBullet2"/>
      </w:pPr>
      <w:r>
        <w:t>Systematic method to compute:</w:t>
      </w:r>
    </w:p>
    <w:p>
      <w:pPr>
        <w:pStyle w:val="ListBullet3"/>
      </w:pPr>
      <w:r>
        <w:t>∂L/∂(each weight and bias),</w:t>
      </w:r>
    </w:p>
    <w:p>
      <w:pPr>
        <w:pStyle w:val="ListBullet2"/>
      </w:pPr>
      <w:r>
        <w:t>By propagating derivatives from the output layer backwards through layers using the chain rule.</w:t>
      </w:r>
    </w:p>
    <w:p/>
    <w:p>
      <w:pPr>
        <w:pStyle w:val="Heading2"/>
      </w:pPr>
      <w:r>
        <w:t>Gradient Descent Update Rule</w:t>
      </w:r>
    </w:p>
    <w:p>
      <w:pPr>
        <w:pStyle w:val="ListBullet"/>
      </w:pPr>
      <w:r>
        <w:t>Core update formula for any weight `w`:</w:t>
      </w:r>
    </w:p>
    <w:p>
      <w:pPr>
        <w:pStyle w:val="ListBullet2"/>
      </w:pPr>
      <w:r>
        <w:t>`w_new = w_old - η · (∂L/∂w_old)`</w:t>
      </w:r>
    </w:p>
    <w:p>
      <w:pPr>
        <w:pStyle w:val="ListBullet"/>
      </w:pPr>
      <w:r>
        <w:t>For any bias `b`:</w:t>
      </w:r>
    </w:p>
    <w:p>
      <w:pPr>
        <w:pStyle w:val="ListBullet2"/>
      </w:pPr>
      <w:r>
        <w:t>`b_new = b_old - η · (∂L/∂b_old)`</w:t>
      </w:r>
    </w:p>
    <w:p>
      <w:pPr>
        <w:pStyle w:val="ListBullet"/>
      </w:pPr>
      <w:r>
        <w:t>Here:</w:t>
      </w:r>
    </w:p>
    <w:p>
      <w:pPr>
        <w:pStyle w:val="ListBullet2"/>
      </w:pPr>
      <w:r>
        <w:t>`η` = learning rate (small positive scalar, e.g., 0.1).</w:t>
      </w:r>
    </w:p>
    <w:p>
      <w:pPr>
        <w:pStyle w:val="ListBullet2"/>
      </w:pPr>
      <w:r>
        <w:t>`∂L/∂w` is the gradient computed by backpropagation.</w:t>
      </w:r>
    </w:p>
    <w:p>
      <w:pPr>
        <w:pStyle w:val="ListBullet"/>
      </w:pPr>
      <w:r>
        <w:t>In the toy network:</w:t>
      </w:r>
    </w:p>
    <w:p>
      <w:pPr>
        <w:pStyle w:val="ListBullet2"/>
      </w:pPr>
      <w:r>
        <w:t>There are 9 trainable parameters (6 weights + 3 biases, by his count).</w:t>
      </w:r>
    </w:p>
    <w:p>
      <w:pPr>
        <w:pStyle w:val="ListBullet2"/>
      </w:pPr>
      <w:r>
        <w:t>Need to compute 9 partial derivatives:</w:t>
      </w:r>
    </w:p>
    <w:p>
      <w:pPr>
        <w:pStyle w:val="ListBullet3"/>
      </w:pPr>
      <w:r>
        <w:t>`∂L/∂w_...` for all weights.</w:t>
      </w:r>
    </w:p>
    <w:p>
      <w:pPr>
        <w:pStyle w:val="ListBullet3"/>
      </w:pPr>
      <w:r>
        <w:t>`∂L/∂b_...` for all biases.</w:t>
      </w:r>
    </w:p>
    <w:p/>
    <w:p>
      <w:pPr>
        <w:pStyle w:val="Heading2"/>
      </w:pPr>
      <w:r>
        <w:t>Step 0: Initialization</w:t>
      </w:r>
    </w:p>
    <w:p>
      <w:pPr>
        <w:pStyle w:val="ListBullet"/>
      </w:pPr>
      <w:r>
        <w:t>Before training begins:</w:t>
      </w:r>
    </w:p>
    <w:p>
      <w:pPr>
        <w:pStyle w:val="ListBullet2"/>
      </w:pPr>
      <w:r>
        <w:t>Initialize all weights and biases.</w:t>
      </w:r>
    </w:p>
    <w:p>
      <w:pPr>
        <w:pStyle w:val="ListBullet"/>
      </w:pPr>
      <w:r>
        <w:t>Possible initialization strategies:</w:t>
      </w:r>
    </w:p>
    <w:p>
      <w:pPr>
        <w:pStyle w:val="ListBullet2"/>
      </w:pPr>
      <w:r>
        <w:t>Random initialization.</w:t>
      </w:r>
    </w:p>
    <w:p>
      <w:pPr>
        <w:pStyle w:val="ListBullet2"/>
      </w:pPr>
      <w:r>
        <w:t>All weights = 1 and all biases = 0 (simplified assumption for this example).</w:t>
      </w:r>
    </w:p>
    <w:p>
      <w:pPr>
        <w:pStyle w:val="ListBullet"/>
      </w:pPr>
      <w:r>
        <w:t>For the example:</w:t>
      </w:r>
    </w:p>
    <w:p>
      <w:pPr>
        <w:pStyle w:val="ListBullet2"/>
      </w:pPr>
      <w:r>
        <w:t>All weights `w` start at 1.</w:t>
      </w:r>
    </w:p>
    <w:p>
      <w:pPr>
        <w:pStyle w:val="ListBullet2"/>
      </w:pPr>
      <w:r>
        <w:t>All biases `b` start at 0.</w:t>
      </w:r>
    </w:p>
    <w:p>
      <w:pPr>
        <w:pStyle w:val="ListBullet"/>
      </w:pPr>
      <w:r>
        <w:t>Note: Initialization affects convergence behavior, but kept simple here for clarity.</w:t>
      </w:r>
    </w:p>
    <w:p/>
    <w:p>
      <w:pPr>
        <w:pStyle w:val="Heading2"/>
      </w:pPr>
      <w:r>
        <w:t>Formalizing the Gradient Computation Goal</w:t>
      </w:r>
    </w:p>
    <w:p>
      <w:pPr>
        <w:pStyle w:val="ListBullet"/>
      </w:pPr>
      <w:r>
        <w:t>From the formal definition:</w:t>
      </w:r>
    </w:p>
    <w:p>
      <w:pPr>
        <w:pStyle w:val="ListBullet2"/>
      </w:pPr>
      <w:r>
        <w:t>Backpropagation “calculates the gradient of the error function with respect to the network’s weights”.</w:t>
      </w:r>
    </w:p>
    <w:p>
      <w:pPr>
        <w:pStyle w:val="ListBullet"/>
      </w:pPr>
      <w:r>
        <w:t>Our concrete objective:</w:t>
      </w:r>
    </w:p>
    <w:p>
      <w:pPr>
        <w:pStyle w:val="ListBullet2"/>
      </w:pPr>
      <w:r>
        <w:t>For every trainable parameter `θ` (a weight or bias):</w:t>
      </w:r>
    </w:p>
    <w:p>
      <w:pPr>
        <w:pStyle w:val="ListBullet3"/>
      </w:pPr>
      <w:r>
        <w:t>Compute `∂L/∂θ`.</w:t>
      </w:r>
    </w:p>
    <w:p>
      <w:pPr>
        <w:pStyle w:val="ListBullet"/>
      </w:pPr>
      <w:r>
        <w:t>Once we have these:</w:t>
      </w:r>
    </w:p>
    <w:p>
      <w:pPr>
        <w:pStyle w:val="ListBullet2"/>
      </w:pPr>
      <w:r>
        <w:t>Plug into gradient descent update to get new parameter values.</w:t>
      </w:r>
    </w:p>
    <w:p/>
    <w:p>
      <w:pPr>
        <w:pStyle w:val="Heading2"/>
      </w:pPr>
      <w:r>
        <w:t>Derivative Intuition (Why Derivatives?)</w:t>
      </w:r>
    </w:p>
    <w:p>
      <w:pPr>
        <w:pStyle w:val="ListBullet"/>
      </w:pPr>
      <w:r>
        <w:t>Derivative meaning:</w:t>
      </w:r>
    </w:p>
    <w:p>
      <w:pPr>
        <w:pStyle w:val="ListBullet2"/>
      </w:pPr>
      <w:r>
        <w:t>`∂y/∂x` ≈ “how much does `y` change for a small change in `x`”.</w:t>
      </w:r>
    </w:p>
    <w:p>
      <w:pPr>
        <w:pStyle w:val="ListBullet"/>
      </w:pPr>
      <w:r>
        <w:t>Applied here:</w:t>
      </w:r>
    </w:p>
    <w:p>
      <w:pPr>
        <w:pStyle w:val="ListBullet2"/>
      </w:pPr>
      <w:r>
        <w:t>`∂L/∂w_221`:</w:t>
      </w:r>
    </w:p>
    <w:p>
      <w:pPr>
        <w:pStyle w:val="ListBullet3"/>
      </w:pPr>
      <w:r>
        <w:t>“If I slightly change weight `w_221`, how much (and in what direction) does the loss `L` change?”</w:t>
      </w:r>
    </w:p>
    <w:p>
      <w:pPr>
        <w:pStyle w:val="ListBullet"/>
      </w:pPr>
      <w:r>
        <w:t>This tells:</w:t>
      </w:r>
    </w:p>
    <w:p>
      <w:pPr>
        <w:pStyle w:val="ListBullet2"/>
      </w:pPr>
      <w:r>
        <w:t>Direction:</w:t>
      </w:r>
    </w:p>
    <w:p>
      <w:pPr>
        <w:pStyle w:val="ListBullet3"/>
      </w:pPr>
      <w:r>
        <w:t>Positive derivative → increasing weight increases loss → we should decrease weight.</w:t>
      </w:r>
    </w:p>
    <w:p>
      <w:pPr>
        <w:pStyle w:val="ListBullet3"/>
      </w:pPr>
      <w:r>
        <w:t>Negative derivative → increasing weight decreases loss → we should increase weight.</w:t>
      </w:r>
    </w:p>
    <w:p>
      <w:pPr>
        <w:pStyle w:val="ListBullet2"/>
      </w:pPr>
      <w:r>
        <w:t>Magnitude:</w:t>
      </w:r>
    </w:p>
    <w:p>
      <w:pPr>
        <w:pStyle w:val="ListBullet3"/>
      </w:pPr>
      <w:r>
        <w:t>How strongly `L` is affected by this parameter.</w:t>
      </w:r>
    </w:p>
    <w:p>
      <w:pPr>
        <w:pStyle w:val="ListBullet"/>
      </w:pPr>
      <w:r>
        <w:t>That’s why all training focuses on computing these derivatives.</w:t>
      </w:r>
    </w:p>
    <w:p/>
    <w:p>
      <w:pPr>
        <w:pStyle w:val="Heading2"/>
      </w:pPr>
      <w:r>
        <w:t>Chain Rule in Backpropagation</w:t>
      </w:r>
    </w:p>
    <w:p>
      <w:pPr>
        <w:pStyle w:val="Heading3"/>
      </w:pPr>
      <w:r>
        <w:t>Core Chain Rule Idea</w:t>
      </w:r>
    </w:p>
    <w:p>
      <w:pPr>
        <w:pStyle w:val="ListBullet"/>
      </w:pPr>
      <w:r>
        <w:t>Suppose weight `w_221` is not directly in the loss formula; it affects `L` via multiple intermediate variables:</w:t>
      </w:r>
    </w:p>
    <w:p>
      <w:pPr>
        <w:pStyle w:val="ListBullet2"/>
      </w:pPr>
      <w:r>
        <w:t>`w_221 → ŷ → L`.</w:t>
      </w:r>
    </w:p>
    <w:p>
      <w:pPr>
        <w:pStyle w:val="ListBullet"/>
      </w:pPr>
      <w:r>
        <w:t>Chain rule:</w:t>
      </w:r>
    </w:p>
    <w:p>
      <w:pPr>
        <w:pStyle w:val="ListBullet2"/>
      </w:pPr>
      <w:r>
        <w:t>`∂L/∂w_221 = (∂L/∂ŷ) · (∂ŷ/∂w_221)`</w:t>
      </w:r>
    </w:p>
    <w:p>
      <w:pPr>
        <w:pStyle w:val="ListBullet"/>
      </w:pPr>
      <w:r>
        <w:t>For earlier weights (e.g., a first‑layer weight like `w_121`), dependency is longer:</w:t>
      </w:r>
    </w:p>
    <w:p>
      <w:pPr>
        <w:pStyle w:val="ListBullet2"/>
      </w:pPr>
      <w:r>
        <w:t>`w_121 → o1 → ŷ → L`.</w:t>
      </w:r>
    </w:p>
    <w:p>
      <w:pPr>
        <w:pStyle w:val="ListBullet"/>
      </w:pPr>
      <w:r>
        <w:t>Chain rule then:</w:t>
      </w:r>
    </w:p>
    <w:p>
      <w:pPr>
        <w:pStyle w:val="ListBullet2"/>
      </w:pPr>
      <w:r>
        <w:t>`∂L/∂w_121 = (∂L/∂ŷ) · (∂ŷ/∂o1) · (∂o1/∂w_121)`</w:t>
      </w:r>
    </w:p>
    <w:p/>
    <w:p>
      <w:pPr>
        <w:pStyle w:val="Heading3"/>
      </w:pPr>
      <w:r>
        <w:t>Loss Gradient w.r.t Prediction</w:t>
      </w:r>
    </w:p>
    <w:p>
      <w:pPr>
        <w:pStyle w:val="ListBullet"/>
      </w:pPr>
      <w:r>
        <w:t>Loss: `L = (y - ŷ)²`</w:t>
      </w:r>
    </w:p>
    <w:p>
      <w:pPr>
        <w:pStyle w:val="ListBullet"/>
      </w:pPr>
      <w:r>
        <w:t>Derivative:</w:t>
      </w:r>
    </w:p>
    <w:p>
      <w:pPr>
        <w:pStyle w:val="ListBullet2"/>
      </w:pPr>
      <w:r>
        <w:t>`∂L/∂ŷ = 2 · (ŷ - y)` or equivalently `-2 · (y - ŷ)` (sign consistent with expansion).</w:t>
      </w:r>
    </w:p>
    <w:p>
      <w:pPr>
        <w:pStyle w:val="ListBullet"/>
      </w:pPr>
      <w:r>
        <w:t>This term appears in all parameter derivatives (common factor).</w:t>
      </w:r>
    </w:p>
    <w:p/>
    <w:p>
      <w:pPr>
        <w:pStyle w:val="Heading2"/>
      </w:pPr>
      <w:r>
        <w:t>Output Layer Derivatives (Example)</w:t>
      </w:r>
    </w:p>
    <w:p>
      <w:pPr>
        <w:pStyle w:val="ListBullet"/>
      </w:pPr>
      <w:r>
        <w:t>Prediction formula (simplified view):</w:t>
      </w:r>
    </w:p>
    <w:p>
      <w:pPr>
        <w:pStyle w:val="ListBullet2"/>
      </w:pPr>
      <w:r>
        <w:t>`ŷ = o1 · w2_1 + o2 · w2_2 + b21`</w:t>
      </w:r>
    </w:p>
    <w:p>
      <w:pPr>
        <w:pStyle w:val="ListBullet"/>
      </w:pPr>
      <w:r>
        <w:t>Derivatives:</w:t>
      </w:r>
    </w:p>
    <w:p>
      <w:pPr>
        <w:pStyle w:val="ListBullet2"/>
      </w:pPr>
      <w:r>
        <w:t>`∂ŷ/∂w2_1 = o1`</w:t>
      </w:r>
    </w:p>
    <w:p>
      <w:pPr>
        <w:pStyle w:val="ListBullet2"/>
      </w:pPr>
      <w:r>
        <w:t>`∂ŷ/∂w2_2 = o2`</w:t>
      </w:r>
    </w:p>
    <w:p>
      <w:pPr>
        <w:pStyle w:val="ListBullet2"/>
      </w:pPr>
      <w:r>
        <w:t>`∂ŷ/∂b21 = 1`</w:t>
      </w:r>
    </w:p>
    <w:p>
      <w:pPr>
        <w:pStyle w:val="ListBullet"/>
      </w:pPr>
      <w:r>
        <w:t>Using chain rule:</w:t>
      </w:r>
    </w:p>
    <w:p>
      <w:pPr>
        <w:pStyle w:val="ListBullet2"/>
      </w:pPr>
      <w:r>
        <w:t>`∂L/∂w2_1 = (∂L/∂ŷ) · (∂ŷ/∂w2_1) = 2 · (ŷ - y) · o1`</w:t>
      </w:r>
    </w:p>
    <w:p>
      <w:pPr>
        <w:pStyle w:val="ListBullet2"/>
      </w:pPr>
      <w:r>
        <w:t>`∂L/∂w2_2 = 2 · (ŷ - y) · o2`</w:t>
      </w:r>
    </w:p>
    <w:p>
      <w:pPr>
        <w:pStyle w:val="ListBullet2"/>
      </w:pPr>
      <w:r>
        <w:t>`∂L/∂b21 = 2 · (ŷ - y) · 1`</w:t>
      </w:r>
    </w:p>
    <w:p/>
    <w:p>
      <w:pPr>
        <w:pStyle w:val="Heading2"/>
      </w:pPr>
      <w:r>
        <w:t>Hidden Layer Derivatives (Example)</w:t>
      </w:r>
    </w:p>
    <w:p>
      <w:pPr>
        <w:pStyle w:val="ListBullet"/>
      </w:pPr>
      <w:r>
        <w:t>Hidden output `o1` (for first hidden neuron):</w:t>
      </w:r>
    </w:p>
    <w:p>
      <w:pPr>
        <w:pStyle w:val="ListBullet2"/>
      </w:pPr>
      <w:r>
        <w:t>`o1 = IQ · w111 + CGPA · w121 + b11`</w:t>
      </w:r>
    </w:p>
    <w:p>
      <w:pPr>
        <w:pStyle w:val="ListBullet"/>
      </w:pPr>
      <w:r>
        <w:t>Derivatives:</w:t>
      </w:r>
    </w:p>
    <w:p>
      <w:pPr>
        <w:pStyle w:val="ListBullet2"/>
      </w:pPr>
      <w:r>
        <w:t>`∂o1/∂w111 = IQ = x1`</w:t>
      </w:r>
    </w:p>
    <w:p>
      <w:pPr>
        <w:pStyle w:val="ListBullet2"/>
      </w:pPr>
      <w:r>
        <w:t>`∂o1/∂w121 = CGPA = x2`</w:t>
      </w:r>
    </w:p>
    <w:p>
      <w:pPr>
        <w:pStyle w:val="ListBullet2"/>
      </w:pPr>
      <w:r>
        <w:t>`∂o1/∂b11 = 1`</w:t>
      </w:r>
    </w:p>
    <w:p>
      <w:pPr>
        <w:pStyle w:val="ListBullet"/>
      </w:pPr>
      <w:r>
        <w:t>Because:</w:t>
      </w:r>
    </w:p>
    <w:p>
      <w:pPr>
        <w:pStyle w:val="ListBullet2"/>
      </w:pPr>
      <w:r>
        <w:t>`L` depends on `o1` only through `ŷ`:</w:t>
      </w:r>
    </w:p>
    <w:p>
      <w:pPr>
        <w:pStyle w:val="ListBullet3"/>
      </w:pPr>
      <w:r>
        <w:t>`∂L/∂o1 = (∂L/∂ŷ) · (∂ŷ/∂o1)`</w:t>
      </w:r>
    </w:p>
    <w:p>
      <w:pPr>
        <w:pStyle w:val="ListBullet3"/>
      </w:pPr>
      <w:r>
        <w:t>Here, `∂ŷ/∂o1 = w2_1`.</w:t>
      </w:r>
    </w:p>
    <w:p>
      <w:pPr>
        <w:pStyle w:val="ListBullet"/>
      </w:pPr>
      <w:r>
        <w:t>Then:</w:t>
      </w:r>
    </w:p>
    <w:p>
      <w:pPr>
        <w:pStyle w:val="ListBullet2"/>
      </w:pPr>
      <w:r>
        <w:t>`∂L/∂w111 = (∂L/∂o1) · (∂o1/∂w111) = (∂L/∂ŷ · w2_1) · x1`</w:t>
      </w:r>
    </w:p>
    <w:p>
      <w:pPr>
        <w:pStyle w:val="ListBullet2"/>
      </w:pPr>
      <w:r>
        <w:t>`∂L/∂w121 = (∂L/∂ŷ · w2_1) · x2`</w:t>
      </w:r>
    </w:p>
    <w:p>
      <w:pPr>
        <w:pStyle w:val="ListBullet2"/>
      </w:pPr>
      <w:r>
        <w:t>`∂L/∂b11  = (∂L/∂ŷ · w2_1) · 1`</w:t>
      </w:r>
    </w:p>
    <w:p/>
    <w:p>
      <w:pPr>
        <w:pStyle w:val="ListBullet"/>
      </w:pPr>
      <w:r>
        <w:t>Similarly for second hidden neuron and its weights/bias:</w:t>
      </w:r>
    </w:p>
    <w:p>
      <w:pPr>
        <w:pStyle w:val="ListBullet2"/>
      </w:pPr>
      <w:r>
        <w:t>Use:</w:t>
      </w:r>
    </w:p>
    <w:p>
      <w:pPr>
        <w:pStyle w:val="ListBullet3"/>
      </w:pPr>
      <w:r>
        <w:t>`o2 = IQ · w211 + CGPA · w221 + b12`</w:t>
      </w:r>
    </w:p>
    <w:p>
      <w:pPr>
        <w:pStyle w:val="ListBullet3"/>
      </w:pPr>
      <w:r>
        <w:t>`∂o2/∂w211 = x1`, `∂o2/∂w221 = x2`, `∂o2/∂b12 = 1`</w:t>
      </w:r>
    </w:p>
    <w:p>
      <w:pPr>
        <w:pStyle w:val="ListBullet3"/>
      </w:pPr>
      <w:r>
        <w:t>`∂Ŷ/∂o2 = w2_2`</w:t>
      </w:r>
    </w:p>
    <w:p>
      <w:pPr>
        <w:pStyle w:val="ListBullet3"/>
      </w:pPr>
      <w:r>
        <w:t>`∂L/∂o2 = (∂L/∂Ŷ) · w2_2`</w:t>
      </w:r>
    </w:p>
    <w:p>
      <w:pPr>
        <w:pStyle w:val="ListBullet2"/>
      </w:pPr>
      <w:r>
        <w:t>Then:</w:t>
      </w:r>
    </w:p>
    <w:p>
      <w:pPr>
        <w:pStyle w:val="ListBullet3"/>
      </w:pPr>
      <w:r>
        <w:t>`∂L/∂w211 = (∂L/∂Ŷ · w2_2) · x1`</w:t>
      </w:r>
    </w:p>
    <w:p>
      <w:pPr>
        <w:pStyle w:val="ListBullet3"/>
      </w:pPr>
      <w:r>
        <w:t>`∂L/∂w221 = (∂L/∂Ŷ · w2_2) · x2`</w:t>
      </w:r>
    </w:p>
    <w:p>
      <w:pPr>
        <w:pStyle w:val="ListBullet3"/>
      </w:pPr>
      <w:r>
        <w:t>`∂L/∂b12  = (∂L/∂Ŷ · w2_2) · 1`</w:t>
      </w:r>
    </w:p>
    <w:p/>
    <w:p>
      <w:r>
        <w:t>*(The transcript goes through these derivations in detail with his index naming and chain rule steps.)*</w:t>
      </w:r>
    </w:p>
    <w:p/>
    <w:p>
      <w:pPr>
        <w:pStyle w:val="Heading2"/>
      </w:pPr>
      <w:r>
        <w:t>Summary of All Needed Derivatives</w:t>
      </w:r>
    </w:p>
    <w:p>
      <w:pPr>
        <w:pStyle w:val="ListBullet"/>
      </w:pPr>
      <w:r>
        <w:t>For this small network, you ultimately need:</w:t>
      </w:r>
    </w:p>
    <w:p>
      <w:pPr>
        <w:pStyle w:val="ListBullet2"/>
      </w:pPr>
      <w:r>
        <w:t>`∂L/∂w2_1`, `∂L/∂w2_2`, `∂L/∂b21`</w:t>
      </w:r>
    </w:p>
    <w:p>
      <w:pPr>
        <w:pStyle w:val="ListBullet2"/>
      </w:pPr>
      <w:r>
        <w:t>`∂L/∂w111`, `∂L/∂w121`, `∂L/∂b11`</w:t>
      </w:r>
    </w:p>
    <w:p>
      <w:pPr>
        <w:pStyle w:val="ListBullet2"/>
      </w:pPr>
      <w:r>
        <w:t>`∂L/∂w211`, `∂L/∂w221`, `∂L/∂b12`</w:t>
      </w:r>
    </w:p>
    <w:p>
      <w:pPr>
        <w:pStyle w:val="ListBullet"/>
      </w:pPr>
      <w:r>
        <w:t>All can be expressed in terms of:</w:t>
      </w:r>
    </w:p>
    <w:p>
      <w:pPr>
        <w:pStyle w:val="ListBullet2"/>
      </w:pPr>
      <w:r>
        <w:t>`x1` (IQ), `x2` (CGPA),</w:t>
      </w:r>
    </w:p>
    <w:p>
      <w:pPr>
        <w:pStyle w:val="ListBullet2"/>
      </w:pPr>
      <w:r>
        <w:t>current outputs `o1`, `o2`,</w:t>
      </w:r>
    </w:p>
    <w:p>
      <w:pPr>
        <w:pStyle w:val="ListBullet2"/>
      </w:pPr>
      <w:r>
        <w:t>current prediction `ŷ`,</w:t>
      </w:r>
    </w:p>
    <w:p>
      <w:pPr>
        <w:pStyle w:val="ListBullet2"/>
      </w:pPr>
      <w:r>
        <w:t>true value `y`,</w:t>
      </w:r>
    </w:p>
    <w:p>
      <w:pPr>
        <w:pStyle w:val="ListBullet2"/>
      </w:pPr>
      <w:r>
        <w:t>current weights of later layers.</w:t>
      </w:r>
    </w:p>
    <w:p>
      <w:pPr>
        <w:pStyle w:val="ListBullet"/>
      </w:pPr>
      <w:r>
        <w:t>Once expressions are known, for each data point:</w:t>
      </w:r>
    </w:p>
    <w:p>
      <w:pPr>
        <w:pStyle w:val="ListBullet2"/>
      </w:pPr>
      <w:r>
        <w:t>Plug in numerical values to compute gradients.</w:t>
      </w:r>
    </w:p>
    <w:p>
      <w:pPr>
        <w:pStyle w:val="ListBullet2"/>
      </w:pPr>
      <w:r>
        <w:t>Apply gradient descent updates.</w:t>
      </w:r>
    </w:p>
    <w:p/>
    <w:p>
      <w:pPr>
        <w:pStyle w:val="Heading2"/>
      </w:pPr>
      <w:r>
        <w:t>Overall Backpropagation Algorithm (Single Epoch)</w:t>
      </w:r>
    </w:p>
    <w:p>
      <w:r>
        <w:t>1. **Initialize parameters**</w:t>
      </w:r>
    </w:p>
    <w:p>
      <w:pPr>
        <w:pStyle w:val="ListBullet2"/>
      </w:pPr>
      <w:r>
        <w:t>Set all `w = 1`, all `b = 0` (for this example).</w:t>
      </w:r>
    </w:p>
    <w:p>
      <w:r>
        <w:t>2. **Loop over all training examples (students)**</w:t>
      </w:r>
    </w:p>
    <w:p>
      <w:pPr>
        <w:pStyle w:val="ListBullet2"/>
      </w:pPr>
      <w:r>
        <w:t>For each student:</w:t>
      </w:r>
    </w:p>
    <w:p>
      <w:r>
        <w:t>1. Forward propagation:</w:t>
      </w:r>
    </w:p>
    <w:p>
      <w:pPr>
        <w:pStyle w:val="ListBullet3"/>
      </w:pPr>
      <w:r>
        <w:t>Feed `IQ` and `CGPA`.</w:t>
      </w:r>
    </w:p>
    <w:p>
      <w:pPr>
        <w:pStyle w:val="ListBullet3"/>
      </w:pPr>
      <w:r>
        <w:t>Compute hidden layer outputs.</w:t>
      </w:r>
    </w:p>
    <w:p>
      <w:pPr>
        <w:pStyle w:val="ListBullet3"/>
      </w:pPr>
      <w:r>
        <w:t>Compute prediction `ŷ`.</w:t>
      </w:r>
    </w:p>
    <w:p>
      <w:r>
        <w:t>2. Compute loss:</w:t>
      </w:r>
    </w:p>
    <w:p>
      <w:pPr>
        <w:pStyle w:val="ListBullet3"/>
      </w:pPr>
      <w:r>
        <w:t>`L = (y - ŷ)²`.</w:t>
      </w:r>
    </w:p>
    <w:p>
      <w:r>
        <w:t>3. Backward pass:</w:t>
      </w:r>
    </w:p>
    <w:p>
      <w:pPr>
        <w:pStyle w:val="ListBullet3"/>
      </w:pPr>
      <w:r>
        <w:t>Compute all required partial derivatives `∂L/∂w` and `∂L/∂b` using chain rule.</w:t>
      </w:r>
    </w:p>
    <w:p>
      <w:r>
        <w:t>4. Parameter update:</w:t>
      </w:r>
    </w:p>
    <w:p>
      <w:pPr>
        <w:pStyle w:val="ListBullet3"/>
      </w:pPr>
      <w:r>
        <w:t>For every weight: `w_new = w_old - η · (∂L/∂w_old)`.</w:t>
      </w:r>
    </w:p>
    <w:p>
      <w:pPr>
        <w:pStyle w:val="ListBullet3"/>
      </w:pPr>
      <w:r>
        <w:t>For every bias: `b_new = b_old - η · (∂L/∂b_old)`.</w:t>
      </w:r>
    </w:p>
    <w:p>
      <w:pPr>
        <w:pStyle w:val="ListBullet2"/>
      </w:pPr>
      <w:r>
        <w:t>After processing each student, weights and biases have been slightly adjusted.</w:t>
      </w:r>
    </w:p>
    <w:p/>
    <w:p>
      <w:pPr>
        <w:pStyle w:val="Heading2"/>
      </w:pPr>
      <w:r>
        <w:t>Multiple Epochs &amp; Convergence</w:t>
      </w:r>
    </w:p>
    <w:p>
      <w:pPr>
        <w:pStyle w:val="ListBullet"/>
      </w:pPr>
      <w:r>
        <w:t>One pass over all data points:</w:t>
      </w:r>
    </w:p>
    <w:p>
      <w:pPr>
        <w:pStyle w:val="ListBullet2"/>
      </w:pPr>
      <w:r>
        <w:t>Called an epoch.</w:t>
      </w:r>
    </w:p>
    <w:p>
      <w:pPr>
        <w:pStyle w:val="ListBullet"/>
      </w:pPr>
      <w:r>
        <w:t>Typically:</w:t>
      </w:r>
    </w:p>
    <w:p>
      <w:pPr>
        <w:pStyle w:val="ListBullet2"/>
      </w:pPr>
      <w:r>
        <w:t>Run multiple epochs (e.g., hundreds or thousands).</w:t>
      </w:r>
    </w:p>
    <w:p>
      <w:pPr>
        <w:pStyle w:val="ListBullet2"/>
      </w:pPr>
      <w:r>
        <w:t>Outer loop: epochs.</w:t>
      </w:r>
    </w:p>
    <w:p>
      <w:pPr>
        <w:pStyle w:val="ListBullet2"/>
      </w:pPr>
      <w:r>
        <w:t>Inner loop: iterate over every training sample and perform:</w:t>
      </w:r>
    </w:p>
    <w:p>
      <w:pPr>
        <w:pStyle w:val="ListBullet3"/>
      </w:pPr>
      <w:r>
        <w:t>Forward pass.</w:t>
      </w:r>
    </w:p>
    <w:p>
      <w:pPr>
        <w:pStyle w:val="ListBullet3"/>
      </w:pPr>
      <w:r>
        <w:t>Loss computation.</w:t>
      </w:r>
    </w:p>
    <w:p>
      <w:pPr>
        <w:pStyle w:val="ListBullet3"/>
      </w:pPr>
      <w:r>
        <w:t>Backprop + parameter update.</w:t>
      </w:r>
    </w:p>
    <w:p>
      <w:pPr>
        <w:pStyle w:val="ListBullet"/>
      </w:pPr>
      <w:r>
        <w:t>Convergence:</w:t>
      </w:r>
    </w:p>
    <w:p>
      <w:pPr>
        <w:pStyle w:val="ListBullet2"/>
      </w:pPr>
      <w:r>
        <w:t>When loss is “minimized enough” or stops decreasing significantly.</w:t>
      </w:r>
    </w:p>
    <w:p>
      <w:pPr>
        <w:pStyle w:val="ListBullet2"/>
      </w:pPr>
      <w:r>
        <w:t>For example:</w:t>
      </w:r>
    </w:p>
    <w:p>
      <w:pPr>
        <w:pStyle w:val="ListBullet3"/>
      </w:pPr>
      <w:r>
        <w:t>In the earlier example, prediction moves from 18 towards 3; once close enough, we say network has converged for that point.</w:t>
      </w:r>
    </w:p>
    <w:p/>
    <w:p>
      <w:pPr>
        <w:pStyle w:val="Heading2"/>
      </w:pPr>
      <w:r>
        <w:t>Essence of Backpropagation (Conceptual Recap)</w:t>
      </w:r>
    </w:p>
    <w:p>
      <w:pPr>
        <w:pStyle w:val="ListBullet"/>
      </w:pPr>
      <w:r>
        <w:t>Backpropagation:</w:t>
      </w:r>
    </w:p>
    <w:p>
      <w:pPr>
        <w:pStyle w:val="ListBullet2"/>
      </w:pPr>
      <w:r>
        <w:t>A systematic application of chain rule to compute gradients of the loss w.r.t. all network parameters.</w:t>
      </w:r>
    </w:p>
    <w:p>
      <w:pPr>
        <w:pStyle w:val="ListBullet2"/>
      </w:pPr>
      <w:r>
        <w:t>Uses these gradients with gradient descent to iteratively adjust weights and biases.</w:t>
      </w:r>
    </w:p>
    <w:p>
      <w:pPr>
        <w:pStyle w:val="ListBullet"/>
      </w:pPr>
      <w:r>
        <w:t>Direction:</w:t>
      </w:r>
    </w:p>
    <w:p>
      <w:pPr>
        <w:pStyle w:val="ListBullet2"/>
      </w:pPr>
      <w:r>
        <w:t>Forward pass: compute outputs and loss.</w:t>
      </w:r>
    </w:p>
    <w:p>
      <w:pPr>
        <w:pStyle w:val="ListBullet2"/>
      </w:pPr>
      <w:r>
        <w:t>Backward pass: propagate error signals backward layer by layer, computing gradients.</w:t>
      </w:r>
    </w:p>
    <w:p>
      <w:pPr>
        <w:pStyle w:val="ListBullet"/>
      </w:pPr>
      <w:r>
        <w:t>Naming:</w:t>
      </w:r>
    </w:p>
    <w:p>
      <w:pPr>
        <w:pStyle w:val="ListBullet2"/>
      </w:pPr>
      <w:r>
        <w:t>“Backward propagation of errors” because:</w:t>
      </w:r>
    </w:p>
    <w:p>
      <w:pPr>
        <w:pStyle w:val="ListBullet3"/>
      </w:pPr>
      <w:r>
        <w:t>Error at output layer is propagated backwards to update earlier layers.</w:t>
      </w:r>
    </w:p>
    <w:p/>
    <w:p>
      <w:pPr>
        <w:pStyle w:val="Heading2"/>
      </w:pPr>
      <w:r>
        <w:t>Next Steps (Future Parts)</w:t>
      </w:r>
    </w:p>
    <w:p>
      <w:pPr>
        <w:pStyle w:val="ListBullet"/>
      </w:pPr>
      <w:r>
        <w:t>In the next videos:</w:t>
      </w:r>
    </w:p>
    <w:p>
      <w:pPr>
        <w:pStyle w:val="ListBullet2"/>
      </w:pPr>
      <w:r>
        <w:t>Use an actual dataset (regression + classification).</w:t>
      </w:r>
    </w:p>
    <w:p>
      <w:pPr>
        <w:pStyle w:val="ListBullet2"/>
      </w:pPr>
      <w:r>
        <w:t>Perform full, step‑by‑step calculations with real numbers.</w:t>
      </w:r>
    </w:p>
    <w:p>
      <w:pPr>
        <w:pStyle w:val="ListBullet2"/>
      </w:pPr>
      <w:r>
        <w:t>Convert derived math expressions into actual code.</w:t>
      </w:r>
    </w:p>
    <w:p>
      <w:pPr>
        <w:pStyle w:val="ListBullet2"/>
      </w:pPr>
      <w:r>
        <w:t>Verify empirically that loss decreases over epochs.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