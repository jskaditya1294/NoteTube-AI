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Dropout Regularization in Neural Networks</w:t>
      </w:r>
    </w:p>
    <w:p>
      <w:pPr>
        <w:pStyle w:val="Heading2"/>
      </w:pPr>
      <w:r>
        <w:t>Metadata</w:t>
      </w:r>
    </w:p>
    <w:p>
      <w:r>
        <w:t>Created at: 2026-03-29 08:06:40</w:t>
      </w:r>
    </w:p>
    <w:p>
      <w:r>
        <w:t>Video ID: gyTlcHVeBjM</w:t>
      </w:r>
    </w:p>
    <w:p>
      <w:pPr>
        <w:pStyle w:val="Heading2"/>
      </w:pPr>
      <w:r>
        <w:t>Notes</w:t>
      </w:r>
    </w:p>
    <w:p>
      <w:pPr>
        <w:pStyle w:val="Heading1"/>
      </w:pPr>
      <w:r>
        <w:t>Dropout Regularization in Neural Networks</w:t>
      </w:r>
    </w:p>
    <w:p/>
    <w:p>
      <w:pPr>
        <w:pStyle w:val="Heading2"/>
      </w:pPr>
      <w:r>
        <w:t>Overfitting in Machine Learning and Neural Networks</w:t>
      </w:r>
    </w:p>
    <w:p/>
    <w:p>
      <w:pPr>
        <w:pStyle w:val="ListBullet"/>
      </w:pPr>
      <w:r>
        <w:t>Overfitting:</w:t>
      </w:r>
    </w:p>
    <w:p>
      <w:pPr>
        <w:pStyle w:val="ListBullet2"/>
      </w:pPr>
      <w:r>
        <w:t>Model “memorizes” training data, including noise and outliers.</w:t>
      </w:r>
    </w:p>
    <w:p>
      <w:pPr>
        <w:pStyle w:val="ListBullet2"/>
      </w:pPr>
      <w:r>
        <w:t>Training performance is very high; performance on unseen (“नया / अंतिम”) data is poor.</w:t>
      </w:r>
    </w:p>
    <w:p>
      <w:pPr>
        <w:pStyle w:val="ListBullet"/>
      </w:pPr>
      <w:r>
        <w:t>Decision boundary intuition (blue vs. red classification):</w:t>
      </w:r>
    </w:p>
    <w:p>
      <w:pPr>
        <w:pStyle w:val="ListBullet2"/>
      </w:pPr>
      <w:r>
        <w:t>Overfitted model:</w:t>
      </w:r>
    </w:p>
    <w:p>
      <w:pPr>
        <w:pStyle w:val="ListBullet3"/>
      </w:pPr>
      <w:r>
        <w:t>Very complex, twisted green decision surface.</w:t>
      </w:r>
    </w:p>
    <w:p>
      <w:pPr>
        <w:pStyle w:val="ListBullet3"/>
      </w:pPr>
      <w:r>
        <w:t>Tries to make zero mistakes on training points.</w:t>
      </w:r>
    </w:p>
    <w:p>
      <w:pPr>
        <w:pStyle w:val="ListBullet3"/>
      </w:pPr>
      <w:r>
        <w:t>Captures tiny, non-generalizable patterns.</w:t>
      </w:r>
    </w:p>
    <w:p>
      <w:pPr>
        <w:pStyle w:val="ListBullet2"/>
      </w:pPr>
      <w:r>
        <w:t>Well-generalizing model:</w:t>
      </w:r>
    </w:p>
    <w:p>
      <w:pPr>
        <w:pStyle w:val="ListBullet3"/>
      </w:pPr>
      <w:r>
        <w:t>Simpler black decision surface.</w:t>
      </w:r>
    </w:p>
    <w:p>
      <w:pPr>
        <w:pStyle w:val="ListBullet3"/>
      </w:pPr>
      <w:r>
        <w:t>Captures the core pattern between the two classes.</w:t>
      </w:r>
    </w:p>
    <w:p>
      <w:pPr>
        <w:pStyle w:val="ListBullet"/>
      </w:pPr>
      <w:r>
        <w:t>Neural networks and overfitting:</w:t>
      </w:r>
    </w:p>
    <w:p>
      <w:pPr>
        <w:pStyle w:val="ListBullet2"/>
      </w:pPr>
      <w:r>
        <w:t>Deep, fully connected networks with many layers and many neurons are highly complex.</w:t>
      </w:r>
    </w:p>
    <w:p>
      <w:pPr>
        <w:pStyle w:val="ListBullet2"/>
      </w:pPr>
      <w:r>
        <w:t>Multiple layers with multiple nodes ⇒ huge number of possible connection patterns.</w:t>
      </w:r>
    </w:p>
    <w:p>
      <w:pPr>
        <w:pStyle w:val="ListBullet2"/>
      </w:pPr>
      <w:r>
        <w:t>Such architectures are “prone to overfitting” and often capture every small pattern.</w:t>
      </w:r>
    </w:p>
    <w:p/>
    <w:p>
      <w:pPr>
        <w:pStyle w:val="Heading2"/>
      </w:pPr>
      <w:r>
        <w:t>Strategies to Reduce Overfitting (Recap)</w:t>
      </w:r>
    </w:p>
    <w:p/>
    <w:p>
      <w:pPr>
        <w:pStyle w:val="Heading3"/>
      </w:pPr>
      <w:r>
        <w:t>Add More Data</w:t>
      </w:r>
    </w:p>
    <w:p/>
    <w:p>
      <w:pPr>
        <w:pStyle w:val="ListBullet"/>
      </w:pPr>
      <w:r>
        <w:t>Increase dataset size and diversity.</w:t>
      </w:r>
    </w:p>
    <w:p>
      <w:pPr>
        <w:pStyle w:val="ListBullet"/>
      </w:pPr>
      <w:r>
        <w:t>More and more different types of training data:</w:t>
      </w:r>
    </w:p>
    <w:p>
      <w:pPr>
        <w:pStyle w:val="ListBullet2"/>
      </w:pPr>
      <w:r>
        <w:t>Reduce chances of overfitting.</w:t>
      </w:r>
    </w:p>
    <w:p>
      <w:pPr>
        <w:pStyle w:val="ListBullet2"/>
      </w:pPr>
      <w:r>
        <w:t>Force the model to generalize rather than memorize specific examples.</w:t>
      </w:r>
    </w:p>
    <w:p/>
    <w:p>
      <w:pPr>
        <w:pStyle w:val="Heading3"/>
      </w:pPr>
      <w:r>
        <w:t>Reduce Model Complexity</w:t>
      </w:r>
    </w:p>
    <w:p/>
    <w:p>
      <w:pPr>
        <w:pStyle w:val="ListBullet"/>
      </w:pPr>
      <w:r>
        <w:t>Reduce number of layers and/or neurons:</w:t>
      </w:r>
    </w:p>
    <w:p>
      <w:pPr>
        <w:pStyle w:val="ListBullet2"/>
      </w:pPr>
      <w:r>
        <w:t>Example: instead of $10$ hidden layers, try $7$.</w:t>
      </w:r>
    </w:p>
    <w:p>
      <w:pPr>
        <w:pStyle w:val="ListBullet2"/>
      </w:pPr>
      <w:r>
        <w:t>Example: instead of $128$ neurons per layer, try $64$.</w:t>
      </w:r>
    </w:p>
    <w:p>
      <w:pPr>
        <w:pStyle w:val="ListBullet"/>
      </w:pPr>
      <w:r>
        <w:t>Fewer neurons ⇒ fewer parameters and connections ⇒ fewer ways to fit tiny patterns.</w:t>
      </w:r>
    </w:p>
    <w:p/>
    <w:p>
      <w:pPr>
        <w:pStyle w:val="Heading3"/>
      </w:pPr>
      <w:r>
        <w:t>Early Stopping</w:t>
      </w:r>
    </w:p>
    <w:p/>
    <w:p>
      <w:pPr>
        <w:pStyle w:val="ListBullet"/>
      </w:pPr>
      <w:r>
        <w:t>Identify when overfitting starts during training.</w:t>
      </w:r>
    </w:p>
    <w:p>
      <w:pPr>
        <w:pStyle w:val="ListBullet"/>
      </w:pPr>
      <w:r>
        <w:t>Stop training at that point (अर्ली स्टॉपिंग):</w:t>
      </w:r>
    </w:p>
    <w:p>
      <w:pPr>
        <w:pStyle w:val="ListBullet2"/>
      </w:pPr>
      <w:r>
        <w:t>Prevents the model from continuing to overfit after that stage.</w:t>
      </w:r>
    </w:p>
    <w:p/>
    <w:p>
      <w:pPr>
        <w:pStyle w:val="Heading3"/>
      </w:pPr>
      <w:r>
        <w:t>Other Regularization Methods (Mentioned Only)</w:t>
      </w:r>
    </w:p>
    <w:p/>
    <w:p>
      <w:pPr>
        <w:pStyle w:val="ListBullet"/>
      </w:pPr>
      <w:r>
        <w:t>L1 / L2 regularization (रेगुलराइजेशन):</w:t>
      </w:r>
    </w:p>
    <w:p>
      <w:pPr>
        <w:pStyle w:val="ListBullet2"/>
      </w:pPr>
      <w:r>
        <w:t>Mentioned as a known machine-learning technique.</w:t>
      </w:r>
    </w:p>
    <w:p>
      <w:pPr>
        <w:pStyle w:val="ListBullet2"/>
      </w:pPr>
      <w:r>
        <w:t>Applicable to neural networks as well.</w:t>
      </w:r>
    </w:p>
    <w:p>
      <w:pPr>
        <w:pStyle w:val="ListBullet2"/>
      </w:pPr>
      <w:r>
        <w:t>Detailed treatment deferred to a later video.</w:t>
      </w:r>
    </w:p>
    <w:p/>
    <w:p>
      <w:pPr>
        <w:pStyle w:val="Heading2"/>
      </w:pPr>
      <w:r>
        <w:t>Core Two-Point Intuition for Reducing Overfitting</w:t>
      </w:r>
    </w:p>
    <w:p/>
    <w:p>
      <w:pPr>
        <w:pStyle w:val="ListBullet"/>
      </w:pPr>
      <w:r>
        <w:t>Two key ideas to reduce overfitting in neural networks:</w:t>
      </w:r>
    </w:p>
    <w:p>
      <w:r>
        <w:t>1. **Reduce number of neurons (nodes)**:</w:t>
      </w:r>
    </w:p>
    <w:p>
      <w:pPr>
        <w:pStyle w:val="ListBullet3"/>
      </w:pPr>
      <w:r>
        <w:t>Removing neurons reduces number of possible connections.</w:t>
      </w:r>
    </w:p>
    <w:p>
      <w:pPr>
        <w:pStyle w:val="ListBullet3"/>
      </w:pPr>
      <w:r>
        <w:t>Fewer connections ⇒ fewer possibilities to capture extremely small, spurious patterns.</w:t>
      </w:r>
    </w:p>
    <w:p>
      <w:r>
        <w:t>2. **Change neuron behavior**:</w:t>
      </w:r>
    </w:p>
    <w:p>
      <w:pPr>
        <w:pStyle w:val="ListBullet3"/>
      </w:pPr>
      <w:r>
        <w:t>Ensure neurons do not focus on a single type of pattern or a single input.</w:t>
      </w:r>
    </w:p>
    <w:p>
      <w:pPr>
        <w:pStyle w:val="ListBullet3"/>
      </w:pPr>
      <w:r>
        <w:t>Force neurons to distribute attention more evenly across different patterns/inputs.</w:t>
      </w:r>
    </w:p>
    <w:p>
      <w:pPr>
        <w:pStyle w:val="ListBullet"/>
      </w:pPr>
      <w:r>
        <w:t>If both are achieved:</w:t>
      </w:r>
    </w:p>
    <w:p>
      <w:pPr>
        <w:pStyle w:val="ListBullet2"/>
      </w:pPr>
      <w:r>
        <w:t>Network pays less attention to very fine details.</w:t>
      </w:r>
    </w:p>
    <w:p>
      <w:pPr>
        <w:pStyle w:val="ListBullet2"/>
      </w:pPr>
      <w:r>
        <w:t>Network focuses more on the overall structure in the data.</w:t>
      </w:r>
    </w:p>
    <w:p>
      <w:pPr>
        <w:pStyle w:val="ListBullet"/>
      </w:pPr>
      <w:r>
        <w:t>Dropout is introduced as a technique that implements both ideas simultaneously.</w:t>
      </w:r>
    </w:p>
    <w:p/>
    <w:p>
      <w:pPr>
        <w:pStyle w:val="Heading2"/>
      </w:pPr>
      <w:r>
        <w:t>Dropout: Introduction and Terminology</w:t>
      </w:r>
    </w:p>
    <w:p/>
    <w:p>
      <w:pPr>
        <w:pStyle w:val="ListBullet"/>
      </w:pPr>
      <w:r>
        <w:t>Dropout:</w:t>
      </w:r>
    </w:p>
    <w:p>
      <w:pPr>
        <w:pStyle w:val="ListBullet2"/>
      </w:pPr>
      <w:r>
        <w:t>A relatively recent technique (discovered a few years before the lecture).</w:t>
      </w:r>
    </w:p>
    <w:p>
      <w:pPr>
        <w:pStyle w:val="ListBullet2"/>
      </w:pPr>
      <w:r>
        <w:t>Proposed by Srivastava, Hinton, and collaborators.</w:t>
      </w:r>
    </w:p>
    <w:p>
      <w:pPr>
        <w:pStyle w:val="ListBullet2"/>
      </w:pPr>
      <w:r>
        <w:t>Very widely used to reduce overfitting in deep learning.</w:t>
      </w:r>
    </w:p>
    <w:p>
      <w:pPr>
        <w:pStyle w:val="ListBullet"/>
      </w:pPr>
      <w:r>
        <w:t>Conceptual effect:</w:t>
      </w:r>
    </w:p>
    <w:p>
      <w:pPr>
        <w:pStyle w:val="ListBullet2"/>
      </w:pPr>
      <w:r>
        <w:t>During training, randomly “drop” (switch off) some neurons in chosen layers.</w:t>
      </w:r>
    </w:p>
    <w:p>
      <w:pPr>
        <w:pStyle w:val="ListBullet2"/>
      </w:pPr>
      <w:r>
        <w:t>A dropped neuron:</w:t>
      </w:r>
    </w:p>
    <w:p>
      <w:pPr>
        <w:pStyle w:val="ListBullet3"/>
      </w:pPr>
      <w:r>
        <w:t>Does not send output to the next layer for that training example.</w:t>
      </w:r>
    </w:p>
    <w:p>
      <w:pPr>
        <w:pStyle w:val="ListBullet3"/>
      </w:pPr>
      <w:r>
        <w:t>Is disconnected from the network for that step (incoming and outgoing connections removed).</w:t>
      </w:r>
    </w:p>
    <w:p>
      <w:pPr>
        <w:pStyle w:val="ListBullet"/>
      </w:pPr>
      <w:r>
        <w:t>**Dropout rate / dropout probability**:</w:t>
      </w:r>
    </w:p>
    <w:p>
      <w:pPr>
        <w:pStyle w:val="ListBullet2"/>
      </w:pPr>
      <w:r>
        <w:t>In the transcript this is called “ड्रॉपआउट रेट $p$” (e.g., “ड्रॉपआउट रेट $(p) = 0.5$”).</w:t>
      </w:r>
    </w:p>
    <w:p>
      <w:pPr>
        <w:pStyle w:val="ListBullet2"/>
      </w:pPr>
      <w:r>
        <w:t>$p$ is the probability that a given neuron is dropped (switched off) during training.</w:t>
      </w:r>
    </w:p>
    <w:p>
      <w:pPr>
        <w:pStyle w:val="ListBullet2"/>
      </w:pPr>
      <w:r>
        <w:t>A neuron remains active with probability $(1 - p)$.</w:t>
      </w:r>
    </w:p>
    <w:p/>
    <w:p>
      <w:pPr>
        <w:pStyle w:val="Heading2"/>
      </w:pPr>
      <w:r>
        <w:t>Example Network Setup for Explaining Dropout</w:t>
      </w:r>
    </w:p>
    <w:p/>
    <w:p>
      <w:pPr>
        <w:pStyle w:val="ListBullet"/>
      </w:pPr>
      <w:r>
        <w:t>Problem:</w:t>
      </w:r>
    </w:p>
    <w:p>
      <w:pPr>
        <w:pStyle w:val="ListBullet2"/>
      </w:pPr>
      <w:r>
        <w:t>Binary classification (वाइनरी क्लासिफिकेशन प्रॉब्लम).</w:t>
      </w:r>
    </w:p>
    <w:p>
      <w:pPr>
        <w:pStyle w:val="ListBullet2"/>
      </w:pPr>
      <w:r>
        <w:t>Input: $5$ feature columns.</w:t>
      </w:r>
    </w:p>
    <w:p>
      <w:pPr>
        <w:pStyle w:val="ListBullet2"/>
      </w:pPr>
      <w:r>
        <w:t>Output: $1$ target column (binary).</w:t>
      </w:r>
    </w:p>
    <w:p>
      <w:pPr>
        <w:pStyle w:val="ListBullet"/>
      </w:pPr>
      <w:r>
        <w:t>Network architecture:</w:t>
      </w:r>
    </w:p>
    <w:p>
      <w:pPr>
        <w:pStyle w:val="ListBullet2"/>
      </w:pPr>
      <w:r>
        <w:t>Input layer: $5$ neurons (one per feature column).</w:t>
      </w:r>
    </w:p>
    <w:p>
      <w:pPr>
        <w:pStyle w:val="ListBullet2"/>
      </w:pPr>
      <w:r>
        <w:t>Hidden layer $1$: $5$ neurons.</w:t>
      </w:r>
    </w:p>
    <w:p>
      <w:pPr>
        <w:pStyle w:val="ListBullet2"/>
      </w:pPr>
      <w:r>
        <w:t>Hidden layer $2$: $5$ neurons.</w:t>
      </w:r>
    </w:p>
    <w:p>
      <w:pPr>
        <w:pStyle w:val="ListBullet2"/>
      </w:pPr>
      <w:r>
        <w:t>Output layer: $1$ neuron.</w:t>
      </w:r>
    </w:p>
    <w:p>
      <w:pPr>
        <w:pStyle w:val="ListBullet"/>
      </w:pPr>
      <w:r>
        <w:t>Fully connected:</w:t>
      </w:r>
    </w:p>
    <w:p>
      <w:pPr>
        <w:pStyle w:val="ListBullet2"/>
      </w:pPr>
      <w:r>
        <w:t>Every neuron in one layer connects to every neuron in the next.</w:t>
      </w:r>
    </w:p>
    <w:p>
      <w:pPr>
        <w:pStyle w:val="ListBullet"/>
      </w:pPr>
      <w:r>
        <w:t>This small $5$–$5$–$5$–$1$ fully connected network is used to illustrate dropout.</w:t>
      </w:r>
    </w:p>
    <w:p/>
    <w:p>
      <w:pPr>
        <w:pStyle w:val="Heading2"/>
      </w:pPr>
      <w:r>
        <w:t>How Dropout Is Applied in the Example</w:t>
      </w:r>
    </w:p>
    <w:p/>
    <w:p>
      <w:pPr>
        <w:pStyle w:val="Heading3"/>
      </w:pPr>
      <w:r>
        <w:t>Dropout Rate $p$ per Layer</w:t>
      </w:r>
    </w:p>
    <w:p/>
    <w:p>
      <w:pPr>
        <w:pStyle w:val="ListBullet"/>
      </w:pPr>
      <w:r>
        <w:t>For each layer, choose a dropout rate $p$ (ड्रॉपआउट रेट $p$).</w:t>
      </w:r>
    </w:p>
    <w:p>
      <w:pPr>
        <w:pStyle w:val="ListBullet"/>
      </w:pPr>
      <w:r>
        <w:t>Example from transcript:</w:t>
      </w:r>
    </w:p>
    <w:p>
      <w:pPr>
        <w:pStyle w:val="ListBullet2"/>
      </w:pPr>
      <w:r>
        <w:t>Input layer: $p = 0.5$.</w:t>
      </w:r>
    </w:p>
    <w:p>
      <w:pPr>
        <w:pStyle w:val="ListBullet2"/>
      </w:pPr>
      <w:r>
        <w:t>Hidden layer $1$: $p = 0.5$.</w:t>
      </w:r>
    </w:p>
    <w:p>
      <w:pPr>
        <w:pStyle w:val="ListBullet2"/>
      </w:pPr>
      <w:r>
        <w:t>Hidden layer $2$: $p = 0.5$.</w:t>
      </w:r>
    </w:p>
    <w:p>
      <w:pPr>
        <w:pStyle w:val="ListBullet"/>
      </w:pPr>
      <w:r>
        <w:t>Interpretation of “ड्रॉपआउट रेट $(p) = 0.5$”:</w:t>
      </w:r>
    </w:p>
    <w:p>
      <w:pPr>
        <w:pStyle w:val="ListBullet2"/>
      </w:pPr>
      <w:r>
        <w:t>For each point / step (“हर पॉइंट”, “हर स्टेप”), in that layer, about $50\%$ of neurons are randomly dropped.</w:t>
      </w:r>
    </w:p>
    <w:p>
      <w:pPr>
        <w:pStyle w:val="ListBullet2"/>
      </w:pPr>
      <w:r>
        <w:t>Each layer can, in principle, have a different dropout rate $p$; here all are $0.5$ for simplicity.</w:t>
      </w:r>
    </w:p>
    <w:p/>
    <w:p>
      <w:pPr>
        <w:pStyle w:val="Heading3"/>
      </w:pPr>
      <w:r>
        <w:t>Per-Point Random Masking on the $5$–$5$–$5$–$1$ Network</w:t>
      </w:r>
    </w:p>
    <w:p/>
    <w:p>
      <w:pPr>
        <w:pStyle w:val="ListBullet"/>
      </w:pPr>
      <w:r>
        <w:t>For each training example (“हर पॉइंट”):</w:t>
      </w:r>
    </w:p>
    <w:p>
      <w:pPr>
        <w:pStyle w:val="ListBullet2"/>
      </w:pPr>
      <w:r>
        <w:t>Input layer:</w:t>
      </w:r>
    </w:p>
    <w:p>
      <w:pPr>
        <w:pStyle w:val="ListBullet3"/>
      </w:pPr>
      <w:r>
        <w:t>Randomly choose some neurons to **turn off**:</w:t>
      </w:r>
    </w:p>
    <w:p>
      <w:pPr>
        <w:pStyle w:val="ListBullet3"/>
      </w:pPr>
      <w:r>
        <w:t>E.g., for point $1$, two out of the $5$ input neurons are randomly switched off.</w:t>
      </w:r>
    </w:p>
    <w:p>
      <w:pPr>
        <w:pStyle w:val="ListBullet3"/>
      </w:pPr>
      <w:r>
        <w:t>Those neurons become disconnected from the rest of the network for that example.</w:t>
      </w:r>
    </w:p>
    <w:p>
      <w:pPr>
        <w:pStyle w:val="ListBullet2"/>
      </w:pPr>
      <w:r>
        <w:t>Hidden layer $1$:</w:t>
      </w:r>
    </w:p>
    <w:p>
      <w:pPr>
        <w:pStyle w:val="ListBullet3"/>
      </w:pPr>
      <w:r>
        <w:t>Randomly drop some of its $5$ neurons (e.g., drop $3$, keep $2$) for that example.</w:t>
      </w:r>
    </w:p>
    <w:p>
      <w:pPr>
        <w:pStyle w:val="ListBullet2"/>
      </w:pPr>
      <w:r>
        <w:t>Hidden layer $2$:</w:t>
      </w:r>
    </w:p>
    <w:p>
      <w:pPr>
        <w:pStyle w:val="ListBullet3"/>
      </w:pPr>
      <w:r>
        <w:t>Again randomly drop some neurons (e.g., drop $2$, keep $3$) for that example.</w:t>
      </w:r>
    </w:p>
    <w:p>
      <w:pPr>
        <w:pStyle w:val="ListBullet"/>
      </w:pPr>
      <w:r>
        <w:t>For the **next** point:</w:t>
      </w:r>
    </w:p>
    <w:p>
      <w:pPr>
        <w:pStyle w:val="ListBullet2"/>
      </w:pPr>
      <w:r>
        <w:t>A new random mask is sampled:</w:t>
      </w:r>
    </w:p>
    <w:p>
      <w:pPr>
        <w:pStyle w:val="ListBullet3"/>
      </w:pPr>
      <w:r>
        <w:t>Neurons that were off may become active.</w:t>
      </w:r>
    </w:p>
    <w:p>
      <w:pPr>
        <w:pStyle w:val="ListBullet3"/>
      </w:pPr>
      <w:r>
        <w:t>Neurons that were active may be dropped.</w:t>
      </w:r>
    </w:p>
    <w:p>
      <w:pPr>
        <w:pStyle w:val="ListBullet"/>
      </w:pPr>
      <w:r>
        <w:t>Effective behavior:</w:t>
      </w:r>
    </w:p>
    <w:p>
      <w:pPr>
        <w:pStyle w:val="ListBullet2"/>
      </w:pPr>
      <w:r>
        <w:t>For point $1$, the active subset of neurons forms one subnetwork.</w:t>
      </w:r>
    </w:p>
    <w:p>
      <w:pPr>
        <w:pStyle w:val="ListBullet2"/>
      </w:pPr>
      <w:r>
        <w:t>For point $2$, a different active subset forms another subnetwork.</w:t>
      </w:r>
    </w:p>
    <w:p>
      <w:pPr>
        <w:pStyle w:val="ListBullet2"/>
      </w:pPr>
      <w:r>
        <w:t>This repeats for all points.</w:t>
      </w:r>
    </w:p>
    <w:p/>
    <w:p>
      <w:pPr>
        <w:pStyle w:val="Heading3"/>
      </w:pPr>
      <w:r>
        <w:t>“जैसे 10 अलग-अलग न्यूरल नेटवर्क्स ट्रेन कर रहे हो”</w:t>
      </w:r>
    </w:p>
    <w:p/>
    <w:p>
      <w:pPr>
        <w:pStyle w:val="ListBullet"/>
      </w:pPr>
      <w:r>
        <w:t>The instructor’s key phrase:</w:t>
      </w:r>
    </w:p>
    <w:p>
      <w:pPr>
        <w:pStyle w:val="ListBullet2"/>
      </w:pPr>
      <w:r>
        <w:t>Because each point sees a different subset of neurons:</w:t>
      </w:r>
    </w:p>
    <w:p>
      <w:pPr>
        <w:pStyle w:val="ListBullet3"/>
      </w:pPr>
      <w:r>
        <w:t>It is **as if** you are training “$10$ अलग-अलग न्यूरल नेटवर्क्स” (many different networks).</w:t>
      </w:r>
    </w:p>
    <w:p>
      <w:pPr>
        <w:pStyle w:val="ListBullet2"/>
      </w:pPr>
      <w:r>
        <w:t>Formally:</w:t>
      </w:r>
    </w:p>
    <w:p>
      <w:pPr>
        <w:pStyle w:val="ListBullet3"/>
      </w:pPr>
      <w:r>
        <w:t>For each point / step, the architecture is slightly different due to dropout.</w:t>
      </w:r>
    </w:p>
    <w:p>
      <w:pPr>
        <w:pStyle w:val="ListBullet3"/>
      </w:pPr>
      <w:r>
        <w:t>Across training, you train many slightly different subnetworks, all sharing weights.</w:t>
      </w:r>
    </w:p>
    <w:p>
      <w:pPr>
        <w:pStyle w:val="ListBullet"/>
      </w:pPr>
      <w:r>
        <w:t>Important exam-aligned idea:</w:t>
      </w:r>
    </w:p>
    <w:p>
      <w:pPr>
        <w:pStyle w:val="ListBullet2"/>
      </w:pPr>
      <w:r>
        <w:t>Dropout makes training behave like training an ensemble of different networks on the same data, using a shared underlying parameter set.</w:t>
      </w:r>
    </w:p>
    <w:p/>
    <w:p>
      <w:pPr>
        <w:pStyle w:val="Heading2"/>
      </w:pPr>
      <w:r>
        <w:t>How Dropout Implements the Two Key Anti-Overfitting Ideas</w:t>
      </w:r>
    </w:p>
    <w:p/>
    <w:p>
      <w:pPr>
        <w:pStyle w:val="Heading3"/>
      </w:pPr>
      <w:r>
        <w:t>1. Effective Reduction of Number of Neurons and Connections</w:t>
      </w:r>
    </w:p>
    <w:p/>
    <w:p>
      <w:pPr>
        <w:pStyle w:val="ListBullet"/>
      </w:pPr>
      <w:r>
        <w:t>With dropout rate $p$ in a layer:</w:t>
      </w:r>
    </w:p>
    <w:p>
      <w:pPr>
        <w:pStyle w:val="ListBullet2"/>
      </w:pPr>
      <w:r>
        <w:t>On average, fraction $p$ of neurons are dropped; fraction $(1 - p)$ remain.</w:t>
      </w:r>
    </w:p>
    <w:p>
      <w:pPr>
        <w:pStyle w:val="ListBullet2"/>
      </w:pPr>
      <w:r>
        <w:t>Example: for $p = 0.5$, about half the neurons in that layer are inactive for each point.</w:t>
      </w:r>
    </w:p>
    <w:p>
      <w:pPr>
        <w:pStyle w:val="ListBullet"/>
      </w:pPr>
      <w:r>
        <w:t>Consequences:</w:t>
      </w:r>
    </w:p>
    <w:p>
      <w:pPr>
        <w:pStyle w:val="ListBullet2"/>
      </w:pPr>
      <w:r>
        <w:t>For each forward–backward pass, the **effective** number of neurons and connections is reduced.</w:t>
      </w:r>
    </w:p>
    <w:p>
      <w:pPr>
        <w:pStyle w:val="ListBullet2"/>
      </w:pPr>
      <w:r>
        <w:t>The subnetwork used for that point has fewer parameters and fewer connection patterns.</w:t>
      </w:r>
    </w:p>
    <w:p>
      <w:pPr>
        <w:pStyle w:val="ListBullet2"/>
      </w:pPr>
      <w:r>
        <w:t>This directly matches the first anti-overfitting idea:</w:t>
      </w:r>
    </w:p>
    <w:p>
      <w:pPr>
        <w:pStyle w:val="ListBullet3"/>
      </w:pPr>
      <w:r>
        <w:t>“नंबर ऑफ नोड्स रिड्यूस कर दो” ⇒ automatically reduce number of connections.</w:t>
      </w:r>
    </w:p>
    <w:p>
      <w:pPr>
        <w:pStyle w:val="ListBullet3"/>
      </w:pPr>
      <w:r>
        <w:t>With reduced capacity, the network has less ability to pick extremely fine-grained patterns.</w:t>
      </w:r>
    </w:p>
    <w:p/>
    <w:p>
      <w:pPr>
        <w:pStyle w:val="Heading3"/>
      </w:pPr>
      <w:r>
        <w:t>2. Preventing Single-Pattern / Single-Weight Over-Focus</w:t>
      </w:r>
    </w:p>
    <w:p/>
    <w:p>
      <w:pPr>
        <w:pStyle w:val="ListBullet"/>
      </w:pPr>
      <w:r>
        <w:t>Consider one specific neuron in a hidden layer:</w:t>
      </w:r>
    </w:p>
    <w:p>
      <w:pPr>
        <w:pStyle w:val="ListBullet2"/>
      </w:pPr>
      <w:r>
        <w:t>It receives inputs from several previous-layer neurons:</w:t>
      </w:r>
    </w:p>
    <w:p>
      <w:pPr>
        <w:pStyle w:val="ListBullet3"/>
      </w:pPr>
      <w:r>
        <w:t>Inputs: $x_1, x_2, x_3, x_4$.</w:t>
      </w:r>
    </w:p>
    <w:p>
      <w:pPr>
        <w:pStyle w:val="ListBullet3"/>
      </w:pPr>
      <w:r>
        <w:t>Weights: $w_1, w_2, w_3, w_4$.</w:t>
      </w:r>
    </w:p>
    <w:p>
      <w:pPr>
        <w:pStyle w:val="ListBullet"/>
      </w:pPr>
      <w:r>
        <w:t>Without dropout:</w:t>
      </w:r>
    </w:p>
    <w:p>
      <w:pPr>
        <w:pStyle w:val="ListBullet2"/>
      </w:pPr>
      <w:r>
        <w:t>Depending on the data, this neuron may start to **over-focus** on a single input:</w:t>
      </w:r>
    </w:p>
    <w:p>
      <w:pPr>
        <w:pStyle w:val="ListBullet3"/>
      </w:pPr>
      <w:r>
        <w:t>E.g., $w_1$ (“यह वाला वेट”) becomes very large in magnitude.</w:t>
      </w:r>
    </w:p>
    <w:p>
      <w:pPr>
        <w:pStyle w:val="ListBullet3"/>
      </w:pPr>
      <w:r>
        <w:t>$w_2, w_3, w_4$ remain relatively small.</w:t>
      </w:r>
    </w:p>
    <w:p>
      <w:pPr>
        <w:pStyle w:val="ListBullet2"/>
      </w:pPr>
      <w:r>
        <w:t>In transcript terms:</w:t>
      </w:r>
    </w:p>
    <w:p>
      <w:pPr>
        <w:pStyle w:val="ListBullet3"/>
      </w:pPr>
      <w:r>
        <w:t>“एक वेट का वॉल्यूम बहुत ज़्यादा हो जाए, बाकी बहुत कम रह जाए।”</w:t>
      </w:r>
    </w:p>
    <w:p>
      <w:pPr>
        <w:pStyle w:val="ListBullet2"/>
      </w:pPr>
      <w:r>
        <w:t>Then the neuron effectively relies on a single pattern from that one predecessor neuron.</w:t>
      </w:r>
    </w:p>
    <w:p>
      <w:pPr>
        <w:pStyle w:val="ListBullet"/>
      </w:pPr>
      <w:r>
        <w:t>With dropout:</w:t>
      </w:r>
    </w:p>
    <w:p>
      <w:pPr>
        <w:pStyle w:val="ListBullet2"/>
      </w:pPr>
      <w:r>
        <w:t>The particular predecessor neuron corresponding to $w_1$:</w:t>
      </w:r>
    </w:p>
    <w:p>
      <w:pPr>
        <w:pStyle w:val="ListBullet3"/>
      </w:pPr>
      <w:r>
        <w:t>Is **sometimes present**, sometimes **dropped** due to dropout rate $p$.</w:t>
      </w:r>
    </w:p>
    <w:p>
      <w:pPr>
        <w:pStyle w:val="ListBullet3"/>
      </w:pPr>
      <w:r>
        <w:t>For many steps, that input is **not** available at all.</w:t>
      </w:r>
    </w:p>
    <w:p>
      <w:pPr>
        <w:pStyle w:val="ListBullet2"/>
      </w:pPr>
      <w:r>
        <w:t>Therefore the neuron:</w:t>
      </w:r>
    </w:p>
    <w:p>
      <w:pPr>
        <w:pStyle w:val="ListBullet3"/>
      </w:pPr>
      <w:r>
        <w:t>Cannot depend only on that single input; it does not know if that neuron will be active in the next step.</w:t>
      </w:r>
    </w:p>
    <w:p>
      <w:pPr>
        <w:pStyle w:val="ListBullet3"/>
      </w:pPr>
      <w:r>
        <w:t>Must learn to use other inputs ($x_2, x_3, x_4$) as well.</w:t>
      </w:r>
    </w:p>
    <w:p>
      <w:pPr>
        <w:pStyle w:val="ListBullet2"/>
      </w:pPr>
      <w:r>
        <w:t>Over time:</w:t>
      </w:r>
    </w:p>
    <w:p>
      <w:pPr>
        <w:pStyle w:val="ListBullet3"/>
      </w:pPr>
      <w:r>
        <w:t>The very large weight $w_1$ is forced to **come down**:</w:t>
      </w:r>
    </w:p>
    <w:p>
      <w:pPr>
        <w:pStyle w:val="ListBullet3"/>
      </w:pPr>
      <w:r>
        <w:t>Because it cannot always provide information (its neuron is sometimes absent).</w:t>
      </w:r>
    </w:p>
    <w:p>
      <w:pPr>
        <w:pStyle w:val="ListBullet3"/>
      </w:pPr>
      <w:r>
        <w:t>Other weights $w_2, w_3, w_4$ are forced to **increase** to share importance.</w:t>
      </w:r>
    </w:p>
    <w:p>
      <w:pPr>
        <w:pStyle w:val="ListBullet3"/>
      </w:pPr>
      <w:r>
        <w:t>The neuron’s incoming weights become more **balanced**.</w:t>
      </w:r>
    </w:p>
    <w:p>
      <w:pPr>
        <w:pStyle w:val="ListBullet"/>
      </w:pPr>
      <w:r>
        <w:t>Outcome:</w:t>
      </w:r>
    </w:p>
    <w:p>
      <w:pPr>
        <w:pStyle w:val="ListBullet2"/>
      </w:pPr>
      <w:r>
        <w:t>The neuron’s “attention” spreads across several patterns instead of one.</w:t>
      </w:r>
    </w:p>
    <w:p>
      <w:pPr>
        <w:pStyle w:val="ListBullet2"/>
      </w:pPr>
      <w:r>
        <w:t>This realizes the second idea:</w:t>
      </w:r>
    </w:p>
    <w:p>
      <w:pPr>
        <w:pStyle w:val="ListBullet3"/>
      </w:pPr>
      <w:r>
        <w:t>Neurons do not over-focus on a single pattern or single feature.</w:t>
      </w:r>
    </w:p>
    <w:p>
      <w:pPr>
        <w:pStyle w:val="ListBullet3"/>
      </w:pPr>
      <w:r>
        <w:t>They become more robust and less sensitive to small local peculiarities.</w:t>
      </w:r>
    </w:p>
    <w:p/>
    <w:p>
      <w:pPr>
        <w:pStyle w:val="Heading2"/>
      </w:pPr>
      <w:r>
        <w:t>Mechanism: How Dropout Reduces Overfitting (Consolidated)</w:t>
      </w:r>
    </w:p>
    <w:p/>
    <w:p>
      <w:pPr>
        <w:pStyle w:val="ListBullet"/>
      </w:pPr>
      <w:r>
        <w:t>Reduction of effective capacity per step:</w:t>
      </w:r>
    </w:p>
    <w:p>
      <w:pPr>
        <w:pStyle w:val="ListBullet2"/>
      </w:pPr>
      <w:r>
        <w:t>Each training point sees a smaller subnetwork:</w:t>
      </w:r>
    </w:p>
    <w:p>
      <w:pPr>
        <w:pStyle w:val="ListBullet3"/>
      </w:pPr>
      <w:r>
        <w:t>Fewer neurons.</w:t>
      </w:r>
    </w:p>
    <w:p>
      <w:pPr>
        <w:pStyle w:val="ListBullet3"/>
      </w:pPr>
      <w:r>
        <w:t>Fewer connections.</w:t>
      </w:r>
    </w:p>
    <w:p>
      <w:pPr>
        <w:pStyle w:val="ListBullet2"/>
      </w:pPr>
      <w:r>
        <w:t>This restricts the model’s ability to memorize very tiny, point-specific patterns.</w:t>
      </w:r>
    </w:p>
    <w:p>
      <w:pPr>
        <w:pStyle w:val="ListBullet"/>
      </w:pPr>
      <w:r>
        <w:t>Reduction of co-adaptation:</w:t>
      </w:r>
    </w:p>
    <w:p>
      <w:pPr>
        <w:pStyle w:val="ListBullet2"/>
      </w:pPr>
      <w:r>
        <w:t>Neurons cannot rely on fixed partners always being present.</w:t>
      </w:r>
    </w:p>
    <w:p>
      <w:pPr>
        <w:pStyle w:val="ListBullet2"/>
      </w:pPr>
      <w:r>
        <w:t>Each neuron must be useful in many different “contexts” (different subsets of other neurons).</w:t>
      </w:r>
    </w:p>
    <w:p>
      <w:pPr>
        <w:pStyle w:val="ListBullet"/>
      </w:pPr>
      <w:r>
        <w:t>Balanced feature usage:</w:t>
      </w:r>
    </w:p>
    <w:p>
      <w:pPr>
        <w:pStyle w:val="ListBullet2"/>
      </w:pPr>
      <w:r>
        <w:t>No neuron can safely rely on any single predecessor neuron:</w:t>
      </w:r>
    </w:p>
    <w:p>
      <w:pPr>
        <w:pStyle w:val="ListBullet3"/>
      </w:pPr>
      <w:r>
        <w:t>That predecessor might be dropped in the next step.</w:t>
      </w:r>
    </w:p>
    <w:p>
      <w:pPr>
        <w:pStyle w:val="ListBullet2"/>
      </w:pPr>
      <w:r>
        <w:t>Weights are forced to distribute more evenly.</w:t>
      </w:r>
    </w:p>
    <w:p>
      <w:pPr>
        <w:pStyle w:val="ListBullet2"/>
      </w:pPr>
      <w:r>
        <w:t>The network learns broader, more general patterns.</w:t>
      </w:r>
    </w:p>
    <w:p>
      <w:pPr>
        <w:pStyle w:val="ListBullet"/>
      </w:pPr>
      <w:r>
        <w:t>Resulting behavior:</w:t>
      </w:r>
    </w:p>
    <w:p>
      <w:pPr>
        <w:pStyle w:val="ListBullet2"/>
      </w:pPr>
      <w:r>
        <w:t>Network becomes less sensitive to small, noisy variations.</w:t>
      </w:r>
    </w:p>
    <w:p>
      <w:pPr>
        <w:pStyle w:val="ListBullet2"/>
      </w:pPr>
      <w:r>
        <w:t>It focuses on the overall pattern in the data.</w:t>
      </w:r>
    </w:p>
    <w:p>
      <w:pPr>
        <w:pStyle w:val="ListBullet"/>
      </w:pPr>
      <w:r>
        <w:t>Empirical remark from transcript:</w:t>
      </w:r>
    </w:p>
    <w:p>
      <w:pPr>
        <w:pStyle w:val="ListBullet2"/>
      </w:pPr>
      <w:r>
        <w:t>Using dropout can improve accuracy by around $2\%$.</w:t>
      </w:r>
    </w:p>
    <w:p>
      <w:pPr>
        <w:pStyle w:val="ListBullet2"/>
      </w:pPr>
      <w:r>
        <w:t>Example: moving from $95\%$ to $97\%$ accuracy is a large improvement in practice.</w:t>
      </w:r>
    </w:p>
    <w:p/>
    <w:p>
      <w:pPr>
        <w:pStyle w:val="Heading2"/>
      </w:pPr>
      <w:r>
        <w:t>Optional / Beyond-Transcript Clarifications</w:t>
      </w:r>
    </w:p>
    <w:p/>
    <w:p>
      <w:pPr>
        <w:pStyle w:val="Heading3"/>
      </w:pPr>
      <w:r>
        <w:t>Ensemble-Like Interpretation (Optional)</w:t>
      </w:r>
    </w:p>
    <w:p/>
    <w:p>
      <w:pPr>
        <w:pStyle w:val="ListBullet"/>
      </w:pPr>
      <w:r>
        <w:t>The instructor’s wording:</w:t>
      </w:r>
    </w:p>
    <w:p>
      <w:pPr>
        <w:pStyle w:val="ListBullet2"/>
      </w:pPr>
      <w:r>
        <w:t>“हर स्टेप पर आपका आर्किटेक्चर थोड़ा सा चेंज हो जाता है।”</w:t>
      </w:r>
    </w:p>
    <w:p>
      <w:pPr>
        <w:pStyle w:val="ListBullet2"/>
      </w:pPr>
      <w:r>
        <w:t>“ऐसा समझ लो कि तुम कई अलग-अलग न्यूरल नेटवर्क्स ट्रेन कर रहे हो।”</w:t>
      </w:r>
    </w:p>
    <w:p>
      <w:pPr>
        <w:pStyle w:val="ListBullet"/>
      </w:pPr>
      <w:r>
        <w:t>Interpretation:</w:t>
      </w:r>
    </w:p>
    <w:p>
      <w:pPr>
        <w:pStyle w:val="ListBullet2"/>
      </w:pPr>
      <w:r>
        <w:t>You can view dropout training as similar to training an ensemble of many related networks:</w:t>
      </w:r>
    </w:p>
    <w:p>
      <w:pPr>
        <w:pStyle w:val="ListBullet3"/>
      </w:pPr>
      <w:r>
        <w:t>Each point uses a different subnetwork.</w:t>
      </w:r>
    </w:p>
    <w:p>
      <w:pPr>
        <w:pStyle w:val="ListBullet3"/>
      </w:pPr>
      <w:r>
        <w:t>All subnetworks share the same underlying weights.</w:t>
      </w:r>
    </w:p>
    <w:p>
      <w:pPr>
        <w:pStyle w:val="ListBullet"/>
      </w:pPr>
      <w:r>
        <w:t>This is an **intuition** to understand why generalization improves:</w:t>
      </w:r>
    </w:p>
    <w:p>
      <w:pPr>
        <w:pStyle w:val="ListBullet2"/>
      </w:pPr>
      <w:r>
        <w:t>Not a detailed mathematical derivation in the transcript.</w:t>
      </w:r>
    </w:p>
    <w:p>
      <w:pPr>
        <w:pStyle w:val="ListBullet2"/>
      </w:pPr>
      <w:r>
        <w:t>Treat as optional high-level mental model, not as a formally proved result here.</w:t>
      </w:r>
    </w:p>
    <w:p>
      <w:pPr>
        <w:pStyle w:val="Heading2"/>
      </w:pPr>
      <w:r>
        <w:t>Key images</w:t>
      </w:r>
    </w:p>
    <w:p>
      <w:r>
        <w:t>Slide on improving neural network performance (at 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_4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Diagram showing the problem of overfitting (at 89s)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3_89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Diagram of neural networks with and without dropout (at 372s)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5_372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Combined diagram of neural network and overfitting (at 673s)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6_673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Neural network diagrams for epochs 1 to 3 (at 797s)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7_797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Neural network diagram with data points and decision boundary (at 914s)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8_914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Neural network diagrams with dropout rates (at 919s)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9_919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Complete neural network diagrams with dropout rates and epochs (at 1075s)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1_1075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Neural network diagrams with epochs and annotations (at 1109s)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3_1109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