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Dropout Regularization in Neural Networks — Questions &amp; Answers</w:t>
      </w:r>
    </w:p>
    <w:p>
      <w:pPr>
        <w:pStyle w:val="Heading2"/>
      </w:pPr>
      <w:r>
        <w:t>Part 1: Questions Generated by LLM (from notes)</w:t>
      </w:r>
    </w:p>
    <w:p>
      <w:r>
        <w:t>These questions are generated from the study notes using an LLM. Answers are based solely on the transcript content.</w:t>
      </w:r>
    </w:p>
    <w:p>
      <w:pPr>
        <w:pStyle w:val="Heading2"/>
      </w:pPr>
      <w:r>
        <w:t>Q1. [Conceptual] What are the two core intuitions behind dropout for reducing overfitting?</w:t>
      </w:r>
    </w:p>
    <w:p>
      <w:pPr>
        <w:pStyle w:val="ListBullet"/>
      </w:pPr>
      <w:r>
        <w:t>1. **Reduce effective number of neurons**: Randomly dropping neurons reduces the number of possible connections, limiting the ability to capture tiny, spurious patterns.</w:t>
      </w:r>
    </w:p>
    <w:p>
      <w:pPr>
        <w:pStyle w:val="ListBullet"/>
      </w:pPr>
      <w:r>
        <w:t>2. **Change neuron behavior**: It forces neurons to distribute attention across different inputs rather than over-focusing on a single pattern or input.</w:t>
      </w:r>
    </w:p>
    <w:p/>
    <w:p>
      <w:pPr>
        <w:pStyle w:val="Heading2"/>
      </w:pPr>
      <w:r>
        <w:t>Q2. [Mathematical] Given a dropout rate $p$, how is the probability of a neuron being active calculated?</w:t>
      </w:r>
    </w:p>
    <w:p>
      <w:pPr>
        <w:pStyle w:val="ListBullet"/>
      </w:pPr>
      <w:r>
        <w:t>1. The dropout rate $p$ represents the probability that a given neuron is dropped (switched off) during training.</w:t>
      </w:r>
    </w:p>
    <w:p>
      <w:pPr>
        <w:pStyle w:val="ListBullet"/>
      </w:pPr>
      <w:r>
        <w:t>2. A neuron remains active with probability $(1 - p)$ for a given training example.</w:t>
      </w:r>
    </w:p>
    <w:p/>
    <w:p>
      <w:pPr>
        <w:pStyle w:val="Heading2"/>
      </w:pPr>
      <w:r>
        <w:t>Q3. [Conceptual] How does dropout prevent a neuron from over-focusing on a single input weight?</w:t>
      </w:r>
    </w:p>
    <w:p>
      <w:pPr>
        <w:pStyle w:val="ListBullet"/>
      </w:pPr>
      <w:r>
        <w:t>1. The predecessor neuron corresponding to a specific weight is sometimes dropped, making that input unavailable for that step.</w:t>
      </w:r>
    </w:p>
    <w:p>
      <w:pPr>
        <w:pStyle w:val="ListBullet"/>
      </w:pPr>
      <w:r>
        <w:t>2. This forces the neuron to rely on other inputs ($x_2, x_3, \dots$) and prevents any single weight from becoming excessively large.</w:t>
      </w:r>
    </w:p>
    <w:p/>
    <w:p>
      <w:pPr>
        <w:pStyle w:val="Heading2"/>
      </w:pPr>
      <w:r>
        <w:t>Q4. [Conceptual] How is dropout training interpreted in terms of network ensembles?</w:t>
      </w:r>
    </w:p>
    <w:p>
      <w:pPr>
        <w:pStyle w:val="ListBullet"/>
      </w:pPr>
      <w:r>
        <w:t>1. Each training point sees a different subset of active neurons due to the random mask.</w:t>
      </w:r>
    </w:p>
    <w:p>
      <w:pPr>
        <w:pStyle w:val="ListBullet"/>
      </w:pPr>
      <w:r>
        <w:t>2. This is effectively as if you are training many different subnetworks on the same data, all sharing the same underlying weights.</w:t>
      </w:r>
    </w:p>
    <w:p/>
    <w:p>
      <w:pPr>
        <w:pStyle w:val="Heading2"/>
      </w:pPr>
      <w:r>
        <w:t>Q5. [Conceptual] What characterizes an overfitted model in terms of decision boundaries and performance?</w:t>
      </w:r>
    </w:p>
    <w:p>
      <w:pPr>
        <w:pStyle w:val="ListBullet"/>
      </w:pPr>
      <w:r>
        <w:t>1. The model has a very complex, twisted decision surface that tries to make zero mistakes on training points.</w:t>
      </w:r>
    </w:p>
    <w:p>
      <w:pPr>
        <w:pStyle w:val="ListBullet"/>
      </w:pPr>
      <w:r>
        <w:t>2. Training performance is very high, but performance on unseen data is poor because it captures tiny, non-generalizable patterns.</w:t>
      </w:r>
    </w:p>
    <w:p/>
    <w:p>
      <w:pPr>
        <w:pStyle w:val="Heading2"/>
      </w:pPr>
      <w:r>
        <w:t>Q6. [Conceptual] Why are deep, fully connected neural networks particularly prone to overfitting?</w:t>
      </w:r>
    </w:p>
    <w:p>
      <w:pPr>
        <w:pStyle w:val="ListBullet"/>
      </w:pPr>
      <w:r>
        <w:t>1. Multiple layers with multiple nodes create a huge number of possible connection patterns.</w:t>
      </w:r>
    </w:p>
    <w:p>
      <w:pPr>
        <w:pStyle w:val="ListBullet"/>
      </w:pPr>
      <w:r>
        <w:t>2. Such high complexity allows the network to capture every small pattern, including noise and outliers.</w:t>
      </w:r>
    </w:p>
    <w:p/>
    <w:p>
      <w:pPr>
        <w:pStyle w:val="Heading2"/>
      </w:pPr>
      <w:r>
        <w:t>Q7. [Conceptual] How does dropout differ from permanently reducing model complexity (e.g., fewer layers)?</w:t>
      </w:r>
    </w:p>
    <w:p>
      <w:pPr>
        <w:pStyle w:val="ListBullet"/>
      </w:pPr>
      <w:r>
        <w:t>1. Reducing complexity permanently fixes the architecture with fewer neurons and parameters.</w:t>
      </w:r>
    </w:p>
    <w:p>
      <w:pPr>
        <w:pStyle w:val="ListBullet"/>
      </w:pPr>
      <w:r>
        <w:t>2. Dropout dynamically reduces the effective number of neurons and connections for each training point while keeping the architecture intact.</w:t>
      </w:r>
    </w:p>
    <w:p/>
    <w:p>
      <w:pPr>
        <w:pStyle w:val="Heading2"/>
      </w:pPr>
      <w:r>
        <w:t>Q8. [Practical] What is the typical empirical accuracy improvement cited for using dropout?</w:t>
      </w:r>
    </w:p>
    <w:p>
      <w:pPr>
        <w:pStyle w:val="ListBullet"/>
      </w:pPr>
      <w:r>
        <w:t>1. Using dropout can improve accuracy by around 2% in practice.</w:t>
      </w:r>
    </w:p>
    <w:p>
      <w:pPr>
        <w:pStyle w:val="ListBullet"/>
      </w:pPr>
      <w:r>
        <w:t>2. For example, it can move model accuracy from 95% to 97%.</w:t>
      </w:r>
    </w:p>
    <w:p>
      <w:r>
        <w:br w:type="page"/>
      </w:r>
    </w:p>
    <w:p>
      <w:pPr>
        <w:pStyle w:val="Heading2"/>
      </w:pPr>
      <w:r>
        <w:t>Part 2: Real Interview Questions (sourced from web)</w:t>
      </w:r>
    </w:p>
    <w:p>
      <w:r>
        <w:t>These questions were found on the web and attributed to real companies/interviews.</w:t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Dropout Regularization in Neural Networks | 5 | 5 | https://www.linkedin.com/posts/karunt_%F0%9D%90%83%F0%9D%90%9A%F0%9D%90%AD%F0%9D |</w:t>
      </w:r>
    </w:p>
    <w:p>
      <w:r>
        <w:t>| Overfitting in Machine Learning and Neural Networks | 4 | 5 | https://www.tryexponent.com/blog/top-machine-learning-interview-questions, https |</w:t>
      </w:r>
    </w:p>
    <w:p>
      <w:r>
        <w:t>| Strategies to Reduce Overfitting | 2 | 2 | https://www.reddit.com/r/FAANGinterviewprep/comments/1r904lf/ai_engineer_intervi |</w:t>
      </w:r>
    </w:p>
    <w:p>
      <w:r>
        <w:t>| Model Complexity in Neural Networks (Layers and Neurons) | 0 | 0 |  |</w:t>
      </w:r>
    </w:p>
    <w:p>
      <w:r>
        <w:t>| Early Stopping | 0 | 0 |  |</w:t>
      </w:r>
    </w:p>
    <w:p>
      <w:r>
        <w:t>| L1 and L2 Regularization | 2 | 3 | https://www.reddit.com/r/FAANGinterviewprep/comments/1r904lf/ai_engineer_intervi |</w:t>
      </w:r>
    </w:p>
    <w:p>
      <w:r>
        <w:t>| Dropout Hyperparameter: Dropout Rate p | 0 | 0 |  |</w:t>
      </w:r>
    </w:p>
    <w:p>
      <w:r>
        <w:t>| Dropout Implementation During Training and Testing | 0 | 0 |  |</w:t>
      </w:r>
    </w:p>
    <w:p>
      <w:r>
        <w:t>| Dropout as Effective Ensemble Learning | 0 | 0 |  |</w:t>
      </w:r>
    </w:p>
    <w:p>
      <w:r>
        <w:t>| Dropout and Random Forest Analogy | 0 | 0 |  |</w:t>
      </w:r>
    </w:p>
    <w:p>
      <w:r>
        <w:t>| Binary Classification with Fully Connected Neural Networks | 0 | 0 |  |</w:t>
      </w:r>
    </w:p>
    <w:p>
      <w:r>
        <w:t>| **Total (all in bank)** | 9 | 15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11</w:t>
      </w:r>
    </w:p>
    <w:p>
      <w:pPr>
        <w:pStyle w:val="ListBullet"/>
      </w:pPr>
      <w:r>
        <w:t>Questions with attribution: 15</w:t>
      </w:r>
    </w:p>
    <w:p>
      <w:pPr>
        <w:pStyle w:val="ListBullet"/>
      </w:pPr>
      <w:r>
        <w:t>Excluded (unattributed): 1</w:t>
      </w:r>
    </w:p>
    <w:p/>
    <w:p>
      <w:r>
        <w:t>**Topic coverage notes:**</w:t>
      </w:r>
    </w:p>
    <w:p>
      <w:r>
        <w:t>The material is a detailed conceptual lecture on dropout regularization in neural networks, framed around the problem of overfitting. It recaps general overfitting-mitigation strategies (more data, reducing network complexity, early stopping, L1/L2 regularization), then explains how dropout works mathematically and intuitively, including its ensemble-like behavior and analogy to Random Forests, plus training vs testing behavior and weight scaling with (1 - p).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Dropout Regularization in Neural Networks</w:t>
      </w:r>
    </w:p>
    <w:p/>
    <w:p>
      <w:r>
        <w:t>**Google DeepMind**</w:t>
      </w:r>
    </w:p>
    <w:p>
      <w:pPr>
        <w:pStyle w:val="ListBullet"/>
      </w:pPr>
      <w:r>
        <w:t>**Q:** Our new foundation model is overfitting severely on the training set. Should we cut the hidden dimension size from 4096 to 1024 to limit its capacity?</w:t>
      </w:r>
    </w:p>
    <w:p>
      <w:pPr>
        <w:pStyle w:val="ListBullet"/>
      </w:pPr>
      <w:r>
        <w:t>*Role/level:* Senior MLE</w:t>
      </w:r>
    </w:p>
    <w:p>
      <w:pPr>
        <w:pStyle w:val="ListBullet"/>
      </w:pPr>
      <w:r>
        <w:t>*Source:* https://www.linkedin.com/posts/hoang-van-hao_machinelearning-deeplearning-computervision-activity-7414637567838597121-aDS8</w:t>
      </w:r>
    </w:p>
    <w:p>
      <w:pPr>
        <w:pStyle w:val="ListBullet"/>
      </w:pPr>
      <w:r>
        <w:t>*Evidence:* You're in a Senior MLE interview at Google DeepMind. The interviewer sets a trap: "Our new foundation model is overfitting severely on the training set. Should we cut the hidden dimension size from 4096 to 1024 to limit its capacity?"</w:t>
      </w:r>
    </w:p>
    <w:p/>
    <w:p>
      <w:r>
        <w:t>**Karun Thankachan**</w:t>
      </w:r>
    </w:p>
    <w:p>
      <w:pPr>
        <w:pStyle w:val="ListBullet"/>
      </w:pPr>
      <w:r>
        <w:t>**Q:** What is the purpose of dropout in neural networks?</w:t>
      </w:r>
    </w:p>
    <w:p>
      <w:pPr>
        <w:pStyle w:val="ListBullet"/>
      </w:pPr>
      <w:r>
        <w:t>*Source:* https://www.linkedin.com/posts/karunt_%F0%9D%90%83%F0%9D%90%9A%F0%9D%90%AD%F0%9D%90%9A-%F0%9D%90%92%F0%9D%90%9C%F0%9D%90%A2%F0%9D%90%9E%F0%9D%90%A7%F0%9D%90%9C%F0%9D%90%9E-%F0%9D%90%88%F0%9D%90%A7%F0%9D%90%AD%F0%9D%90%9E%F0%9D%90%AB%F0%9D%90%AF%F0%9D%90%A2%F0%9D%90%9E%F0%9D%90%B0-activity-7361011089880334343-0gTq</w:t>
      </w:r>
    </w:p>
    <w:p>
      <w:pPr>
        <w:pStyle w:val="ListBullet"/>
      </w:pPr>
      <w:r>
        <w:t>*Evidence:* 𝐃𝐚𝐭𝐚 𝐒𝐜𝐢𝐞𝐧𝐜𝐞 𝐈𝐧𝐭𝐞𝐫𝐯𝐢𝐞𝐰 𝐐𝐮𝐞𝐬𝐭𝐢𝐨𝐧: What is the purpose of dropout in neural networks? Dropout is primarily a regularization technique designed to reduce overfitting.</w:t>
      </w:r>
    </w:p>
    <w:p/>
    <w:p>
      <w:r>
        <w:t>**Nihar Penchala**</w:t>
      </w:r>
    </w:p>
    <w:p>
      <w:pPr>
        <w:pStyle w:val="ListBullet"/>
      </w:pPr>
      <w:r>
        <w:t>**Q:** What is dropout, and how does it prevent overfitting?</w:t>
      </w:r>
    </w:p>
    <w:p>
      <w:pPr>
        <w:pStyle w:val="ListBullet"/>
      </w:pPr>
      <w:r>
        <w:t>*Source:* https://www.linkedin.com/posts/nihar-penchala_datascience-deeplearning-interviewquestions-activity-7371413480148627456-iCJA</w:t>
      </w:r>
    </w:p>
    <w:p>
      <w:pPr>
        <w:pStyle w:val="ListBullet"/>
      </w:pPr>
      <w:r>
        <w:t>*Evidence:* Topic: Deep Learning – Optimization &amp; Regularization in Neural Nets ⚡ Here are today’s 10 interview questions:</w:t>
      </w:r>
    </w:p>
    <w:p>
      <w:r>
        <w:t>...</w:t>
      </w:r>
    </w:p>
    <w:p>
      <w:r>
        <w:t>6. What is dropout, and how does it prevent overfitting?</w:t>
      </w:r>
    </w:p>
    <w:p/>
    <w:p>
      <w:r>
        <w:t>**Pinterest**</w:t>
      </w:r>
    </w:p>
    <w:p>
      <w:pPr>
        <w:pStyle w:val="ListBullet"/>
      </w:pPr>
      <w:r>
        <w:t>**Q:** What is overfitting? How can you avoid it?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### 1. What is overfitting? How can you avoid it?</w:t>
      </w:r>
    </w:p>
    <w:p>
      <w:r>
        <w:t>...</w:t>
      </w:r>
    </w:p>
    <w:p>
      <w:r>
        <w:t>ℹ️</w:t>
      </w:r>
    </w:p>
    <w:p/>
    <w:p>
      <w:r>
        <w:t>This question was asked at Pinterest. "Explain overfitting."</w:t>
      </w:r>
    </w:p>
    <w:p/>
    <w:p>
      <w:r>
        <w:t>**Pooja Palod**</w:t>
      </w:r>
    </w:p>
    <w:p>
      <w:pPr>
        <w:pStyle w:val="ListBullet"/>
      </w:pPr>
      <w:r>
        <w:t>**Q:** What is Dropout?</w:t>
      </w:r>
    </w:p>
    <w:p>
      <w:pPr>
        <w:pStyle w:val="ListBullet"/>
      </w:pPr>
      <w:r>
        <w:t>*Source:* https://www.linkedin.com/posts/poojapalod_deeplearning-overfitting-dropout-activity-7248867407350390784-zS1B</w:t>
      </w:r>
    </w:p>
    <w:p>
      <w:pPr>
        <w:pStyle w:val="ListBullet"/>
      </w:pPr>
      <w:r>
        <w:t>*Evidence:* DL interview question: What is Dropout? Dropout is a technique used in deep learning to prevent overfitting.</w:t>
      </w:r>
    </w:p>
    <w:p/>
    <w:p/>
    <w:p>
      <w:pPr>
        <w:pStyle w:val="Heading4"/>
      </w:pPr>
      <w:r>
        <w:t>L1 and L2 Regularization</w:t>
      </w:r>
    </w:p>
    <w:p/>
    <w:p>
      <w:r>
        <w:t>**NetCom Learning**</w:t>
      </w:r>
    </w:p>
    <w:p>
      <w:pPr>
        <w:pStyle w:val="ListBullet"/>
      </w:pPr>
      <w:r>
        <w:t>**Q:** What are Type I and Type II errors?</w:t>
      </w:r>
    </w:p>
    <w:p>
      <w:pPr>
        <w:pStyle w:val="ListBullet"/>
      </w:pPr>
      <w:r>
        <w:t>*Source:* https://www.netcomlearning.com/blog/machine-learning-interview-questions</w:t>
      </w:r>
    </w:p>
    <w:p>
      <w:pPr>
        <w:pStyle w:val="ListBullet"/>
      </w:pPr>
      <w:r>
        <w:t>*Evidence:* ### **Q17. What are Type I and Type II errors?**</w:t>
      </w:r>
    </w:p>
    <w:p/>
    <w:p>
      <w:pPr>
        <w:pStyle w:val="ListBullet"/>
      </w:pPr>
      <w:r>
        <w:t>**Type I Error (False Positive):** Incorrectly rejecting a true null hypothesis (e.g., classifying a non-spam email as spam).</w:t>
      </w:r>
    </w:p>
    <w:p>
      <w:pPr>
        <w:pStyle w:val="ListBullet"/>
      </w:pPr>
      <w:r>
        <w:t>**Type II Error (False Negative):** Failing to reject a false null hypothesis (e.g., classifying a spam email as non-spam).</w:t>
      </w:r>
    </w:p>
    <w:p/>
    <w:p>
      <w:pPr>
        <w:pStyle w:val="ListBullet"/>
      </w:pPr>
      <w:r>
        <w:t>**Q:** What is cross-validation in machine learning?</w:t>
      </w:r>
    </w:p>
    <w:p>
      <w:pPr>
        <w:pStyle w:val="ListBullet"/>
      </w:pPr>
      <w:r>
        <w:t>*Source:* https://www.netcomlearning.com/blog/machine-learning-interview-questions</w:t>
      </w:r>
    </w:p>
    <w:p>
      <w:pPr>
        <w:pStyle w:val="ListBullet"/>
      </w:pPr>
      <w:r>
        <w:t>*Evidence:* ### **Q9. What is cross-validation in machine learning?**</w:t>
      </w:r>
    </w:p>
    <w:p/>
    <w:p>
      <w:r>
        <w:t>Cross-validation in machine learning is a technique used to evaluate how well a model will perform on unseen data by testing it on multiple subsets of the dataset instead of relying on a single train–test split.</w:t>
      </w:r>
    </w:p>
    <w:p/>
    <w:p>
      <w:r>
        <w:t>**Nihar Penchala**</w:t>
      </w:r>
    </w:p>
    <w:p>
      <w:pPr>
        <w:pStyle w:val="ListBullet"/>
      </w:pPr>
      <w:r>
        <w:t>**Q:** Explain the difference between L1 and L2 regularization in DL.</w:t>
      </w:r>
    </w:p>
    <w:p>
      <w:pPr>
        <w:pStyle w:val="ListBullet"/>
      </w:pPr>
      <w:r>
        <w:t>*Source:* https://www.linkedin.com/posts/nihar-penchala_datascience-deeplearning-interviewquestions-activity-7371413480148627456-iCJA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5. Explain the difference between L1 and L2 regularization in DL.</w:t>
      </w:r>
    </w:p>
    <w:p>
      <w:r>
        <w:t>6. What is dropout, and how does it prevent overfitting?</w:t>
      </w:r>
    </w:p>
    <w:p/>
    <w:p/>
    <w:p>
      <w:pPr>
        <w:pStyle w:val="Heading4"/>
      </w:pPr>
      <w:r>
        <w:t>Overfitting in Machine Learning and Neural Networks</w:t>
      </w:r>
    </w:p>
    <w:p/>
    <w:p>
      <w:r>
        <w:t>**Amr Helal**</w:t>
      </w:r>
    </w:p>
    <w:p>
      <w:pPr>
        <w:pStyle w:val="ListBullet"/>
      </w:pPr>
      <w:r>
        <w:t>**Q:** What is the difference between overfitting and underfitting?</w:t>
      </w:r>
    </w:p>
    <w:p>
      <w:pPr>
        <w:pStyle w:val="ListBullet"/>
      </w:pPr>
      <w:r>
        <w:t>*Source:* https://www.linkedin.com/posts/amr-helal-0061a0183_ai-interview-questions-with-answers-1-activity-7393398098321903616-8Whx</w:t>
      </w:r>
    </w:p>
    <w:p>
      <w:pPr>
        <w:pStyle w:val="ListBullet"/>
      </w:pPr>
      <w:r>
        <w:t>*Evidence:* ✅ AI Interview Questions with Answers</w:t>
      </w:r>
    </w:p>
    <w:p>
      <w:r>
        <w:t>...</w:t>
      </w:r>
    </w:p>
    <w:p>
      <w:r>
        <w:t>2️⃣ What is the difference between overfitting and underfitting?</w:t>
      </w:r>
    </w:p>
    <w:p>
      <w:r>
        <w:t>Answer: - Overfitting: Model learns noise, performs well on training but poorly on test data.</w:t>
      </w:r>
    </w:p>
    <w:p>
      <w:pPr>
        <w:pStyle w:val="ListBullet"/>
      </w:pPr>
      <w:r>
        <w:t>Underfitting: Model is too simple, fails to capture patterns in data.</w:t>
      </w:r>
    </w:p>
    <w:p/>
    <w:p>
      <w:r>
        <w:t>**Coursera**</w:t>
      </w:r>
    </w:p>
    <w:p>
      <w:pPr>
        <w:pStyle w:val="ListBullet"/>
      </w:pPr>
      <w:r>
        <w:t>**Q:** How do you handle overfitting?</w:t>
      </w:r>
    </w:p>
    <w:p>
      <w:pPr>
        <w:pStyle w:val="ListBullet"/>
      </w:pPr>
      <w:r>
        <w:t>*Source:* https://www.coursera.org/articles/neural-network-interview-questions</w:t>
      </w:r>
    </w:p>
    <w:p>
      <w:pPr>
        <w:pStyle w:val="ListBullet"/>
      </w:pPr>
      <w:r>
        <w:t>*Evidence:* ### 5. How do you handle overfitting?</w:t>
      </w:r>
    </w:p>
    <w:p/>
    <w:p>
      <w:r>
        <w:t>**What they’re really asking:** Do you know how to troubleshoot model issues?</w:t>
      </w:r>
    </w:p>
    <w:p/>
    <w:p>
      <w:r>
        <w:t>Overfitting occurs when neural network models take in all data, including any noise, rather than just the data needed for evaluation.</w:t>
      </w:r>
    </w:p>
    <w:p/>
    <w:p>
      <w:r>
        <w:t>**Nihar Penchala**</w:t>
      </w:r>
    </w:p>
    <w:p>
      <w:pPr>
        <w:pStyle w:val="ListBullet"/>
      </w:pPr>
      <w:r>
        <w:t>**Q:** What are the challenges of training deep neural networks?</w:t>
      </w:r>
    </w:p>
    <w:p>
      <w:pPr>
        <w:pStyle w:val="ListBullet"/>
      </w:pPr>
      <w:r>
        <w:t>*Source:* https://www.linkedin.com/posts/nihar-penchala_datascience-deeplearning-interviewquestions-activity-7371413480148627456-iCJA</w:t>
      </w:r>
    </w:p>
    <w:p>
      <w:pPr>
        <w:pStyle w:val="ListBullet"/>
      </w:pPr>
      <w:r>
        <w:t>*Evidence:* Here are today’s 10 interview questions:</w:t>
      </w:r>
    </w:p>
    <w:p>
      <w:r>
        <w:t>1. What are the challenges of training deep neural networks?</w:t>
      </w:r>
    </w:p>
    <w:p>
      <w:r>
        <w:t>2. Explain the concept of gradient vanishing and exploding.</w:t>
      </w:r>
    </w:p>
    <w:p>
      <w:r>
        <w:t>3. What are weight initialization techniques, and why are they important?</w:t>
      </w:r>
    </w:p>
    <w:p/>
    <w:p>
      <w:pPr>
        <w:pStyle w:val="ListBullet"/>
      </w:pPr>
      <w:r>
        <w:t>**Q:** What is early stopping, and why is it useful?</w:t>
      </w:r>
    </w:p>
    <w:p>
      <w:pPr>
        <w:pStyle w:val="ListBullet"/>
      </w:pPr>
      <w:r>
        <w:t>*Source:* https://www.linkedin.com/posts/nihar-penchala_datascience-deeplearning-interviewquestions-activity-7371413480148627456-iCJA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8. What is the role of a learning rate, and how do you tune it?</w:t>
      </w:r>
    </w:p>
    <w:p>
      <w:r>
        <w:t>9. What is early stopping, and why is it useful?</w:t>
      </w:r>
    </w:p>
    <w:p>
      <w:r>
        <w:t>10. What are gradient clipping and its use cases?</w:t>
      </w:r>
    </w:p>
    <w:p/>
    <w:p>
      <w:r>
        <w:t>**Pinterest**</w:t>
      </w:r>
    </w:p>
    <w:p>
      <w:pPr>
        <w:pStyle w:val="ListBullet"/>
      </w:pPr>
      <w:r>
        <w:t>**Q:** Explain overfitting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ℹ️</w:t>
      </w:r>
    </w:p>
    <w:p/>
    <w:p>
      <w:r>
        <w:t>This question was asked at Pinterest. "[Explain overfitting](https://www.tryexponent.com/questions/3487/explain-overfitting?ref=exponent-blog.ghost.io)."</w:t>
      </w:r>
    </w:p>
    <w:p/>
    <w:p/>
    <w:p>
      <w:pPr>
        <w:pStyle w:val="Heading4"/>
      </w:pPr>
      <w:r>
        <w:t>Strategies to Reduce Overfitting</w:t>
      </w:r>
    </w:p>
    <w:p/>
    <w:p>
      <w:r>
        <w:t>**NetCom Learning**</w:t>
      </w:r>
    </w:p>
    <w:p>
      <w:pPr>
        <w:pStyle w:val="ListBullet"/>
      </w:pPr>
      <w:r>
        <w:t>**Q:** What are overfitting and underfitting, and how can you prevent them?</w:t>
      </w:r>
    </w:p>
    <w:p>
      <w:pPr>
        <w:pStyle w:val="ListBullet"/>
      </w:pPr>
      <w:r>
        <w:t>*Source:* https://www.netcomlearning.com/blog/machine-learning-interview-questions</w:t>
      </w:r>
    </w:p>
    <w:p>
      <w:pPr>
        <w:pStyle w:val="ListBullet"/>
      </w:pPr>
      <w:r>
        <w:t>*Evidence:* ### **Q7. What are overfitting and underfitting, and how can you prevent them?**</w:t>
      </w:r>
    </w:p>
    <w:p/>
    <w:p>
      <w:r>
        <w:t>Overfitting occurs when a model learns the training data too well, capturing noise and specific patterns that don't generalize to new data.</w:t>
      </w:r>
    </w:p>
    <w:p/>
    <w:p>
      <w:r>
        <w:t>**interviewstack.io**</w:t>
      </w:r>
    </w:p>
    <w:p>
      <w:pPr>
        <w:pStyle w:val="ListBullet"/>
      </w:pPr>
      <w:r>
        <w:t>**Q:** Explain common regularization techniques for neural networks: L1/L2 weight penalties, dropout, data augmentation, early stopping, and weight decay.</w:t>
      </w:r>
    </w:p>
    <w:p>
      <w:pPr>
        <w:pStyle w:val="ListBullet"/>
      </w:pPr>
      <w:r>
        <w:t>*Source:* https://www.reddit.com/r/FAANGinterviewprep/comments/1r904lf/ai_engineer_interview_question_on_neural_networks/</w:t>
      </w:r>
    </w:p>
    <w:p>
      <w:pPr>
        <w:pStyle w:val="ListBullet"/>
      </w:pPr>
      <w:r>
        <w:t>*Evidence:* source: interviewstack.io</w:t>
      </w:r>
    </w:p>
    <w:p/>
    <w:p>
      <w:r>
        <w:t>Explain common regularization techniques for neural networks: L1/L2 weight penalties, dropout, data augmentation, early stopping, and weight decay. Clarify the relationship (and common confusion) between L2 regularization and weight decay, and give recommendations when training large models.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Dropout and Random Forest Analogy — Paraphrased Hindi/English mention in the prompt notes, but no corresponding concrete interview question text or company context appears in any provided web CONTENT/TITLE blocks, so it cannot be attributed to a real source URL. — _explain dropout similar is random forest se_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