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YouTube Notes uCrevbBh0zM</w:t>
      </w:r>
    </w:p>
    <w:p>
      <w:pPr>
        <w:pStyle w:val="Heading2"/>
      </w:pPr>
      <w:r>
        <w:t>Metadata</w:t>
      </w:r>
    </w:p>
    <w:p>
      <w:r>
        <w:t>Created at: 2026-03-15 21:24:09</w:t>
      </w:r>
    </w:p>
    <w:p>
      <w:r>
        <w:t>Video ID: uCrevbBh0zM</w:t>
      </w:r>
    </w:p>
    <w:p>
      <w:pPr>
        <w:pStyle w:val="Heading2"/>
      </w:pPr>
      <w:r>
        <w:t>Notes</w:t>
      </w:r>
    </w:p>
    <w:p>
      <w:pPr>
        <w:pStyle w:val="Heading1"/>
      </w:pPr>
      <w:r>
        <w:t>Vanishing and Exploding Gradient Problem in Deep Learning</w:t>
      </w:r>
    </w:p>
    <w:p/>
    <w:p>
      <w:pPr>
        <w:pStyle w:val="Heading2"/>
      </w:pPr>
      <w:r>
        <w:t>Definition &amp; Intuition of Vanishing Gradient</w:t>
      </w:r>
    </w:p>
    <w:p>
      <w:pPr>
        <w:pStyle w:val="ListBullet"/>
      </w:pPr>
      <w:r>
        <w:t>In machine learning, the vanishing gradient problem occurs while training artificial neural networks with gradient-based learning methods (e.g., gradient descent and backpropagation).</w:t>
      </w:r>
    </w:p>
    <w:p>
      <w:pPr>
        <w:pStyle w:val="ListBullet"/>
      </w:pPr>
      <w:r>
        <w:t>During training, weights are updated proportionally to the partial derivative of the loss function with respect to those weights.</w:t>
      </w:r>
    </w:p>
    <w:p>
      <w:pPr>
        <w:pStyle w:val="ListBullet"/>
      </w:pPr>
      <w:r>
        <w:t>If these derivatives become extremely small, the effective learning rate becomes nearly zero, stopping the network from learning (weights stop changing, loss stops decreasing).</w:t>
      </w:r>
    </w:p>
    <w:p/>
    <w:p>
      <w:pPr>
        <w:pStyle w:val="Heading2"/>
      </w:pPr>
      <w:r>
        <w:t>Core Mathematical Intuition</w:t>
      </w:r>
    </w:p>
    <w:p>
      <w:pPr>
        <w:pStyle w:val="ListBullet"/>
      </w:pPr>
      <w:r>
        <w:t>Vanishing gradient is fundamentally a multiplication-of-small-numbers problem:</w:t>
      </w:r>
    </w:p>
    <w:p>
      <w:pPr>
        <w:pStyle w:val="ListBullet"/>
      </w:pPr>
      <w:r>
        <w:t>If many numbers, each less than 1, are multiplied, the product becomes even smaller than each individual number.</w:t>
      </w:r>
    </w:p>
    <w:p>
      <w:pPr>
        <w:pStyle w:val="ListBullet"/>
      </w:pPr>
      <w:r>
        <w:t>In deep networks, backpropagated gradients are products of many derivatives (often in (0, 1)), leading to very small overall gradients.</w:t>
      </w:r>
    </w:p>
    <w:p>
      <w:pPr>
        <w:pStyle w:val="ListBullet"/>
      </w:pPr>
      <w:r>
        <w:t>This is especially pronounced when:</w:t>
      </w:r>
    </w:p>
    <w:p>
      <w:pPr>
        <w:pStyle w:val="ListBullet"/>
      </w:pPr>
      <w:r>
        <w:t>The network is deep (many layers), so many derivatives are multiplied together.</w:t>
      </w:r>
    </w:p>
    <w:p>
      <w:pPr>
        <w:pStyle w:val="ListBullet"/>
      </w:pPr>
      <w:r>
        <w:t>Activation functions like sigmoid or tanh are used, whose derivatives lie in small ranges:</w:t>
      </w:r>
    </w:p>
    <w:p>
      <w:pPr>
        <w:pStyle w:val="ListBullet"/>
      </w:pPr>
      <w:r>
        <w:t>Sigmoid outputs in (0, 1); its derivative is always between 0 and 0.25.</w:t>
      </w:r>
    </w:p>
    <w:p>
      <w:pPr>
        <w:pStyle w:val="ListBullet"/>
      </w:pPr>
      <w:r>
        <w:t>Tanh outputs in (-1, 1); its derivative is between 0 and 1.</w:t>
      </w:r>
    </w:p>
    <w:p>
      <w:pPr>
        <w:pStyle w:val="ListBullet"/>
      </w:pPr>
      <w:r>
        <w:t>Multiplying many such small derivatives yields extremely small gradients.</w:t>
      </w:r>
    </w:p>
    <w:p/>
    <w:p>
      <w:pPr>
        <w:pStyle w:val="Heading2"/>
      </w:pPr>
      <w:r>
        <w:t>When &amp; Where Vanishing Gradient Appears</w:t>
      </w:r>
    </w:p>
    <w:p>
      <w:pPr>
        <w:pStyle w:val="ListBullet"/>
      </w:pPr>
      <w:r>
        <w:t>Common in deep neural networks (many layers: e.g., 8–10 or more).</w:t>
      </w:r>
    </w:p>
    <w:p>
      <w:pPr>
        <w:pStyle w:val="ListBullet"/>
      </w:pPr>
      <w:r>
        <w:t>Typically observed with activation functions such as sigmoid and tanh.</w:t>
      </w:r>
    </w:p>
    <w:p>
      <w:pPr>
        <w:pStyle w:val="ListBullet"/>
      </w:pPr>
      <w:r>
        <w:t>Affects especially the earlier (initial) layers:</w:t>
      </w:r>
    </w:p>
    <w:p>
      <w:pPr>
        <w:pStyle w:val="ListBullet"/>
      </w:pPr>
      <w:r>
        <w:t>Gradients reaching earlier layers become very small.</w:t>
      </w:r>
    </w:p>
    <w:p>
      <w:pPr>
        <w:pStyle w:val="ListBullet"/>
      </w:pPr>
      <w:r>
        <w:t>Those layers’ weights hardly update; model fails to train properly.</w:t>
      </w:r>
    </w:p>
    <w:p/>
    <w:p>
      <w:pPr>
        <w:pStyle w:val="Heading2"/>
      </w:pPr>
      <w:r>
        <w:t>Backpropagation &amp; Weight Update Relation</w:t>
      </w:r>
    </w:p>
    <w:p>
      <w:pPr>
        <w:pStyle w:val="ListBullet"/>
      </w:pPr>
      <w:r>
        <w:t>Backpropagation computes partial derivatives of loss w.r.t. each weight:</w:t>
      </w:r>
    </w:p>
    <w:p>
      <w:pPr>
        <w:pStyle w:val="ListBullet"/>
      </w:pPr>
      <w:r>
        <w:t>Weight update formula:</w:t>
      </w:r>
    </w:p>
    <w:p>
      <w:pPr>
        <w:pStyle w:val="ListBullet"/>
      </w:pPr>
      <w:r>
        <w:t>\( w_{\text{new}} = w_{\text{old}} - \eta \cdot \frac{\partial L}{\partial w} \)</w:t>
      </w:r>
    </w:p>
    <w:p>
      <w:r>
        <w:t>where \(\eta\) = learning rate.</w:t>
      </w:r>
    </w:p>
    <w:p>
      <w:pPr>
        <w:pStyle w:val="ListBullet"/>
      </w:pPr>
      <w:r>
        <w:t>In deep networks, \(\frac{\partial L}{\partial w}\) often becomes a product of many small terms (activation derivatives, previous layer derivatives, etc.).</w:t>
      </w:r>
    </w:p>
    <w:p>
      <w:pPr>
        <w:pStyle w:val="ListBullet"/>
      </w:pPr>
      <w:r>
        <w:t>When these partial derivatives are extremely small:</w:t>
      </w:r>
    </w:p>
    <w:p>
      <w:pPr>
        <w:pStyle w:val="ListBullet"/>
      </w:pPr>
      <w:r>
        <w:t>Weight change \( \Delta w = \eta \cdot \frac{\partial L}{\partial w} \) is tiny.</w:t>
      </w:r>
    </w:p>
    <w:p>
      <w:pPr>
        <w:pStyle w:val="ListBullet"/>
      </w:pPr>
      <w:r>
        <w:t>Practically, weights remain almost the same.</w:t>
      </w:r>
    </w:p>
    <w:p>
      <w:pPr>
        <w:pStyle w:val="ListBullet"/>
      </w:pPr>
      <w:r>
        <w:t>Loss does not reduce → training stalls.</w:t>
      </w:r>
    </w:p>
    <w:p>
      <w:pPr>
        <w:pStyle w:val="ListBullet"/>
      </w:pPr>
      <w:r>
        <w:t>Worst case: gradients essentially vanish → network completely stops learning.</w:t>
      </w:r>
    </w:p>
    <w:p/>
    <w:p>
      <w:pPr>
        <w:pStyle w:val="Heading2"/>
      </w:pPr>
      <w:r>
        <w:t>Demonstration Insight (High-Level)</w:t>
      </w:r>
    </w:p>
    <w:p>
      <w:pPr>
        <w:pStyle w:val="ListBullet"/>
      </w:pPr>
      <w:r>
        <w:t>Example uses a deep network (e.g., ~10 layers, many neurons per layer) with sigmoid-like activations.</w:t>
      </w:r>
    </w:p>
    <w:p>
      <w:pPr>
        <w:pStyle w:val="ListBullet"/>
      </w:pPr>
      <w:r>
        <w:t>Process:</w:t>
      </w:r>
    </w:p>
    <w:p>
      <w:pPr>
        <w:pStyle w:val="ListBullet"/>
      </w:pPr>
      <w:r>
        <w:t>Save initial weights of the first layer (`W_old`).</w:t>
      </w:r>
    </w:p>
    <w:p>
      <w:pPr>
        <w:pStyle w:val="ListBullet"/>
      </w:pPr>
      <w:r>
        <w:t>Train the model for some epochs.</w:t>
      </w:r>
    </w:p>
    <w:p>
      <w:pPr>
        <w:pStyle w:val="ListBullet"/>
      </w:pPr>
      <w:r>
        <w:t>Extract updated weights of the first layer (`W_new`).</w:t>
      </w:r>
    </w:p>
    <w:p>
      <w:pPr>
        <w:pStyle w:val="ListBullet"/>
      </w:pPr>
      <w:r>
        <w:t>Compute:</w:t>
      </w:r>
    </w:p>
    <w:p>
      <w:pPr>
        <w:pStyle w:val="ListBullet"/>
      </w:pPr>
      <w:r>
        <w:t>Gradient estimate: \( \text{grad} \approx (W_{\text{old}} - W_{\text{new}}) / \eta \).</w:t>
      </w:r>
    </w:p>
    <w:p>
      <w:pPr>
        <w:pStyle w:val="ListBullet"/>
      </w:pPr>
      <w:r>
        <w:t>Percentage change in each weight.</w:t>
      </w:r>
    </w:p>
    <w:p>
      <w:pPr>
        <w:pStyle w:val="ListBullet"/>
      </w:pPr>
      <w:r>
        <w:t>Observations in vanishing-gradient scenario:</w:t>
      </w:r>
    </w:p>
    <w:p>
      <w:pPr>
        <w:pStyle w:val="ListBullet"/>
      </w:pPr>
      <w:r>
        <w:t>Gradients extremely small (very close to zero).</w:t>
      </w:r>
    </w:p>
    <w:p>
      <w:pPr>
        <w:pStyle w:val="ListBullet"/>
      </w:pPr>
      <w:r>
        <w:t>Percentage change in weights is near 0% (sometimes &lt; 1% or effectively 0 up to many decimal places).</w:t>
      </w:r>
    </w:p>
    <w:p>
      <w:pPr>
        <w:pStyle w:val="ListBullet"/>
      </w:pPr>
      <w:r>
        <w:t>Loss curve:</w:t>
      </w:r>
    </w:p>
    <w:p>
      <w:pPr>
        <w:pStyle w:val="ListBullet"/>
      </w:pPr>
      <w:r>
        <w:t>Initially reduces slightly, then flattens (stuck around some value, e.g., ~0.6).</w:t>
      </w:r>
    </w:p>
    <w:p>
      <w:pPr>
        <w:pStyle w:val="ListBullet"/>
      </w:pPr>
      <w:r>
        <w:t>No significant improvement over further epochs.</w:t>
      </w:r>
    </w:p>
    <w:p>
      <w:pPr>
        <w:pStyle w:val="ListBullet"/>
      </w:pPr>
      <w:r>
        <w:t>Conclusion: vanishing gradient is present; early-layer weights are not updating meaningfully.</w:t>
      </w:r>
    </w:p>
    <w:p/>
    <w:p>
      <w:pPr>
        <w:pStyle w:val="Heading2"/>
      </w:pPr>
      <w:r>
        <w:t>Detecting Vanishing Gradient</w:t>
      </w:r>
    </w:p>
    <w:p>
      <w:pPr>
        <w:pStyle w:val="Heading3"/>
      </w:pPr>
      <w:r>
        <w:t>1. Via Loss Behavior</w:t>
      </w:r>
    </w:p>
    <w:p>
      <w:pPr>
        <w:pStyle w:val="ListBullet"/>
      </w:pPr>
      <w:r>
        <w:t>Monitor training loss over epochs:</w:t>
      </w:r>
    </w:p>
    <w:p>
      <w:pPr>
        <w:pStyle w:val="ListBullet"/>
      </w:pPr>
      <w:r>
        <w:t>If for many epochs, loss does not reduce significantly (almost flat curve), it is a strong sign of vanishing gradient.</w:t>
      </w:r>
    </w:p>
    <w:p>
      <w:pPr>
        <w:pStyle w:val="ListBullet"/>
      </w:pPr>
      <w:r>
        <w:t>Early slight decrease followed by long plateau is typical.</w:t>
      </w:r>
    </w:p>
    <w:p/>
    <w:p>
      <w:pPr>
        <w:pStyle w:val="Heading3"/>
      </w:pPr>
      <w:r>
        <w:t>2. Via Examining Weight Changes</w:t>
      </w:r>
    </w:p>
    <w:p>
      <w:pPr>
        <w:pStyle w:val="ListBullet"/>
      </w:pPr>
      <w:r>
        <w:t>Pick a particular layer (often an early layer).</w:t>
      </w:r>
    </w:p>
    <w:p>
      <w:pPr>
        <w:pStyle w:val="ListBullet"/>
      </w:pPr>
      <w:r>
        <w:t>Plot or inspect:</w:t>
      </w:r>
    </w:p>
    <w:p>
      <w:pPr>
        <w:pStyle w:val="ListBullet"/>
      </w:pPr>
      <w:r>
        <w:t>Weight value vs. epoch.</w:t>
      </w:r>
    </w:p>
    <w:p>
      <w:pPr>
        <w:pStyle w:val="ListBullet"/>
      </w:pPr>
      <w:r>
        <w:t>Indicators of vanishing gradients:</w:t>
      </w:r>
    </w:p>
    <w:p>
      <w:pPr>
        <w:pStyle w:val="ListBullet"/>
      </w:pPr>
      <w:r>
        <w:t>Weights remain nearly constant across epochs (very small or no visible change).</w:t>
      </w:r>
    </w:p>
    <w:p>
      <w:pPr>
        <w:pStyle w:val="ListBullet"/>
      </w:pPr>
      <w:r>
        <w:t>Percentage change in weights extremely low.</w:t>
      </w:r>
    </w:p>
    <w:p>
      <w:pPr>
        <w:pStyle w:val="ListBullet"/>
      </w:pPr>
      <w:r>
        <w:t>Can be automated and visualized using callbacks and logging:</w:t>
      </w:r>
    </w:p>
    <w:p>
      <w:pPr>
        <w:pStyle w:val="ListBullet"/>
      </w:pPr>
      <w:r>
        <w:t>Example: plot selected weight evolution during training.</w:t>
      </w:r>
    </w:p>
    <w:p/>
    <w:p>
      <w:pPr>
        <w:pStyle w:val="Heading2"/>
      </w:pPr>
      <w:r>
        <w:t>Primary Causes Summarized</w:t>
      </w:r>
    </w:p>
    <w:p>
      <w:pPr>
        <w:pStyle w:val="ListBullet"/>
      </w:pPr>
      <w:r>
        <w:t>Deep network architecture → many layers.</w:t>
      </w:r>
    </w:p>
    <w:p>
      <w:pPr>
        <w:pStyle w:val="ListBullet"/>
      </w:pPr>
      <w:r>
        <w:t>Activation functions with small derivatives (sigmoid, tanh).</w:t>
      </w:r>
    </w:p>
    <w:p>
      <w:pPr>
        <w:pStyle w:val="ListBullet"/>
      </w:pPr>
      <w:r>
        <w:t>Gradient propagation involves multiplying several terms in (0, 1) → product becomes very small.</w:t>
      </w:r>
    </w:p>
    <w:p>
      <w:pPr>
        <w:pStyle w:val="ListBullet"/>
      </w:pPr>
      <w:r>
        <w:t>Results:</w:t>
      </w:r>
    </w:p>
    <w:p>
      <w:pPr>
        <w:pStyle w:val="ListBullet"/>
      </w:pPr>
      <w:r>
        <w:t>Very small gradients for earlier layers.</w:t>
      </w:r>
    </w:p>
    <w:p>
      <w:pPr>
        <w:pStyle w:val="ListBullet"/>
      </w:pPr>
      <w:r>
        <w:t>Negligible weight updates.</w:t>
      </w:r>
    </w:p>
    <w:p>
      <w:pPr>
        <w:pStyle w:val="ListBullet"/>
      </w:pPr>
      <w:r>
        <w:t>Training fails or is extremely slow.</w:t>
      </w:r>
    </w:p>
    <w:p/>
    <w:p>
      <w:pPr>
        <w:pStyle w:val="Heading2"/>
      </w:pPr>
      <w:r>
        <w:t>Remedy 1: Reduce Model Complexity (Shallower Networks)</w:t>
      </w:r>
    </w:p>
    <w:p>
      <w:pPr>
        <w:pStyle w:val="ListBullet"/>
      </w:pPr>
      <w:r>
        <w:t>Idea:</w:t>
      </w:r>
    </w:p>
    <w:p>
      <w:pPr>
        <w:pStyle w:val="ListBullet"/>
      </w:pPr>
      <w:r>
        <w:t>Reduce number of layers (e.g., from 10 layers to 3 layers).</w:t>
      </w:r>
    </w:p>
    <w:p>
      <w:pPr>
        <w:pStyle w:val="ListBullet"/>
      </w:pPr>
      <w:r>
        <w:t>With fewer layers, fewer gradients are multiplied → derivatives less likely to vanish.</w:t>
      </w:r>
    </w:p>
    <w:p>
      <w:pPr>
        <w:pStyle w:val="ListBullet"/>
      </w:pPr>
      <w:r>
        <w:t>Effect:</w:t>
      </w:r>
    </w:p>
    <w:p>
      <w:pPr>
        <w:pStyle w:val="ListBullet"/>
      </w:pPr>
      <w:r>
        <w:t>Early-layer gradients become larger relative to deep models.</w:t>
      </w:r>
    </w:p>
    <w:p>
      <w:pPr>
        <w:pStyle w:val="ListBullet"/>
      </w:pPr>
      <w:r>
        <w:t>Weight updates become noticeable.</w:t>
      </w:r>
    </w:p>
    <w:p>
      <w:pPr>
        <w:pStyle w:val="ListBullet"/>
      </w:pPr>
      <w:r>
        <w:t>Loss continues to reduce across epochs.</w:t>
      </w:r>
    </w:p>
    <w:p>
      <w:pPr>
        <w:pStyle w:val="ListBullet"/>
      </w:pPr>
      <w:r>
        <w:t>Demonstration insight:</w:t>
      </w:r>
    </w:p>
    <w:p>
      <w:pPr>
        <w:pStyle w:val="ListBullet"/>
      </w:pPr>
      <w:r>
        <w:t>With fewer layers:</w:t>
      </w:r>
    </w:p>
    <w:p>
      <w:pPr>
        <w:pStyle w:val="ListBullet"/>
      </w:pPr>
      <w:r>
        <w:t>Loss decreases steadily (not stuck at earlier plateau).</w:t>
      </w:r>
    </w:p>
    <w:p>
      <w:pPr>
        <w:pStyle w:val="ListBullet"/>
      </w:pPr>
      <w:r>
        <w:t>Differences between `W_old` and `W_new` are clearly visible (significant percentage changes).</w:t>
      </w:r>
    </w:p>
    <w:p>
      <w:pPr>
        <w:pStyle w:val="ListBullet"/>
      </w:pPr>
      <w:r>
        <w:t>Limitation:</w:t>
      </w:r>
    </w:p>
    <w:p>
      <w:pPr>
        <w:pStyle w:val="ListBullet"/>
      </w:pPr>
      <w:r>
        <w:t>Reducing depth reduces model capacity/expressiveness.</w:t>
      </w:r>
    </w:p>
    <w:p>
      <w:pPr>
        <w:pStyle w:val="ListBullet"/>
      </w:pPr>
      <w:r>
        <w:t>For truly complex, highly non-linear problems, too-shallow networks underfit.</w:t>
      </w:r>
    </w:p>
    <w:p>
      <w:pPr>
        <w:pStyle w:val="ListBullet"/>
      </w:pPr>
      <w:r>
        <w:t>Thus, this method is not always practically acceptable; used only if data is simple and does not require high complexity.</w:t>
      </w:r>
    </w:p>
    <w:p/>
    <w:p>
      <w:pPr>
        <w:pStyle w:val="Heading2"/>
      </w:pPr>
      <w:r>
        <w:t>Remedy 2: Use Better Activation Functions (e.g., ReLU)</w:t>
      </w:r>
    </w:p>
    <w:p>
      <w:pPr>
        <w:pStyle w:val="Heading3"/>
      </w:pPr>
      <w:r>
        <w:t>ReLU (Rectified Linear Unit)</w:t>
      </w:r>
    </w:p>
    <w:p>
      <w:pPr>
        <w:pStyle w:val="ListBullet"/>
      </w:pPr>
      <w:r>
        <w:t>Definition:</w:t>
      </w:r>
    </w:p>
    <w:p>
      <w:pPr>
        <w:pStyle w:val="ListBullet"/>
      </w:pPr>
      <w:r>
        <w:t>\( \text{ReLU}(x) = 0 \) if \( x &lt; 0 \); \( \text{ReLU}(x) = x \) if \( x \geq 0 \).</w:t>
      </w:r>
    </w:p>
    <w:p>
      <w:pPr>
        <w:pStyle w:val="ListBullet"/>
      </w:pPr>
      <w:r>
        <w:t>Behavior:</w:t>
      </w:r>
    </w:p>
    <w:p>
      <w:pPr>
        <w:pStyle w:val="ListBullet"/>
      </w:pPr>
      <w:r>
        <w:t>Negative inputs → output 0.</w:t>
      </w:r>
    </w:p>
    <w:p>
      <w:pPr>
        <w:pStyle w:val="ListBullet"/>
      </w:pPr>
      <w:r>
        <w:t>Positive inputs → output equals input.</w:t>
      </w:r>
    </w:p>
    <w:p>
      <w:pPr>
        <w:pStyle w:val="ListBullet"/>
      </w:pPr>
      <w:r>
        <w:t>Key property for gradients:</w:t>
      </w:r>
    </w:p>
    <w:p>
      <w:pPr>
        <w:pStyle w:val="ListBullet"/>
      </w:pPr>
      <w:r>
        <w:t>Derivative is:</w:t>
      </w:r>
    </w:p>
    <w:p>
      <w:pPr>
        <w:pStyle w:val="ListBullet"/>
      </w:pPr>
      <w:r>
        <w:t>0 for negative inputs.</w:t>
      </w:r>
    </w:p>
    <w:p>
      <w:pPr>
        <w:pStyle w:val="ListBullet"/>
      </w:pPr>
      <w:r>
        <w:t>1 for positive inputs.</w:t>
      </w:r>
    </w:p>
    <w:p>
      <w:pPr>
        <w:pStyle w:val="ListBullet"/>
      </w:pPr>
      <w:r>
        <w:t>Why it helps with vanishing gradients:</w:t>
      </w:r>
    </w:p>
    <w:p>
      <w:pPr>
        <w:pStyle w:val="ListBullet"/>
      </w:pPr>
      <w:r>
        <w:t>For positive activations, derivative = 1.</w:t>
      </w:r>
    </w:p>
    <w:p>
      <w:pPr>
        <w:pStyle w:val="ListBullet"/>
      </w:pPr>
      <w:r>
        <w:t>Multiplying many ones still yields 1 (does not shrink to zero).</w:t>
      </w:r>
    </w:p>
    <w:p>
      <w:pPr>
        <w:pStyle w:val="ListBullet"/>
      </w:pPr>
      <w:r>
        <w:t>Therefore, gradients do not vanish in the positive region.</w:t>
      </w:r>
    </w:p>
    <w:p>
      <w:pPr>
        <w:pStyle w:val="ListBullet"/>
      </w:pPr>
      <w:r>
        <w:t>Demonstration insight:</w:t>
      </w:r>
    </w:p>
    <w:p>
      <w:pPr>
        <w:pStyle w:val="ListBullet"/>
      </w:pPr>
      <w:r>
        <w:t>Replace sigmoids/tanh with ReLU in hidden layers (keep output activation as needed).</w:t>
      </w:r>
    </w:p>
    <w:p>
      <w:pPr>
        <w:pStyle w:val="ListBullet"/>
      </w:pPr>
      <w:r>
        <w:t>After training:</w:t>
      </w:r>
    </w:p>
    <w:p>
      <w:pPr>
        <w:pStyle w:val="ListBullet"/>
      </w:pPr>
      <w:r>
        <w:t>Gradients for first-layer weights are moderately sized (not extremely small).</w:t>
      </w:r>
    </w:p>
    <w:p>
      <w:pPr>
        <w:pStyle w:val="ListBullet"/>
      </w:pPr>
      <w:r>
        <w:t>Percentage changes in weights: 5%, 12%, 26%, etc. → clearly non-trivial.</w:t>
      </w:r>
    </w:p>
    <w:p>
      <w:pPr>
        <w:pStyle w:val="ListBullet"/>
      </w:pPr>
      <w:r>
        <w:t>Loss reduces significantly over epochs (e.g., from high value down to much lower).</w:t>
      </w:r>
    </w:p>
    <w:p>
      <w:pPr>
        <w:pStyle w:val="ListBullet"/>
      </w:pPr>
      <w:r>
        <w:t>Old vs new weights show substantial differences.</w:t>
      </w:r>
    </w:p>
    <w:p/>
    <w:p>
      <w:pPr>
        <w:pStyle w:val="Heading3"/>
      </w:pPr>
      <w:r>
        <w:t>Issue with ReLU: Dying ReLU Problem</w:t>
      </w:r>
    </w:p>
    <w:p>
      <w:pPr>
        <w:pStyle w:val="ListBullet"/>
      </w:pPr>
      <w:r>
        <w:t>If neuron’s input is always negative:</w:t>
      </w:r>
    </w:p>
    <w:p>
      <w:pPr>
        <w:pStyle w:val="ListBullet"/>
      </w:pPr>
      <w:r>
        <w:t>Output always 0.</w:t>
      </w:r>
    </w:p>
    <w:p>
      <w:pPr>
        <w:pStyle w:val="ListBullet"/>
      </w:pPr>
      <w:r>
        <w:t>Derivative always 0.</w:t>
      </w:r>
    </w:p>
    <w:p>
      <w:pPr>
        <w:pStyle w:val="ListBullet"/>
      </w:pPr>
      <w:r>
        <w:t>That neuron’s weights stop updating (become “dead”).</w:t>
      </w:r>
    </w:p>
    <w:p>
      <w:pPr>
        <w:pStyle w:val="ListBullet"/>
      </w:pPr>
      <w:r>
        <w:t>This is a separate issue from vanishing gradient, but related to activation choice.</w:t>
      </w:r>
    </w:p>
    <w:p/>
    <w:p>
      <w:pPr>
        <w:pStyle w:val="Heading3"/>
      </w:pPr>
      <w:r>
        <w:t>Further Activations (Mentioned, Not Detailed)</w:t>
      </w:r>
    </w:p>
    <w:p>
      <w:pPr>
        <w:pStyle w:val="ListBullet"/>
      </w:pPr>
      <w:r>
        <w:t>Leaky ReLU and variants:</w:t>
      </w:r>
    </w:p>
    <w:p>
      <w:pPr>
        <w:pStyle w:val="ListBullet"/>
      </w:pPr>
      <w:r>
        <w:t>Designed to mitigate “dying ReLU” by allowing small slope for negative inputs.</w:t>
      </w:r>
    </w:p>
    <w:p>
      <w:pPr>
        <w:pStyle w:val="ListBullet"/>
      </w:pPr>
      <w:r>
        <w:t>These activations will be discussed further in separate videos.</w:t>
      </w:r>
    </w:p>
    <w:p/>
    <w:p>
      <w:pPr>
        <w:pStyle w:val="Heading2"/>
      </w:pPr>
      <w:r>
        <w:t>Remedy 3: Proper Weight Initialization</w:t>
      </w:r>
    </w:p>
    <w:p>
      <w:pPr>
        <w:pStyle w:val="ListBullet"/>
      </w:pPr>
      <w:r>
        <w:t>Idea:</w:t>
      </w:r>
    </w:p>
    <w:p>
      <w:pPr>
        <w:pStyle w:val="ListBullet"/>
      </w:pPr>
      <w:r>
        <w:t>Instead of arbitrary/random naive initialization, use principled initialization strategies (e.g., Xavier/Glorot, He initialization, etc. – names hinted like “Chloride”/“Weir” in the transcript).</w:t>
      </w:r>
    </w:p>
    <w:p>
      <w:pPr>
        <w:pStyle w:val="ListBullet"/>
      </w:pPr>
      <w:r>
        <w:t>Effect:</w:t>
      </w:r>
    </w:p>
    <w:p>
      <w:pPr>
        <w:pStyle w:val="ListBullet"/>
      </w:pPr>
      <w:r>
        <w:t>Keeps activations and gradients in a reasonable range across layers.</w:t>
      </w:r>
    </w:p>
    <w:p>
      <w:pPr>
        <w:pStyle w:val="ListBullet"/>
      </w:pPr>
      <w:r>
        <w:t>Helps avoid both vanishing and exploding gradients.</w:t>
      </w:r>
    </w:p>
    <w:p>
      <w:pPr>
        <w:pStyle w:val="ListBullet"/>
      </w:pPr>
      <w:r>
        <w:t>Will be covered in detail in future videos:</w:t>
      </w:r>
    </w:p>
    <w:p>
      <w:pPr>
        <w:pStyle w:val="ListBullet"/>
      </w:pPr>
      <w:r>
        <w:t>Techniques for “properly” initializing weights to control gradient flow.</w:t>
      </w:r>
    </w:p>
    <w:p/>
    <w:p>
      <w:pPr>
        <w:pStyle w:val="Heading2"/>
      </w:pPr>
      <w:r>
        <w:t>Remedy 4: Normalization Techniques (e.g., Batch Normalization)</w:t>
      </w:r>
    </w:p>
    <w:p>
      <w:pPr>
        <w:pStyle w:val="ListBullet"/>
      </w:pPr>
      <w:r>
        <w:t>Concept:</w:t>
      </w:r>
    </w:p>
    <w:p>
      <w:pPr>
        <w:pStyle w:val="ListBullet"/>
      </w:pPr>
      <w:r>
        <w:t>Apply normalization inside the network, typically per mini-batch and per layer.</w:t>
      </w:r>
    </w:p>
    <w:p>
      <w:pPr>
        <w:pStyle w:val="ListBullet"/>
      </w:pPr>
      <w:r>
        <w:t>Effect on vanishing gradient:</w:t>
      </w:r>
    </w:p>
    <w:p>
      <w:pPr>
        <w:pStyle w:val="ListBullet"/>
      </w:pPr>
      <w:r>
        <w:t>Keeps intermediate activations in a stable range.</w:t>
      </w:r>
    </w:p>
    <w:p>
      <w:pPr>
        <w:pStyle w:val="ListBullet"/>
      </w:pPr>
      <w:r>
        <w:t>Indirectly stabilizes gradients and helps prevent vanishing.</w:t>
      </w:r>
    </w:p>
    <w:p>
      <w:pPr>
        <w:pStyle w:val="ListBullet"/>
      </w:pPr>
      <w:r>
        <w:t>Will be explained in a dedicated series on “Batch Normalization” and related methods.</w:t>
      </w:r>
    </w:p>
    <w:p/>
    <w:p>
      <w:pPr>
        <w:pStyle w:val="Heading2"/>
      </w:pPr>
      <w:r>
        <w:t>Remedy 5: Residual Networks (ResNets) / Residual Blocks</w:t>
      </w:r>
    </w:p>
    <w:p>
      <w:pPr>
        <w:pStyle w:val="ListBullet"/>
      </w:pPr>
      <w:r>
        <w:t>Use of special building blocks (residual blocks) inside deep networks.</w:t>
      </w:r>
    </w:p>
    <w:p>
      <w:pPr>
        <w:pStyle w:val="ListBullet"/>
      </w:pPr>
      <w:r>
        <w:t>Key concept (to be elaborated later):</w:t>
      </w:r>
    </w:p>
    <w:p>
      <w:pPr>
        <w:pStyle w:val="ListBullet"/>
      </w:pPr>
      <w:r>
        <w:t>Skip connections allow gradients to flow more directly to earlier layers.</w:t>
      </w:r>
    </w:p>
    <w:p>
      <w:pPr>
        <w:pStyle w:val="ListBullet"/>
      </w:pPr>
      <w:r>
        <w:t>Significantly reduces the vanishing gradient problem in very deep networks.</w:t>
      </w:r>
    </w:p>
    <w:p>
      <w:pPr>
        <w:pStyle w:val="ListBullet"/>
      </w:pPr>
      <w:r>
        <w:t>Will be studied in detail under a future topic on “Residual Networks / ResNet” and “Residual Blocks”.</w:t>
      </w:r>
    </w:p>
    <w:p/>
    <w:p>
      <w:pPr>
        <w:pStyle w:val="Heading2"/>
      </w:pPr>
      <w:r>
        <w:t>Summary of Techniques to Mitigate Vanishing Gradients</w:t>
      </w:r>
    </w:p>
    <w:p>
      <w:pPr>
        <w:pStyle w:val="ListBullet"/>
      </w:pPr>
      <w:r>
        <w:t>1) Reduce model complexity (fewer layers) when possible:</w:t>
      </w:r>
    </w:p>
    <w:p>
      <w:pPr>
        <w:pStyle w:val="ListBullet"/>
      </w:pPr>
      <w:r>
        <w:t>Pros: Simple, effective on less complex data.</w:t>
      </w:r>
    </w:p>
    <w:p>
      <w:pPr>
        <w:pStyle w:val="ListBullet"/>
      </w:pPr>
      <w:r>
        <w:t>Cons: Reduces expressive power; not ideal for complex tasks.</w:t>
      </w:r>
    </w:p>
    <w:p>
      <w:pPr>
        <w:pStyle w:val="ListBullet"/>
      </w:pPr>
      <w:r>
        <w:t>2) Use activation functions that do not heavily compress input space:</w:t>
      </w:r>
    </w:p>
    <w:p>
      <w:pPr>
        <w:pStyle w:val="ListBullet"/>
      </w:pPr>
      <w:r>
        <w:t>Prefer ReLU/Leaky ReLU over sigmoid/tanh in hidden layers.</w:t>
      </w:r>
    </w:p>
    <w:p>
      <w:pPr>
        <w:pStyle w:val="ListBullet"/>
      </w:pPr>
      <w:r>
        <w:t>3) Use proper weight initialization strategies:</w:t>
      </w:r>
    </w:p>
    <w:p>
      <w:pPr>
        <w:pStyle w:val="ListBullet"/>
      </w:pPr>
      <w:r>
        <w:t>Designed to keep gradient magnitudes stable through depth.</w:t>
      </w:r>
    </w:p>
    <w:p>
      <w:pPr>
        <w:pStyle w:val="ListBullet"/>
      </w:pPr>
      <w:r>
        <w:t>4) Use normalization techniques (e.g., Batch Normalization):</w:t>
      </w:r>
    </w:p>
    <w:p>
      <w:pPr>
        <w:pStyle w:val="ListBullet"/>
      </w:pPr>
      <w:r>
        <w:t>Stabilize activations and gradients layer-wise.</w:t>
      </w:r>
    </w:p>
    <w:p>
      <w:pPr>
        <w:pStyle w:val="ListBullet"/>
      </w:pPr>
      <w:r>
        <w:t>5) Use residual architectures (ResNets):</w:t>
      </w:r>
    </w:p>
    <w:p>
      <w:pPr>
        <w:pStyle w:val="ListBullet"/>
      </w:pPr>
      <w:r>
        <w:t>Enable deep models while preserving gradient flow via skip connections.</w:t>
      </w:r>
    </w:p>
    <w:p/>
    <w:p>
      <w:pPr>
        <w:pStyle w:val="Heading2"/>
      </w:pPr>
      <w:r>
        <w:t>Exploding Gradient Problem (Brief Introduction)</w:t>
      </w:r>
    </w:p>
    <w:p>
      <w:pPr>
        <w:pStyle w:val="ListBullet"/>
      </w:pPr>
      <w:r>
        <w:t>Conceptually the opposite of vanishing gradients:</w:t>
      </w:r>
    </w:p>
    <w:p>
      <w:pPr>
        <w:pStyle w:val="ListBullet"/>
      </w:pPr>
      <w:r>
        <w:t>If many numbers greater than 1 are multiplied, the product becomes very large.</w:t>
      </w:r>
    </w:p>
    <w:p>
      <w:pPr>
        <w:pStyle w:val="ListBullet"/>
      </w:pPr>
      <w:r>
        <w:t>In deep networks (especially recurrent neural networks):</w:t>
      </w:r>
    </w:p>
    <w:p>
      <w:pPr>
        <w:pStyle w:val="ListBullet"/>
      </w:pPr>
      <w:r>
        <w:t>If derivatives in backpropagation are &gt; 1 and many such terms are multiplied:</w:t>
      </w:r>
    </w:p>
    <w:p>
      <w:pPr>
        <w:pStyle w:val="ListBullet"/>
      </w:pPr>
      <w:r>
        <w:t>Gradients become extremely large.</w:t>
      </w:r>
    </w:p>
    <w:p>
      <w:pPr>
        <w:pStyle w:val="ListBullet"/>
      </w:pPr>
      <w:r>
        <w:t>Weight updates explode:</w:t>
      </w:r>
    </w:p>
    <w:p>
      <w:r>
        <w:t>\( w_{\text{new}} = w_{\text{old}} - \eta \cdot \text{(very large gradient)} \).</w:t>
      </w:r>
    </w:p>
    <w:p>
      <w:pPr>
        <w:pStyle w:val="ListBullet"/>
      </w:pPr>
      <w:r>
        <w:t>Example:</w:t>
      </w:r>
    </w:p>
    <w:p>
      <w:r>
        <w:t>If gradient ~ 100 and learning rate ~ 0.1, update could push weight from 1 to -9, then even larger magnitudes later.</w:t>
      </w:r>
    </w:p>
    <w:p>
      <w:pPr>
        <w:pStyle w:val="ListBullet"/>
      </w:pPr>
      <w:r>
        <w:t>Weights grow to huge magnitudes, making the model unstable and training fail.</w:t>
      </w:r>
    </w:p>
    <w:p>
      <w:pPr>
        <w:pStyle w:val="ListBullet"/>
      </w:pPr>
      <w:r>
        <w:t>Known as “exploding gradient problem”.</w:t>
      </w:r>
    </w:p>
    <w:p>
      <w:pPr>
        <w:pStyle w:val="ListBullet"/>
      </w:pPr>
      <w:r>
        <w:t>More common in recurrent neural networks.</w:t>
      </w:r>
    </w:p>
    <w:p>
      <w:pPr>
        <w:pStyle w:val="ListBullet"/>
      </w:pPr>
      <w:r>
        <w:t>Typical mitigation (to be discussed later):</w:t>
      </w:r>
    </w:p>
    <w:p>
      <w:pPr>
        <w:pStyle w:val="ListBullet"/>
      </w:pPr>
      <w:r>
        <w:t>Gradient clipping: limit gradient magnitude to a threshold.</w:t>
      </w:r>
    </w:p>
    <w:p>
      <w:pPr>
        <w:pStyle w:val="ListBullet"/>
      </w:pPr>
      <w:r>
        <w:t>Will be detailed in a separate future video on exploding gradient and gradient clipping.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