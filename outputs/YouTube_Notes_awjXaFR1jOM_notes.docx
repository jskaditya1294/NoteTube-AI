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awjXaFR1jOM</w:t>
      </w:r>
    </w:p>
    <w:p>
      <w:pPr>
        <w:pStyle w:val="Heading2"/>
      </w:pPr>
      <w:r>
        <w:t>Metadata</w:t>
      </w:r>
    </w:p>
    <w:p>
      <w:r>
        <w:t>Created at: 2026-03-26 15:10:10</w:t>
      </w:r>
    </w:p>
    <w:p>
      <w:r>
        <w:t>Video ID: awjXaFR1jOM</w:t>
      </w:r>
    </w:p>
    <w:p>
      <w:pPr>
        <w:pStyle w:val="Heading2"/>
      </w:pPr>
      <w:r>
        <w:t>Notes</w:t>
      </w:r>
    </w:p>
    <w:p>
      <w:pPr>
        <w:pStyle w:val="Heading1"/>
      </w:pPr>
      <w:r>
        <w:t>Sigmoid (Logistic) Function and Its Derivative</w:t>
      </w:r>
    </w:p>
    <w:p/>
    <w:p>
      <w:pPr>
        <w:pStyle w:val="Heading2"/>
      </w:pPr>
      <w:r>
        <w:t>Sigmoid Function Basics</w:t>
      </w:r>
    </w:p>
    <w:p>
      <w:pPr>
        <w:pStyle w:val="ListBullet"/>
      </w:pPr>
      <w:r>
        <w:t>Sigmoid (logistic) function is widely used in:</w:t>
      </w:r>
    </w:p>
    <w:p>
      <w:pPr>
        <w:pStyle w:val="ListBullet2"/>
      </w:pPr>
      <w:r>
        <w:t>Logistic regression</w:t>
      </w:r>
    </w:p>
    <w:p>
      <w:pPr>
        <w:pStyle w:val="ListBullet2"/>
      </w:pPr>
      <w:r>
        <w:t>Artificial neural networks (e.g., multilayer perceptron)</w:t>
      </w:r>
    </w:p>
    <w:p>
      <w:pPr>
        <w:pStyle w:val="ListBullet2"/>
      </w:pPr>
      <w:r>
        <w:t>As part of loss functions and activation functions</w:t>
      </w:r>
    </w:p>
    <w:p>
      <w:pPr>
        <w:pStyle w:val="ListBullet"/>
      </w:pPr>
      <w:r>
        <w:t>Key property:</w:t>
      </w:r>
    </w:p>
    <w:p>
      <w:pPr>
        <w:pStyle w:val="ListBullet2"/>
      </w:pPr>
      <w:r>
        <w:t>Maps any real number (very large positive, very large negative, or any real) into the range (0, 1)</w:t>
      </w:r>
    </w:p>
    <w:p>
      <w:pPr>
        <w:pStyle w:val="ListBullet2"/>
      </w:pPr>
      <w:r>
        <w:t>“Squashes” input values into a bounded interval</w:t>
      </w:r>
    </w:p>
    <w:p/>
    <w:p>
      <w:pPr>
        <w:pStyle w:val="ListBullet"/>
      </w:pPr>
      <w:r>
        <w:t>Standard form (as used in the explanation):</w:t>
      </w:r>
    </w:p>
    <w:p>
      <w:pPr>
        <w:pStyle w:val="ListBullet2"/>
      </w:pPr>
      <w:r>
        <w:t>`σ(x) = 1 / (1 + e^(−x))`</w:t>
      </w:r>
    </w:p>
    <w:p>
      <w:pPr>
        <w:pStyle w:val="ListBullet2"/>
      </w:pPr>
      <w:r>
        <w:t>In the transcript it is roughly written like: `1 / (1 + something^(-x))` (intended as exponential)</w:t>
      </w:r>
    </w:p>
    <w:p/>
    <w:p>
      <w:pPr>
        <w:pStyle w:val="Heading2"/>
      </w:pPr>
      <w:r>
        <w:t>Derivative Rules Used</w:t>
      </w:r>
    </w:p>
    <w:p>
      <w:pPr>
        <w:pStyle w:val="Heading3"/>
      </w:pPr>
      <w:r>
        <w:t>Reciprocal Rule</w:t>
      </w:r>
    </w:p>
    <w:p>
      <w:pPr>
        <w:pStyle w:val="ListBullet"/>
      </w:pPr>
      <w:r>
        <w:t>For `f(x) = 1 / g(x)`:</w:t>
      </w:r>
    </w:p>
    <w:p>
      <w:pPr>
        <w:pStyle w:val="ListBullet2"/>
      </w:pPr>
      <w:r>
        <w:t>`f'(x) = −g'(x) / (g(x))^2`</w:t>
      </w:r>
    </w:p>
    <w:p/>
    <w:p>
      <w:pPr>
        <w:pStyle w:val="Heading3"/>
      </w:pPr>
      <w:r>
        <w:t>Chain Rule (for exponent)</w:t>
      </w:r>
    </w:p>
    <w:p>
      <w:pPr>
        <w:pStyle w:val="ListBullet"/>
      </w:pPr>
      <w:r>
        <w:t>For `h(x) = e^(−x)`:</w:t>
      </w:r>
    </w:p>
    <w:p>
      <w:pPr>
        <w:pStyle w:val="ListBullet2"/>
      </w:pPr>
      <w:r>
        <w:t>`h'(x) = e^(−x) * (−1) = −e^(−x)`</w:t>
      </w:r>
    </w:p>
    <w:p/>
    <w:p>
      <w:pPr>
        <w:pStyle w:val="Heading2"/>
      </w:pPr>
      <w:r>
        <w:t>Step-by-Step Derivation of Sigmoid Derivative</w:t>
      </w:r>
    </w:p>
    <w:p>
      <w:pPr>
        <w:pStyle w:val="Heading3"/>
      </w:pPr>
      <w:r>
        <w:t>1. Start with definition</w:t>
      </w:r>
    </w:p>
    <w:p>
      <w:pPr>
        <w:pStyle w:val="ListBullet"/>
      </w:pPr>
      <w:r>
        <w:t>`σ(x) = 1 / (1 + e^(−x))`</w:t>
      </w:r>
    </w:p>
    <w:p/>
    <w:p>
      <w:pPr>
        <w:pStyle w:val="Heading3"/>
      </w:pPr>
      <w:r>
        <w:t>2. Apply reciprocal rule</w:t>
      </w:r>
    </w:p>
    <w:p>
      <w:pPr>
        <w:pStyle w:val="ListBullet"/>
      </w:pPr>
      <w:r>
        <w:t>Let `g(x) = 1 + e^(−x)`</w:t>
      </w:r>
    </w:p>
    <w:p>
      <w:pPr>
        <w:pStyle w:val="ListBullet"/>
      </w:pPr>
      <w:r>
        <w:t>Then:</w:t>
      </w:r>
    </w:p>
    <w:p>
      <w:pPr>
        <w:pStyle w:val="ListBullet2"/>
      </w:pPr>
      <w:r>
        <w:t>`σ'(x) = −g'(x) / (g(x))^2`</w:t>
      </w:r>
    </w:p>
    <w:p/>
    <w:p>
      <w:pPr>
        <w:pStyle w:val="Heading3"/>
      </w:pPr>
      <w:r>
        <w:t>3. Differentiate the denominator `g(x)`</w:t>
      </w:r>
    </w:p>
    <w:p>
      <w:pPr>
        <w:pStyle w:val="ListBullet"/>
      </w:pPr>
      <w:r>
        <w:t>`g(x) = 1 + e^(−x)`</w:t>
      </w:r>
    </w:p>
    <w:p>
      <w:pPr>
        <w:pStyle w:val="ListBullet2"/>
      </w:pPr>
      <w:r>
        <w:t>Derivative of constant 1 is 0</w:t>
      </w:r>
    </w:p>
    <w:p>
      <w:pPr>
        <w:pStyle w:val="ListBullet2"/>
      </w:pPr>
      <w:r>
        <w:t>Derivative of `e^(−x)` is `−e^(−x)`</w:t>
      </w:r>
    </w:p>
    <w:p>
      <w:pPr>
        <w:pStyle w:val="ListBullet"/>
      </w:pPr>
      <w:r>
        <w:t>So:</w:t>
      </w:r>
    </w:p>
    <w:p>
      <w:pPr>
        <w:pStyle w:val="ListBullet2"/>
      </w:pPr>
      <w:r>
        <w:t>`g'(x) = −e^(−x)`</w:t>
      </w:r>
    </w:p>
    <w:p/>
    <w:p>
      <w:pPr>
        <w:pStyle w:val="Heading3"/>
      </w:pPr>
      <w:r>
        <w:t>4. Substitute into reciprocal rule</w:t>
      </w:r>
    </w:p>
    <w:p>
      <w:pPr>
        <w:pStyle w:val="ListBullet"/>
      </w:pPr>
      <w:r>
        <w:t>`σ'(x) = −(−e^(−x)) / (1 + e^(−x))^2`</w:t>
      </w:r>
    </w:p>
    <w:p>
      <w:pPr>
        <w:pStyle w:val="ListBullet"/>
      </w:pPr>
      <w:r>
        <w:t>Therefore:</w:t>
      </w:r>
    </w:p>
    <w:p>
      <w:pPr>
        <w:pStyle w:val="ListBullet2"/>
      </w:pPr>
      <w:r>
        <w:t>`σ'(x) = e^(−x) / (1 + e^(−x))^2`</w:t>
      </w:r>
    </w:p>
    <w:p/>
    <w:p>
      <w:pPr>
        <w:pStyle w:val="Heading2"/>
      </w:pPr>
      <w:r>
        <w:t>Expressing Derivative in Terms of σ(x)</w:t>
      </w:r>
    </w:p>
    <w:p>
      <w:pPr>
        <w:pStyle w:val="Heading3"/>
      </w:pPr>
      <w:r>
        <w:t>1. Recognize σ(x) and 1 − σ(x)</w:t>
      </w:r>
    </w:p>
    <w:p>
      <w:pPr>
        <w:pStyle w:val="ListBullet"/>
      </w:pPr>
      <w:r>
        <w:t>`σ(x) = 1 / (1 + e^(−x))`</w:t>
      </w:r>
    </w:p>
    <w:p>
      <w:pPr>
        <w:pStyle w:val="ListBullet"/>
      </w:pPr>
      <w:r>
        <w:t>Then:</w:t>
      </w:r>
    </w:p>
    <w:p>
      <w:pPr>
        <w:pStyle w:val="ListBullet2"/>
      </w:pPr>
      <w:r>
        <w:t>`1 − σ(x) = 1 − 1 / (1 + e^(−x))`</w:t>
      </w:r>
    </w:p>
    <w:p>
      <w:pPr>
        <w:pStyle w:val="ListBullet2"/>
      </w:pPr>
      <w:r>
        <w:t>Put over common denominator:</w:t>
      </w:r>
    </w:p>
    <w:p>
      <w:pPr>
        <w:pStyle w:val="ListBullet3"/>
      </w:pPr>
      <w:r>
        <w:t>`1 − σ(x) = (1 + e^(−x) − 1) / (1 + e^(−x))`</w:t>
      </w:r>
    </w:p>
    <w:p>
      <w:pPr>
        <w:pStyle w:val="ListBullet3"/>
      </w:pPr>
      <w:r>
        <w:t>`1 − σ(x) = e^(−x) / (1 + e^(−x))`</w:t>
      </w:r>
    </w:p>
    <w:p/>
    <w:p>
      <w:pPr>
        <w:pStyle w:val="Heading3"/>
      </w:pPr>
      <w:r>
        <w:t>2. Multiply σ(x) and (1 − σ(x))</w:t>
      </w:r>
    </w:p>
    <w:p>
      <w:pPr>
        <w:pStyle w:val="ListBullet"/>
      </w:pPr>
      <w:r>
        <w:t>`σ(x) * (1 − σ(x))`</w:t>
      </w:r>
    </w:p>
    <w:p>
      <w:pPr>
        <w:pStyle w:val="ListBullet2"/>
      </w:pPr>
      <w:r>
        <w:t>`= [1 / (1 + e^(−x))] * [e^(−x) / (1 + e^(−x))]`</w:t>
      </w:r>
    </w:p>
    <w:p>
      <w:pPr>
        <w:pStyle w:val="ListBullet2"/>
      </w:pPr>
      <w:r>
        <w:t>`= e^(−x) / (1 + e^(−x))^2`</w:t>
      </w:r>
    </w:p>
    <w:p/>
    <w:p>
      <w:pPr>
        <w:pStyle w:val="Heading3"/>
      </w:pPr>
      <w:r>
        <w:t>3. Identify equality with previous derivative form</w:t>
      </w:r>
    </w:p>
    <w:p>
      <w:pPr>
        <w:pStyle w:val="ListBullet"/>
      </w:pPr>
      <w:r>
        <w:t>Previously found:</w:t>
      </w:r>
    </w:p>
    <w:p>
      <w:pPr>
        <w:pStyle w:val="ListBullet2"/>
      </w:pPr>
      <w:r>
        <w:t>`σ'(x) = e^(−x) / (1 + e^(−x))^2`</w:t>
      </w:r>
    </w:p>
    <w:p>
      <w:pPr>
        <w:pStyle w:val="ListBullet"/>
      </w:pPr>
      <w:r>
        <w:t>Thus:</w:t>
      </w:r>
    </w:p>
    <w:p>
      <w:pPr>
        <w:pStyle w:val="ListBullet2"/>
      </w:pPr>
      <w:r>
        <w:t>`σ'(x) = σ(x) * (1 − σ(x))`</w:t>
      </w:r>
    </w:p>
    <w:p/>
    <w:p>
      <w:pPr>
        <w:pStyle w:val="Heading2"/>
      </w:pPr>
      <w:r>
        <w:t>Final Derivative Formula (Key Result)</w:t>
      </w:r>
    </w:p>
    <w:p>
      <w:pPr>
        <w:pStyle w:val="ListBullet"/>
      </w:pPr>
      <w:r>
        <w:t>Derivative of sigmoid:</w:t>
      </w:r>
    </w:p>
    <w:p>
      <w:pPr>
        <w:pStyle w:val="ListBullet2"/>
      </w:pPr>
      <w:r>
        <w:t>`dσ(x)/dx = σ(x) * (1 − σ(x))`</w:t>
      </w:r>
    </w:p>
    <w:p>
      <w:pPr>
        <w:pStyle w:val="ListBullet"/>
      </w:pPr>
      <w:r>
        <w:t>This form is very convenient in:</w:t>
      </w:r>
    </w:p>
    <w:p>
      <w:pPr>
        <w:pStyle w:val="ListBullet2"/>
      </w:pPr>
      <w:r>
        <w:t>Machine learning backpropagation</w:t>
      </w:r>
    </w:p>
    <w:p>
      <w:pPr>
        <w:pStyle w:val="ListBullet2"/>
      </w:pPr>
      <w:r>
        <w:t>Logistic regression gradient computation</w:t>
      </w:r>
    </w:p>
    <w:p>
      <w:pPr>
        <w:pStyle w:val="ListBullet2"/>
      </w:pPr>
      <w:r>
        <w:t>General analytical work with neural networks</w:t>
      </w:r>
    </w:p>
    <w:p/>
    <w:p>
      <w:pPr>
        <w:pStyle w:val="Heading2"/>
      </w:pPr>
      <w:r>
        <w:t>Graphical Intuition (Qualitative)</w:t>
      </w:r>
    </w:p>
    <w:p>
      <w:pPr>
        <w:pStyle w:val="ListBullet"/>
      </w:pPr>
      <w:r>
        <w:t>Sigmoid `σ(x)`:</w:t>
      </w:r>
    </w:p>
    <w:p>
      <w:pPr>
        <w:pStyle w:val="ListBullet2"/>
      </w:pPr>
      <w:r>
        <w:t>S-shaped curve</w:t>
      </w:r>
    </w:p>
    <w:p>
      <w:pPr>
        <w:pStyle w:val="ListBullet2"/>
      </w:pPr>
      <w:r>
        <w:t>Approaches 0 as `x → −∞`</w:t>
      </w:r>
    </w:p>
    <w:p>
      <w:pPr>
        <w:pStyle w:val="ListBullet2"/>
      </w:pPr>
      <w:r>
        <w:t>Approaches 1 as `x → +∞`</w:t>
      </w:r>
    </w:p>
    <w:p>
      <w:pPr>
        <w:pStyle w:val="ListBullet"/>
      </w:pPr>
      <w:r>
        <w:t>Derivative `σ'(x)`:</w:t>
      </w:r>
    </w:p>
    <w:p>
      <w:pPr>
        <w:pStyle w:val="ListBullet2"/>
      </w:pPr>
      <w:r>
        <w:t>Bell-shaped curve centered at 0</w:t>
      </w:r>
    </w:p>
    <w:p>
      <w:pPr>
        <w:pStyle w:val="ListBullet2"/>
      </w:pPr>
      <w:r>
        <w:t>Maximum at `x = 0` (where `σ(0) = 0.5`, so derivative = `0.5 * 0.5 = 0.25`)</w:t>
      </w:r>
    </w:p>
    <w:p>
      <w:pPr>
        <w:pStyle w:val="ListBullet2"/>
      </w:pPr>
      <w:r>
        <w:t>Goes to 0 as `x → ±∞`</w:t>
      </w:r>
    </w:p>
    <w:p/>
    <w:p>
      <w:pPr>
        <w:pStyle w:val="Heading2"/>
      </w:pPr>
      <w:r>
        <w:t>Practical Memory Tip</w:t>
      </w:r>
    </w:p>
    <w:p>
      <w:pPr>
        <w:pStyle w:val="ListBullet"/>
      </w:pPr>
      <w:r>
        <w:t>To remember:</w:t>
      </w:r>
    </w:p>
    <w:p>
      <w:pPr>
        <w:pStyle w:val="ListBullet2"/>
      </w:pPr>
      <w:r>
        <w:t>“Derivative of the sigmoid is the sigmoid times one minus the sigmoid”</w:t>
      </w:r>
    </w:p>
    <w:p>
      <w:pPr>
        <w:pStyle w:val="ListBullet2"/>
      </w:pPr>
      <w:r>
        <w:t>`σ'(x) = σ(x) (1 − σ(x))`</w:t>
      </w:r>
    </w:p>
    <w:p>
      <w:pPr>
        <w:pStyle w:val="ListBullet"/>
      </w:pPr>
      <w:r>
        <w:t>This self-referential property makes calculations in neural networks efficient.</w:t>
      </w:r>
    </w:p>
    <w:p>
      <w:pPr>
        <w:pStyle w:val="Heading2"/>
      </w:pPr>
      <w:r>
        <w:t>Key images</w:t>
      </w:r>
    </w:p>
    <w:p>
      <w:r>
        <w:t>"SIGMOID FUNCTION GRAPH" (at 45s)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_45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DERIVATIVE OF SIGMOID FUNCTION EQUATION AND GRAPH. (at 135s)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4_135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DERIVATIVE OF SIGMOID FUNCTION EQUATION (at 225s)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6_225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DERIVATIVE OF SIGMOID FUNCTION (at 315s)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8_315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r>
        <w:t>&gt; **No attributed questions were extracted.** For reliable results, set **`TAVILY_API_KEY`** in `.env` (Tavily search + full-page extract). DuckDuckGo-only mode often returns snippets too short to tie questions to a company.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Sigmoid function | 0 | 0 |  |</w:t>
      </w:r>
    </w:p>
    <w:p>
      <w:r>
        <w:t>| Derivative of sigmoid | 0 | 0 |  |</w:t>
      </w:r>
    </w:p>
    <w:p>
      <w:r>
        <w:t>| Logistic regression | 0 | 0 |  |</w:t>
      </w:r>
    </w:p>
    <w:p>
      <w:r>
        <w:t>| Multilayer perceptron | 0 | 0 |  |</w:t>
      </w:r>
    </w:p>
    <w:p>
      <w:r>
        <w:t>| Sigmoid as activation function | 0 | 0 |  |</w:t>
      </w:r>
    </w:p>
    <w:p>
      <w:r>
        <w:t>| Reciprocal rule for derivatives | 0 | 0 |  |</w:t>
      </w:r>
    </w:p>
    <w:p>
      <w:r>
        <w:t>| Chain rule for exponentials | 0 | 0 |  |</w:t>
      </w:r>
    </w:p>
    <w:p>
      <w:r>
        <w:t>| Sigmoid function properties | 0 | 0 |  |</w:t>
      </w:r>
    </w:p>
    <w:p>
      <w:r>
        <w:t>| Graphical intuition of sigmoid and its derivative | 0 | 0 |  |</w:t>
      </w:r>
    </w:p>
    <w:p>
      <w:r>
        <w:t>| Backpropagation with sigmoid | 0 | 0 | 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10</w:t>
      </w:r>
    </w:p>
    <w:p>
      <w:pPr>
        <w:pStyle w:val="ListBullet"/>
      </w:pPr>
      <w:r>
        <w:t>Questions with attribution: 0</w:t>
      </w:r>
    </w:p>
    <w:p>
      <w:pPr>
        <w:pStyle w:val="ListBullet"/>
      </w:pPr>
      <w:r>
        <w:t>Excluded (unattributed): 0</w:t>
      </w:r>
    </w:p>
    <w:p/>
    <w:p>
      <w:r>
        <w:t>**Topic coverage notes:**</w:t>
      </w:r>
    </w:p>
    <w:p>
      <w:r>
        <w:t>Content focuses on the sigmoid (logistic) function, its calculus-based derivative derivation, and its role as an activation in logistic regression and multilayer perceptrons, emphasizing the compact form σ'(x) = σ(x)(1 − σ(x)).</w:t>
      </w:r>
    </w:p>
    <w:p/>
    <w:p>
      <w:pPr>
        <w:pStyle w:val="Heading3"/>
      </w:pPr>
      <w:r>
        <w:t>Questions by topic →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