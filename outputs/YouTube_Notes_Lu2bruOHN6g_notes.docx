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YouTube Notes Lu2bruOHN6g</w:t>
      </w:r>
    </w:p>
    <w:p>
      <w:pPr>
        <w:pStyle w:val="Heading2"/>
      </w:pPr>
      <w:r>
        <w:t>Metadata</w:t>
      </w:r>
    </w:p>
    <w:p>
      <w:r>
        <w:t>Created at: 2026-03-24 18:01:17</w:t>
      </w:r>
    </w:p>
    <w:p>
      <w:r>
        <w:t>Video ID: Lu2bruOHN6g</w:t>
      </w:r>
    </w:p>
    <w:p>
      <w:pPr>
        <w:pStyle w:val="Heading2"/>
      </w:pPr>
      <w:r>
        <w:t>Notes</w:t>
      </w:r>
    </w:p>
    <w:p>
      <w:pPr>
        <w:pStyle w:val="Heading1"/>
      </w:pPr>
      <w:r>
        <w:t>Perceptron Training: Intuition, Geometry, and Algorithm</w:t>
      </w:r>
    </w:p>
    <w:p/>
    <w:p>
      <w:pPr>
        <w:pStyle w:val="Heading2"/>
      </w:pPr>
      <w:r>
        <w:t>Goal of the Lecture</w:t>
      </w:r>
    </w:p>
    <w:p>
      <w:pPr>
        <w:pStyle w:val="ListBullet"/>
      </w:pPr>
      <w:r>
        <w:t>Focus: How to train perceptron weights and biases (how to find their values).</w:t>
      </w:r>
    </w:p>
    <w:p>
      <w:pPr>
        <w:pStyle w:val="ListBullet"/>
      </w:pPr>
      <w:r>
        <w:t>Plan:</w:t>
      </w:r>
    </w:p>
    <w:p>
      <w:pPr>
        <w:pStyle w:val="ListBullet2"/>
      </w:pPr>
      <w:r>
        <w:t>Build mathematical intuition from geometry.</w:t>
      </w:r>
    </w:p>
    <w:p>
      <w:pPr>
        <w:pStyle w:val="ListBullet2"/>
      </w:pPr>
      <w:r>
        <w:t>Translate intuition into code.</w:t>
      </w:r>
    </w:p>
    <w:p>
      <w:pPr>
        <w:pStyle w:val="ListBullet2"/>
      </w:pPr>
      <w:r>
        <w:t>Visualize the process with an animation.</w:t>
      </w:r>
    </w:p>
    <w:p/>
    <w:p>
      <w:pPr>
        <w:pStyle w:val="Heading2"/>
      </w:pPr>
      <w:r>
        <w:t>Linear Separability and Decision Boundary</w:t>
      </w:r>
    </w:p>
    <w:p>
      <w:pPr>
        <w:pStyle w:val="ListBullet"/>
      </w:pPr>
      <w:r>
        <w:t>Data is assumed linearly separable:</w:t>
      </w:r>
    </w:p>
    <w:p>
      <w:pPr>
        <w:pStyle w:val="ListBullet2"/>
      </w:pPr>
      <w:r>
        <w:t>You can draw a line that correctly separates data into two classes.</w:t>
      </w:r>
    </w:p>
    <w:p>
      <w:pPr>
        <w:pStyle w:val="ListBullet"/>
      </w:pPr>
      <w:r>
        <w:t>Objective:</w:t>
      </w:r>
    </w:p>
    <w:p>
      <w:pPr>
        <w:pStyle w:val="ListBullet2"/>
      </w:pPr>
      <w:r>
        <w:t>Find a line that properly classifies points into two classes (e.g., blue vs green).</w:t>
      </w:r>
    </w:p>
    <w:p>
      <w:pPr>
        <w:pStyle w:val="ListBullet2"/>
      </w:pPr>
      <w:r>
        <w:t>Start from a bad/random line and iteratively move it to a good one.</w:t>
      </w:r>
    </w:p>
    <w:p/>
    <w:p>
      <w:pPr>
        <w:pStyle w:val="Heading2"/>
      </w:pPr>
      <w:r>
        <w:t>Misclassified Points and Line Adjustment (Intuition)</w:t>
      </w:r>
    </w:p>
    <w:p>
      <w:pPr>
        <w:pStyle w:val="ListBullet"/>
      </w:pPr>
      <w:r>
        <w:t>Consider:</w:t>
      </w:r>
    </w:p>
    <w:p>
      <w:pPr>
        <w:pStyle w:val="ListBullet2"/>
      </w:pPr>
      <w:r>
        <w:t>The line says a point is green region, but in truth the point is blue (misclassified).</w:t>
      </w:r>
    </w:p>
    <w:p>
      <w:pPr>
        <w:pStyle w:val="ListBullet"/>
      </w:pPr>
      <w:r>
        <w:t>Strategy:</w:t>
      </w:r>
    </w:p>
    <w:p>
      <w:pPr>
        <w:pStyle w:val="ListBullet2"/>
      </w:pPr>
      <w:r>
        <w:t>Each misclassified point “complains” and asks the line to move/rotate so it comes to the correct side.</w:t>
      </w:r>
    </w:p>
    <w:p>
      <w:pPr>
        <w:pStyle w:val="ListBullet2"/>
      </w:pPr>
      <w:r>
        <w:t>Repeatedly:</w:t>
      </w:r>
    </w:p>
    <w:p>
      <w:pPr>
        <w:pStyle w:val="ListBullet3"/>
      </w:pPr>
      <w:r>
        <w:t>Randomly select a point (student).</w:t>
      </w:r>
    </w:p>
    <w:p>
      <w:pPr>
        <w:pStyle w:val="ListBullet3"/>
      </w:pPr>
      <w:r>
        <w:t>If misclassified, adjust the line towards/away from that point.</w:t>
      </w:r>
    </w:p>
    <w:p>
      <w:pPr>
        <w:pStyle w:val="ListBullet2"/>
      </w:pPr>
      <w:r>
        <w:t>After enough iterations, the line converges and loop stops.</w:t>
      </w:r>
    </w:p>
    <w:p/>
    <w:p>
      <w:pPr>
        <w:pStyle w:val="Heading2"/>
      </w:pPr>
      <w:r>
        <w:t>Positive vs Negative Region for a Line</w:t>
      </w:r>
    </w:p>
    <w:p>
      <w:pPr>
        <w:pStyle w:val="ListBullet"/>
      </w:pPr>
      <w:r>
        <w:t>Line equation (generic): `a x + b y + c = 0`.</w:t>
      </w:r>
    </w:p>
    <w:p>
      <w:pPr>
        <w:pStyle w:val="ListBullet"/>
      </w:pPr>
      <w:r>
        <w:t>Positive region:</w:t>
      </w:r>
    </w:p>
    <w:p>
      <w:pPr>
        <w:pStyle w:val="ListBullet2"/>
      </w:pPr>
      <w:r>
        <w:t>Defined as set of `(x, y)` where `a x + b y + c &gt; 0`.</w:t>
      </w:r>
    </w:p>
    <w:p>
      <w:pPr>
        <w:pStyle w:val="ListBullet"/>
      </w:pPr>
      <w:r>
        <w:t>Negative region:</w:t>
      </w:r>
    </w:p>
    <w:p>
      <w:pPr>
        <w:pStyle w:val="ListBullet2"/>
      </w:pPr>
      <w:r>
        <w:t>Defined as set of `(x, y)` where `a x + b y + c &lt; 0`.</w:t>
      </w:r>
    </w:p>
    <w:p>
      <w:pPr>
        <w:pStyle w:val="ListBullet"/>
      </w:pPr>
      <w:r>
        <w:t>Example 1:</w:t>
      </w:r>
    </w:p>
    <w:p>
      <w:pPr>
        <w:pStyle w:val="ListBullet2"/>
      </w:pPr>
      <w:r>
        <w:t>Line: `2x + 3y + 5 = 0`.</w:t>
      </w:r>
    </w:p>
    <w:p>
      <w:pPr>
        <w:pStyle w:val="ListBullet2"/>
      </w:pPr>
      <w:r>
        <w:t>Positive region: `2x + 3y + 5 &gt; 0` (blue shaded region).</w:t>
      </w:r>
    </w:p>
    <w:p>
      <w:pPr>
        <w:pStyle w:val="ListBullet"/>
      </w:pPr>
      <w:r>
        <w:t>Example 2:</w:t>
      </w:r>
    </w:p>
    <w:p>
      <w:pPr>
        <w:pStyle w:val="ListBullet2"/>
      </w:pPr>
      <w:r>
        <w:t>Line: `-2x + 3y - 5 = 0`.</w:t>
      </w:r>
    </w:p>
    <w:p>
      <w:pPr>
        <w:pStyle w:val="ListBullet2"/>
      </w:pPr>
      <w:r>
        <w:t>Positive region: `-2x + 3y - 5 &gt; 0`.</w:t>
      </w:r>
    </w:p>
    <w:p/>
    <w:p>
      <w:pPr>
        <w:pStyle w:val="Heading2"/>
      </w:pPr>
      <w:r>
        <w:t>How to Check Which Side a Point Lies On</w:t>
      </w:r>
    </w:p>
    <w:p>
      <w:pPr>
        <w:pStyle w:val="ListBullet"/>
      </w:pPr>
      <w:r>
        <w:t>Given:</w:t>
      </w:r>
    </w:p>
    <w:p>
      <w:pPr>
        <w:pStyle w:val="ListBullet2"/>
      </w:pPr>
      <w:r>
        <w:t>Line: `a x + b y + c = 0`.</w:t>
      </w:r>
    </w:p>
    <w:p>
      <w:pPr>
        <w:pStyle w:val="ListBullet2"/>
      </w:pPr>
      <w:r>
        <w:t>A point `(x₀, y₀)`.</w:t>
      </w:r>
    </w:p>
    <w:p>
      <w:pPr>
        <w:pStyle w:val="ListBullet"/>
      </w:pPr>
      <w:r>
        <w:t>Procedure:</w:t>
      </w:r>
    </w:p>
    <w:p>
      <w:pPr>
        <w:pStyle w:val="ListBullet2"/>
      </w:pPr>
      <w:r>
        <w:t>Compute `value = a x₀ + b y₀ + c`.</w:t>
      </w:r>
    </w:p>
    <w:p>
      <w:pPr>
        <w:pStyle w:val="ListBullet2"/>
      </w:pPr>
      <w:r>
        <w:t>If `value &gt; 0` → point in positive region.</w:t>
      </w:r>
    </w:p>
    <w:p>
      <w:pPr>
        <w:pStyle w:val="ListBullet2"/>
      </w:pPr>
      <w:r>
        <w:t>If `value &lt; 0` → point in negative region.</w:t>
      </w:r>
    </w:p>
    <w:p/>
    <w:p>
      <w:pPr>
        <w:pStyle w:val="Heading2"/>
      </w:pPr>
      <w:r>
        <w:t>Types of Transformations of a Line</w:t>
      </w:r>
    </w:p>
    <w:p>
      <w:pPr>
        <w:pStyle w:val="ListBullet"/>
      </w:pPr>
      <w:r>
        <w:t>General linear form: `a x + b y + c = 0`.</w:t>
      </w:r>
    </w:p>
    <w:p/>
    <w:p>
      <w:pPr>
        <w:pStyle w:val="Heading3"/>
      </w:pPr>
      <w:r>
        <w:t>1. Change in `c` (translation)</w:t>
      </w:r>
    </w:p>
    <w:p>
      <w:pPr>
        <w:pStyle w:val="ListBullet"/>
      </w:pPr>
      <w:r>
        <w:t>When you vary `c`:</w:t>
      </w:r>
    </w:p>
    <w:p>
      <w:pPr>
        <w:pStyle w:val="ListBullet2"/>
      </w:pPr>
      <w:r>
        <w:t>Line moves parallel up/down.</w:t>
      </w:r>
    </w:p>
    <w:p>
      <w:pPr>
        <w:pStyle w:val="ListBullet"/>
      </w:pPr>
      <w:r>
        <w:t>Example:</w:t>
      </w:r>
    </w:p>
    <w:p>
      <w:pPr>
        <w:pStyle w:val="ListBullet2"/>
      </w:pPr>
      <w:r>
        <w:t>`2x + 3y + 5 = 0` vs `2x + 3y + 0 = 0`.</w:t>
      </w:r>
    </w:p>
    <w:p>
      <w:pPr>
        <w:pStyle w:val="ListBullet2"/>
      </w:pPr>
      <w:r>
        <w:t>Decreasing `c` (e.g., from 5 to 0) moves line up.</w:t>
      </w:r>
    </w:p>
    <w:p>
      <w:pPr>
        <w:pStyle w:val="ListBullet2"/>
      </w:pPr>
      <w:r>
        <w:t>Increasing `c` moves line down.</w:t>
      </w:r>
    </w:p>
    <w:p/>
    <w:p>
      <w:pPr>
        <w:pStyle w:val="Heading3"/>
      </w:pPr>
      <w:r>
        <w:t>2. Change in `a` or `b` (rotation)</w:t>
      </w:r>
    </w:p>
    <w:p>
      <w:pPr>
        <w:pStyle w:val="ListBullet"/>
      </w:pPr>
      <w:r>
        <w:t>Example:</w:t>
      </w:r>
    </w:p>
    <w:p>
      <w:pPr>
        <w:pStyle w:val="ListBullet2"/>
      </w:pPr>
      <w:r>
        <w:t>Original red line: `2x + y + 5 = 0`.</w:t>
      </w:r>
    </w:p>
    <w:p>
      <w:pPr>
        <w:pStyle w:val="ListBullet2"/>
      </w:pPr>
      <w:r>
        <w:t>Changing coefficient of `x` or `y` rotates the line.</w:t>
      </w:r>
    </w:p>
    <w:p>
      <w:pPr>
        <w:pStyle w:val="ListBullet"/>
      </w:pPr>
      <w:r>
        <w:t>Combined effect:</w:t>
      </w:r>
    </w:p>
    <w:p>
      <w:pPr>
        <w:pStyle w:val="ListBullet2"/>
      </w:pPr>
      <w:r>
        <w:t>Adjusting `a`, `b`, `c` together gives a generic transformation (rotation + translation).</w:t>
      </w:r>
    </w:p>
    <w:p/>
    <w:p>
      <w:pPr>
        <w:pStyle w:val="Heading2"/>
      </w:pPr>
      <w:r>
        <w:t>Moving the Line Towards/From a Point</w:t>
      </w:r>
    </w:p>
    <w:p>
      <w:pPr>
        <w:pStyle w:val="ListBullet"/>
      </w:pPr>
      <w:r>
        <w:t>Idea:</w:t>
      </w:r>
    </w:p>
    <w:p>
      <w:pPr>
        <w:pStyle w:val="ListBullet2"/>
      </w:pPr>
      <w:r>
        <w:t>If a point is on the wrong side, move the line towards that point to correct classification.</w:t>
      </w:r>
    </w:p>
    <w:p>
      <w:pPr>
        <w:pStyle w:val="ListBullet"/>
      </w:pPr>
      <w:r>
        <w:t>Given a misclassified point `(x₁, y₁)`:</w:t>
      </w:r>
    </w:p>
    <w:p>
      <w:pPr>
        <w:pStyle w:val="ListBullet2"/>
      </w:pPr>
      <w:r>
        <w:t>Think in terms of adding the coordinates of the point to the coefficients.</w:t>
      </w:r>
    </w:p>
    <w:p>
      <w:pPr>
        <w:pStyle w:val="ListBullet2"/>
      </w:pPr>
      <w:r>
        <w:t>In raw intuition (before scaling):</w:t>
      </w:r>
    </w:p>
    <w:p>
      <w:pPr>
        <w:pStyle w:val="ListBullet3"/>
      </w:pPr>
      <w:r>
        <w:t>Add/subtract `x₁, y₁, 1` to coefficients to shift line.</w:t>
      </w:r>
    </w:p>
    <w:p/>
    <w:p>
      <w:pPr>
        <w:pStyle w:val="Heading2"/>
      </w:pPr>
      <w:r>
        <w:t>Direction of Movement: Positive vs Negative Region</w:t>
      </w:r>
    </w:p>
    <w:p>
      <w:pPr>
        <w:pStyle w:val="ListBullet"/>
      </w:pPr>
      <w:r>
        <w:t>If a negative point lies in the positive region:</w:t>
      </w:r>
    </w:p>
    <w:p>
      <w:pPr>
        <w:pStyle w:val="ListBullet2"/>
      </w:pPr>
      <w:r>
        <w:t>Want to move boundary towards negative region (so point becomes negative-side).</w:t>
      </w:r>
    </w:p>
    <w:p>
      <w:pPr>
        <w:pStyle w:val="ListBullet2"/>
      </w:pPr>
      <w:r>
        <w:t>Transformation sign (add or subtract) is chosen so the line moves towards negative side.</w:t>
      </w:r>
    </w:p>
    <w:p>
      <w:pPr>
        <w:pStyle w:val="ListBullet"/>
      </w:pPr>
      <w:r>
        <w:t>If a positive point lies in the negative region:</w:t>
      </w:r>
    </w:p>
    <w:p>
      <w:pPr>
        <w:pStyle w:val="ListBullet2"/>
      </w:pPr>
      <w:r>
        <w:t>Want to move boundary towards positive region.</w:t>
      </w:r>
    </w:p>
    <w:p/>
    <w:p>
      <w:pPr>
        <w:pStyle w:val="ListBullet"/>
      </w:pPr>
      <w:r>
        <w:t>Rule (high level):</w:t>
      </w:r>
    </w:p>
    <w:p>
      <w:pPr>
        <w:pStyle w:val="ListBullet2"/>
      </w:pPr>
      <w:r>
        <w:t>Move line towards the correct region:</w:t>
      </w:r>
    </w:p>
    <w:p>
      <w:pPr>
        <w:pStyle w:val="ListBullet3"/>
      </w:pPr>
      <w:r>
        <w:t>Moving towards negative region: use `+` sign in update.</w:t>
      </w:r>
    </w:p>
    <w:p>
      <w:pPr>
        <w:pStyle w:val="ListBullet3"/>
      </w:pPr>
      <w:r>
        <w:t>Moving towards positive region: use `−` sign in update.</w:t>
      </w:r>
    </w:p>
    <w:p>
      <w:pPr>
        <w:pStyle w:val="ListBullet"/>
      </w:pPr>
      <w:r>
        <w:t>This is tied to whether the point is positive/negative and where it is currently classified.</w:t>
      </w:r>
    </w:p>
    <w:p/>
    <w:p>
      <w:pPr>
        <w:pStyle w:val="Heading2"/>
      </w:pPr>
      <w:r>
        <w:t>Perceptron Model Formulation</w:t>
      </w:r>
    </w:p>
    <w:p>
      <w:pPr>
        <w:pStyle w:val="ListBullet"/>
      </w:pPr>
      <w:r>
        <w:t>Model line: `w₀ + w₁ x₁ + w₂ x₂ = 0`.</w:t>
      </w:r>
    </w:p>
    <w:p>
      <w:pPr>
        <w:pStyle w:val="ListBullet2"/>
      </w:pPr>
      <w:r>
        <w:t>`w₀` is bias (intercept).</w:t>
      </w:r>
    </w:p>
    <w:p>
      <w:pPr>
        <w:pStyle w:val="ListBullet2"/>
      </w:pPr>
      <w:r>
        <w:t>`w₁, w₂` are weights.</w:t>
      </w:r>
    </w:p>
    <w:p>
      <w:pPr>
        <w:pStyle w:val="ListBullet"/>
      </w:pPr>
      <w:r>
        <w:t>Input vector:</w:t>
      </w:r>
    </w:p>
    <w:p>
      <w:pPr>
        <w:pStyle w:val="ListBullet2"/>
      </w:pPr>
      <w:r>
        <w:t>Define `x₀ = 1` always.</w:t>
      </w:r>
    </w:p>
    <w:p>
      <w:pPr>
        <w:pStyle w:val="ListBullet2"/>
      </w:pPr>
      <w:r>
        <w:t>So model is: `w₀ x₀ + w₁ x₁ + w₂ x₂ = 0`.</w:t>
      </w:r>
    </w:p>
    <w:p>
      <w:pPr>
        <w:pStyle w:val="ListBullet"/>
      </w:pPr>
      <w:r>
        <w:t>Prediction rule:</w:t>
      </w:r>
    </w:p>
    <w:p>
      <w:pPr>
        <w:pStyle w:val="ListBullet2"/>
      </w:pPr>
      <w:r>
        <w:t>Compute `z = w₀ x₀ + w₁ x₁ + w₂ x₂`.</w:t>
      </w:r>
    </w:p>
    <w:p>
      <w:pPr>
        <w:pStyle w:val="ListBullet2"/>
      </w:pPr>
      <w:r>
        <w:t>If `z ≥ 0` → prediction = 1 (e.g., placement will happen).</w:t>
      </w:r>
    </w:p>
    <w:p>
      <w:pPr>
        <w:pStyle w:val="ListBullet2"/>
      </w:pPr>
      <w:r>
        <w:t>If `z &lt; 0` → prediction = 0 (e.g., placement will not happen).</w:t>
      </w:r>
    </w:p>
    <w:p/>
    <w:p>
      <w:pPr>
        <w:pStyle w:val="Heading2"/>
      </w:pPr>
      <w:r>
        <w:t>Dataset Interpretation Example</w:t>
      </w:r>
    </w:p>
    <w:p>
      <w:pPr>
        <w:pStyle w:val="ListBullet"/>
      </w:pPr>
      <w:r>
        <w:t>Suppose:</w:t>
      </w:r>
    </w:p>
    <w:p>
      <w:pPr>
        <w:pStyle w:val="ListBullet2"/>
      </w:pPr>
      <w:r>
        <w:t>Each point is a student.</w:t>
      </w:r>
    </w:p>
    <w:p>
      <w:pPr>
        <w:pStyle w:val="ListBullet2"/>
      </w:pPr>
      <w:r>
        <w:t>Input features: `x₁`, `x₂` (e.g., marks, skills).</w:t>
      </w:r>
    </w:p>
    <w:p>
      <w:pPr>
        <w:pStyle w:val="ListBullet2"/>
      </w:pPr>
      <w:r>
        <w:t>Label `y`:</w:t>
      </w:r>
    </w:p>
    <w:p>
      <w:pPr>
        <w:pStyle w:val="ListBullet3"/>
      </w:pPr>
      <w:r>
        <w:t>`1` → student placed (positive).</w:t>
      </w:r>
    </w:p>
    <w:p>
      <w:pPr>
        <w:pStyle w:val="ListBullet3"/>
      </w:pPr>
      <w:r>
        <w:t>`0` → not placed (negative).</w:t>
      </w:r>
    </w:p>
    <w:p>
      <w:pPr>
        <w:pStyle w:val="ListBullet"/>
      </w:pPr>
      <w:r>
        <w:t>Geometry:</w:t>
      </w:r>
    </w:p>
    <w:p>
      <w:pPr>
        <w:pStyle w:val="ListBullet2"/>
      </w:pPr>
      <w:r>
        <w:t>One side of the line (positive region) = predicted “placed”.</w:t>
      </w:r>
    </w:p>
    <w:p>
      <w:pPr>
        <w:pStyle w:val="ListBullet2"/>
      </w:pPr>
      <w:r>
        <w:t>Other side (negative region) = predicted “not placed”.</w:t>
      </w:r>
    </w:p>
    <w:p/>
    <w:p>
      <w:pPr>
        <w:pStyle w:val="Heading2"/>
      </w:pPr>
      <w:r>
        <w:t>Misclassification Cases (Geometric View)</w:t>
      </w:r>
    </w:p>
    <w:p>
      <w:pPr>
        <w:pStyle w:val="ListBullet"/>
      </w:pPr>
      <w:r>
        <w:t>Case 1: True negative, predicted positive</w:t>
      </w:r>
    </w:p>
    <w:p>
      <w:pPr>
        <w:pStyle w:val="ListBullet2"/>
      </w:pPr>
      <w:r>
        <w:t>Student actually not placed (`y = 0`), but `z ≥ 0` (model says placed).</w:t>
      </w:r>
    </w:p>
    <w:p>
      <w:pPr>
        <w:pStyle w:val="ListBullet2"/>
      </w:pPr>
      <w:r>
        <w:t>Interpretation:</w:t>
      </w:r>
    </w:p>
    <w:p>
      <w:pPr>
        <w:pStyle w:val="ListBullet3"/>
      </w:pPr>
      <w:r>
        <w:t>Negative point in positive region.</w:t>
      </w:r>
    </w:p>
    <w:p>
      <w:pPr>
        <w:pStyle w:val="ListBullet2"/>
      </w:pPr>
      <w:r>
        <w:t>Need to update `w` to move line towards negative region (bring that point to correct side).</w:t>
      </w:r>
    </w:p>
    <w:p/>
    <w:p>
      <w:pPr>
        <w:pStyle w:val="ListBullet"/>
      </w:pPr>
      <w:r>
        <w:t>Case 2: True positive, predicted negative</w:t>
      </w:r>
    </w:p>
    <w:p>
      <w:pPr>
        <w:pStyle w:val="ListBullet2"/>
      </w:pPr>
      <w:r>
        <w:t>Student actually placed (`y = 1`), but `z &lt; 0` (model says not placed).</w:t>
      </w:r>
    </w:p>
    <w:p>
      <w:pPr>
        <w:pStyle w:val="ListBullet2"/>
      </w:pPr>
      <w:r>
        <w:t>Interpretation:</w:t>
      </w:r>
    </w:p>
    <w:p>
      <w:pPr>
        <w:pStyle w:val="ListBullet3"/>
      </w:pPr>
      <w:r>
        <w:t>Positive point in negative region.</w:t>
      </w:r>
    </w:p>
    <w:p>
      <w:pPr>
        <w:pStyle w:val="ListBullet2"/>
      </w:pPr>
      <w:r>
        <w:t>Need to update `w` to move line towards positive region.</w:t>
      </w:r>
    </w:p>
    <w:p/>
    <w:p>
      <w:pPr>
        <w:pStyle w:val="ListBullet"/>
      </w:pPr>
      <w:r>
        <w:t>Case 3: Correctly classified</w:t>
      </w:r>
    </w:p>
    <w:p>
      <w:pPr>
        <w:pStyle w:val="ListBullet2"/>
      </w:pPr>
      <w:r>
        <w:t>True positive in positive region or true negative in negative region.</w:t>
      </w:r>
    </w:p>
    <w:p>
      <w:pPr>
        <w:pStyle w:val="ListBullet2"/>
      </w:pPr>
      <w:r>
        <w:t>No weight update ideally needed (line already correct wrt that point).</w:t>
      </w:r>
    </w:p>
    <w:p/>
    <w:p>
      <w:pPr>
        <w:pStyle w:val="Heading2"/>
      </w:pPr>
      <w:r>
        <w:t>Learning Rate and Small-Step Updates</w:t>
      </w:r>
    </w:p>
    <w:p>
      <w:pPr>
        <w:pStyle w:val="ListBullet"/>
      </w:pPr>
      <w:r>
        <w:t>Do not apply huge transformations in one step.</w:t>
      </w:r>
    </w:p>
    <w:p>
      <w:pPr>
        <w:pStyle w:val="ListBullet"/>
      </w:pPr>
      <w:r>
        <w:t>Introduce learning rate `η`:</w:t>
      </w:r>
    </w:p>
    <w:p>
      <w:pPr>
        <w:pStyle w:val="ListBullet2"/>
      </w:pPr>
      <w:r>
        <w:t>`η` is a small number (e.g., 0.01, 0.1, etc.).</w:t>
      </w:r>
    </w:p>
    <w:p>
      <w:pPr>
        <w:pStyle w:val="ListBullet"/>
      </w:pPr>
      <w:r>
        <w:t>Scheme:</w:t>
      </w:r>
    </w:p>
    <w:p>
      <w:pPr>
        <w:pStyle w:val="ListBullet2"/>
      </w:pPr>
      <w:r>
        <w:t>Scale point coordinates by `η` before updating weights.</w:t>
      </w:r>
    </w:p>
    <w:p>
      <w:pPr>
        <w:pStyle w:val="ListBullet2"/>
      </w:pPr>
      <w:r>
        <w:t>General pattern:</w:t>
      </w:r>
    </w:p>
    <w:p>
      <w:pPr>
        <w:pStyle w:val="ListBullet3"/>
      </w:pPr>
      <w:r>
        <w:t>`w_new = w_old − η × (something based on point and label)`.</w:t>
      </w:r>
    </w:p>
    <w:p/>
    <w:p>
      <w:pPr>
        <w:pStyle w:val="Heading2"/>
      </w:pPr>
      <w:r>
        <w:t>Weight Update Rule (Matrix Form Intuition)</w:t>
      </w:r>
    </w:p>
    <w:p>
      <w:pPr>
        <w:pStyle w:val="ListBullet"/>
      </w:pPr>
      <w:r>
        <w:t>Pack parameters and input:</w:t>
      </w:r>
    </w:p>
    <w:p>
      <w:pPr>
        <w:pStyle w:val="ListBullet2"/>
      </w:pPr>
      <w:r>
        <w:t>`w = [w₀, w₁, w₂]`.</w:t>
      </w:r>
    </w:p>
    <w:p>
      <w:pPr>
        <w:pStyle w:val="ListBullet2"/>
      </w:pPr>
      <w:r>
        <w:t>`x = [x₀, x₁, x₂]` with `x₀ = 1`.</w:t>
      </w:r>
    </w:p>
    <w:p>
      <w:pPr>
        <w:pStyle w:val="ListBullet"/>
      </w:pPr>
      <w:r>
        <w:t>Intuitive rule for misclassified point:</w:t>
      </w:r>
    </w:p>
    <w:p>
      <w:pPr>
        <w:pStyle w:val="ListBullet2"/>
      </w:pPr>
      <w:r>
        <w:t>Form appears as:</w:t>
      </w:r>
    </w:p>
    <w:p>
      <w:pPr>
        <w:pStyle w:val="ListBullet3"/>
      </w:pPr>
      <w:r>
        <w:t>`w_new = w_old ± η × x`.</w:t>
      </w:r>
    </w:p>
    <w:p>
      <w:pPr>
        <w:pStyle w:val="ListBullet2"/>
      </w:pPr>
      <w:r>
        <w:t>Sign (`+` or `−`) chosen based on:</w:t>
      </w:r>
    </w:p>
    <w:p>
      <w:pPr>
        <w:pStyle w:val="ListBullet3"/>
      </w:pPr>
      <w:r>
        <w:t>Whether we need to move towards positive or negative region.</w:t>
      </w:r>
    </w:p>
    <w:p/>
    <w:p>
      <w:pPr>
        <w:pStyle w:val="Heading2"/>
      </w:pPr>
      <w:r>
        <w:t>Simplifying the Algorithm (Avoiding Explicit Conditions)</w:t>
      </w:r>
    </w:p>
    <w:p>
      <w:pPr>
        <w:pStyle w:val="ListBullet"/>
      </w:pPr>
      <w:r>
        <w:t>Theoretical full logic:</w:t>
      </w:r>
    </w:p>
    <w:p>
      <w:pPr>
        <w:pStyle w:val="ListBullet2"/>
      </w:pPr>
      <w:r>
        <w:t>Would check:</w:t>
      </w:r>
    </w:p>
    <w:p>
      <w:pPr>
        <w:pStyle w:val="ListBullet3"/>
      </w:pPr>
      <w:r>
        <w:t>(1) Negative point in positive region.</w:t>
      </w:r>
    </w:p>
    <w:p>
      <w:pPr>
        <w:pStyle w:val="ListBullet3"/>
      </w:pPr>
      <w:r>
        <w:t>(2) Positive point in negative region.</w:t>
      </w:r>
    </w:p>
    <w:p>
      <w:pPr>
        <w:pStyle w:val="ListBullet2"/>
      </w:pPr>
      <w:r>
        <w:t>And then choose update sign accordingly (two conditions).</w:t>
      </w:r>
    </w:p>
    <w:p>
      <w:pPr>
        <w:pStyle w:val="ListBullet"/>
      </w:pPr>
      <w:r>
        <w:t>Simplified strategy:</w:t>
      </w:r>
    </w:p>
    <w:p>
      <w:pPr>
        <w:pStyle w:val="ListBullet2"/>
      </w:pPr>
      <w:r>
        <w:t>Use a single unified rule involving the label:</w:t>
      </w:r>
    </w:p>
    <w:p>
      <w:pPr>
        <w:pStyle w:val="ListBullet3"/>
      </w:pPr>
      <w:r>
        <w:t>Use label `y` and prediction `ŷ` implicitly in formula.</w:t>
      </w:r>
    </w:p>
    <w:p>
      <w:pPr>
        <w:pStyle w:val="ListBullet2"/>
      </w:pPr>
      <w:r>
        <w:t>In practice, loop:</w:t>
      </w:r>
    </w:p>
    <w:p>
      <w:pPr>
        <w:pStyle w:val="ListBullet3"/>
      </w:pPr>
      <w:r>
        <w:t>For each iteration:</w:t>
      </w:r>
    </w:p>
    <w:p>
      <w:pPr>
        <w:pStyle w:val="ListBullet3"/>
      </w:pPr>
      <w:r>
        <w:t>Randomly select a student.</w:t>
      </w:r>
    </w:p>
    <w:p>
      <w:pPr>
        <w:pStyle w:val="ListBullet3"/>
      </w:pPr>
      <w:r>
        <w:t>Compute prediction.</w:t>
      </w:r>
    </w:p>
    <w:p>
      <w:pPr>
        <w:pStyle w:val="ListBullet3"/>
      </w:pPr>
      <w:r>
        <w:t>Update weights using a single generic rule, without writing explicit `if` for both misclassification types in code (though conceptually they exist).</w:t>
      </w:r>
    </w:p>
    <w:p/>
    <w:p>
      <w:pPr>
        <w:pStyle w:val="Heading2"/>
      </w:pPr>
      <w:r>
        <w:t>Canonical Perceptron Update (Implied)</w:t>
      </w:r>
    </w:p>
    <w:p>
      <w:pPr>
        <w:pStyle w:val="ListBullet"/>
      </w:pPr>
      <w:r>
        <w:t>Conceptual rule (described verbally):</w:t>
      </w:r>
    </w:p>
    <w:p>
      <w:pPr>
        <w:pStyle w:val="ListBullet2"/>
      </w:pPr>
      <w:r>
        <w:t>Update weights depending on whether point is misclassified:</w:t>
      </w:r>
    </w:p>
    <w:p>
      <w:pPr>
        <w:pStyle w:val="ListBullet3"/>
      </w:pPr>
      <w:r>
        <w:t>If positive in negative region → adjust in positive direction.</w:t>
      </w:r>
    </w:p>
    <w:p>
      <w:pPr>
        <w:pStyle w:val="ListBullet3"/>
      </w:pPr>
      <w:r>
        <w:t>If negative in positive region → adjust in negative direction.</w:t>
      </w:r>
    </w:p>
    <w:p>
      <w:pPr>
        <w:pStyle w:val="ListBullet"/>
      </w:pPr>
      <w:r>
        <w:t>This is compactly expressed as:</w:t>
      </w:r>
    </w:p>
    <w:p>
      <w:pPr>
        <w:pStyle w:val="ListBullet2"/>
      </w:pPr>
      <w:r>
        <w:t>`w_new = w_old + η × (y − ŷ) × x`.</w:t>
      </w:r>
    </w:p>
    <w:p>
      <w:pPr>
        <w:pStyle w:val="ListBullet2"/>
      </w:pPr>
      <w:r>
        <w:t>In the explanation:</w:t>
      </w:r>
    </w:p>
    <w:p>
      <w:pPr>
        <w:pStyle w:val="ListBullet3"/>
      </w:pPr>
      <w:r>
        <w:t>For positive misclassified as negative → effectively `w_new = w_old + η x`.</w:t>
      </w:r>
    </w:p>
    <w:p>
      <w:pPr>
        <w:pStyle w:val="ListBullet3"/>
      </w:pPr>
      <w:r>
        <w:t>For negative misclassified as positive → effectively `w_new = w_old − η x`.</w:t>
      </w:r>
    </w:p>
    <w:p/>
    <w:p>
      <w:pPr>
        <w:pStyle w:val="Heading2"/>
      </w:pPr>
      <w:r>
        <w:t>High-Level Algorithm (Training Loop)</w:t>
      </w:r>
    </w:p>
    <w:p>
      <w:pPr>
        <w:pStyle w:val="ListBullet"/>
      </w:pPr>
      <w:r>
        <w:t>Inputs:</w:t>
      </w:r>
    </w:p>
    <w:p>
      <w:pPr>
        <w:pStyle w:val="ListBullet2"/>
      </w:pPr>
      <w:r>
        <w:t>`X`: matrix of inputs (`N` rows, 2 feature columns `x₁`, `x₂`).</w:t>
      </w:r>
    </w:p>
    <w:p>
      <w:pPr>
        <w:pStyle w:val="ListBullet2"/>
      </w:pPr>
      <w:r>
        <w:t>`y`: output labels (0 or 1).</w:t>
      </w:r>
    </w:p>
    <w:p>
      <w:pPr>
        <w:pStyle w:val="ListBullet"/>
      </w:pPr>
      <w:r>
        <w:t>Initialize:</w:t>
      </w:r>
    </w:p>
    <w:p>
      <w:pPr>
        <w:pStyle w:val="ListBullet2"/>
      </w:pPr>
      <w:r>
        <w:t>`w = [w₀, w₁, w₂]` with small random or zero values.</w:t>
      </w:r>
    </w:p>
    <w:p>
      <w:pPr>
        <w:pStyle w:val="ListBullet2"/>
      </w:pPr>
      <w:r>
        <w:t>Choose learning rate `η`.</w:t>
      </w:r>
    </w:p>
    <w:p>
      <w:pPr>
        <w:pStyle w:val="ListBullet"/>
      </w:pPr>
      <w:r>
        <w:t>Loop:</w:t>
      </w:r>
    </w:p>
    <w:p>
      <w:pPr>
        <w:pStyle w:val="ListBullet2"/>
      </w:pPr>
      <w:r>
        <w:t>For `epoch` in range of epochs (e.g., 1000):</w:t>
      </w:r>
    </w:p>
    <w:p>
      <w:pPr>
        <w:pStyle w:val="ListBullet3"/>
      </w:pPr>
      <w:r>
        <w:t>Randomly select a training index `i` between `0` and `N−1`.</w:t>
      </w:r>
    </w:p>
    <w:p>
      <w:pPr>
        <w:pStyle w:val="ListBullet3"/>
      </w:pPr>
      <w:r>
        <w:t>Form `x = [1, X[i,0], X[i,1]]`.</w:t>
      </w:r>
    </w:p>
    <w:p>
      <w:pPr>
        <w:pStyle w:val="ListBullet3"/>
      </w:pPr>
      <w:r>
        <w:t>Compute `z = w ⋅ x`.</w:t>
      </w:r>
    </w:p>
    <w:p>
      <w:pPr>
        <w:pStyle w:val="ListBullet3"/>
      </w:pPr>
      <w:r>
        <w:t>Compute prediction: `ŷ = 1` if `z ≥ 0` else `0`.</w:t>
      </w:r>
    </w:p>
    <w:p>
      <w:pPr>
        <w:pStyle w:val="ListBullet3"/>
      </w:pPr>
      <w:r>
        <w:t>Update `w` with unified rule based on `x`, `y[i]`, and `ŷ`.</w:t>
      </w:r>
    </w:p>
    <w:p>
      <w:pPr>
        <w:pStyle w:val="ListBullet"/>
      </w:pPr>
      <w:r>
        <w:t>Output:</w:t>
      </w:r>
    </w:p>
    <w:p>
      <w:pPr>
        <w:pStyle w:val="ListBullet2"/>
      </w:pPr>
      <w:r>
        <w:t>Final `w` (weights and bias/intercept).</w:t>
      </w:r>
    </w:p>
    <w:p/>
    <w:p>
      <w:pPr>
        <w:pStyle w:val="Heading2"/>
      </w:pPr>
      <w:r>
        <w:t>Implementation Details Mentioned</w:t>
      </w:r>
    </w:p>
    <w:p>
      <w:pPr>
        <w:pStyle w:val="ListBullet"/>
      </w:pPr>
      <w:r>
        <w:t>A function `perceptron(X, y)` is defined:</w:t>
      </w:r>
    </w:p>
    <w:p>
      <w:pPr>
        <w:pStyle w:val="ListBullet2"/>
      </w:pPr>
      <w:r>
        <w:t>Takes:</w:t>
      </w:r>
    </w:p>
    <w:p>
      <w:pPr>
        <w:pStyle w:val="ListBullet3"/>
      </w:pPr>
      <w:r>
        <w:t>`X`: 2-column input features.</w:t>
      </w:r>
    </w:p>
    <w:p>
      <w:pPr>
        <w:pStyle w:val="ListBullet3"/>
      </w:pPr>
      <w:r>
        <w:t>`y`: 0/1 output labels.</w:t>
      </w:r>
    </w:p>
    <w:p>
      <w:pPr>
        <w:pStyle w:val="ListBullet2"/>
      </w:pPr>
      <w:r>
        <w:t>Returns:</w:t>
      </w:r>
    </w:p>
    <w:p>
      <w:pPr>
        <w:pStyle w:val="ListBullet3"/>
      </w:pPr>
      <w:r>
        <w:t>Learned weights `w₁, w₂`.</w:t>
      </w:r>
    </w:p>
    <w:p>
      <w:pPr>
        <w:pStyle w:val="ListBullet3"/>
      </w:pPr>
      <w:r>
        <w:t>Intercept `w₀`.</w:t>
      </w:r>
    </w:p>
    <w:p>
      <w:pPr>
        <w:pStyle w:val="ListBullet"/>
      </w:pPr>
      <w:r>
        <w:t>Setup:</w:t>
      </w:r>
    </w:p>
    <w:p>
      <w:pPr>
        <w:pStyle w:val="ListBullet2"/>
      </w:pPr>
      <w:r>
        <w:t>Initial `weights = [w₀, w₁, w₂]` as an array.</w:t>
      </w:r>
    </w:p>
    <w:p>
      <w:pPr>
        <w:pStyle w:val="ListBullet2"/>
      </w:pPr>
      <w:r>
        <w:t>`learning_rate = η`.</w:t>
      </w:r>
    </w:p>
    <w:p>
      <w:pPr>
        <w:pStyle w:val="ListBullet2"/>
      </w:pPr>
      <w:r>
        <w:t>Number of data points, e.g. 100 (`N = 100`).</w:t>
      </w:r>
    </w:p>
    <w:p>
      <w:pPr>
        <w:pStyle w:val="ListBullet"/>
      </w:pPr>
      <w:r>
        <w:t>Inside training:</w:t>
      </w:r>
    </w:p>
    <w:p>
      <w:pPr>
        <w:pStyle w:val="ListBullet2"/>
      </w:pPr>
      <w:r>
        <w:t>`idx = random integer between 0 and N−1`.</w:t>
      </w:r>
    </w:p>
    <w:p>
      <w:pPr>
        <w:pStyle w:val="ListBullet2"/>
      </w:pPr>
      <w:r>
        <w:t>`x` is constructed with `x₀ = 1` and `x₁, x₂` from `X[idx]`.</w:t>
      </w:r>
    </w:p>
    <w:p>
      <w:pPr>
        <w:pStyle w:val="ListBullet2"/>
      </w:pPr>
      <w:r>
        <w:t>Use dot product: `z = weights ⋅ x`.</w:t>
      </w:r>
    </w:p>
    <w:p>
      <w:pPr>
        <w:pStyle w:val="ListBullet2"/>
      </w:pPr>
      <w:r>
        <w:t>Apply step function for prediction.</w:t>
      </w:r>
    </w:p>
    <w:p>
      <w:pPr>
        <w:pStyle w:val="ListBullet2"/>
      </w:pPr>
      <w:r>
        <w:t>Apply update rule to `weights`.</w:t>
      </w:r>
    </w:p>
    <w:p/>
    <w:p>
      <w:pPr>
        <w:pStyle w:val="Heading2"/>
      </w:pPr>
      <w:r>
        <w:t>Extracting Line Parameters for Plotting</w:t>
      </w:r>
    </w:p>
    <w:p>
      <w:pPr>
        <w:pStyle w:val="ListBullet"/>
      </w:pPr>
      <w:r>
        <w:t>Given learned coefficients:</w:t>
      </w:r>
    </w:p>
    <w:p>
      <w:pPr>
        <w:pStyle w:val="ListBullet2"/>
      </w:pPr>
      <w:r>
        <w:t>Line equation: `a x + b y + c = 0`.</w:t>
      </w:r>
    </w:p>
    <w:p>
      <w:pPr>
        <w:pStyle w:val="ListBullet2"/>
      </w:pPr>
      <w:r>
        <w:t>Slope `m = −a / b`.</w:t>
      </w:r>
    </w:p>
    <w:p>
      <w:pPr>
        <w:pStyle w:val="ListBullet2"/>
      </w:pPr>
      <w:r>
        <w:t>Intercept `intercept_on_y_axis = −c / b`.</w:t>
      </w:r>
    </w:p>
    <w:p>
      <w:pPr>
        <w:pStyle w:val="ListBullet"/>
      </w:pPr>
      <w:r>
        <w:t>In context:</w:t>
      </w:r>
    </w:p>
    <w:p>
      <w:pPr>
        <w:pStyle w:val="ListBullet2"/>
      </w:pPr>
      <w:r>
        <w:t>`a = w₁`, `b = w₂`, `c = w₀`.</w:t>
      </w:r>
    </w:p>
    <w:p>
      <w:pPr>
        <w:pStyle w:val="ListBullet2"/>
      </w:pPr>
      <w:r>
        <w:t>These are used to draw line on a 2D plot to visualize classification boundary.</w:t>
      </w:r>
    </w:p>
    <w:p/>
    <w:p>
      <w:pPr>
        <w:pStyle w:val="Heading2"/>
      </w:pPr>
      <w:r>
        <w:t>Visual Behavior of Training</w:t>
      </w:r>
    </w:p>
    <w:p>
      <w:pPr>
        <w:pStyle w:val="ListBullet"/>
      </w:pPr>
      <w:r>
        <w:t>Visual dynamics:</w:t>
      </w:r>
    </w:p>
    <w:p>
      <w:pPr>
        <w:pStyle w:val="ListBullet2"/>
      </w:pPr>
      <w:r>
        <w:t>Initially line may not move if early sampled points are correctly classified.</w:t>
      </w:r>
    </w:p>
    <w:p>
      <w:pPr>
        <w:pStyle w:val="ListBullet2"/>
      </w:pPr>
      <w:r>
        <w:t>Once a misclassified point is encountered:</w:t>
      </w:r>
    </w:p>
    <w:p>
      <w:pPr>
        <w:pStyle w:val="ListBullet3"/>
      </w:pPr>
      <w:r>
        <w:t>That point “pulls” the line towards itself (depending on sign rule).</w:t>
      </w:r>
    </w:p>
    <w:p>
      <w:pPr>
        <w:pStyle w:val="ListBullet3"/>
      </w:pPr>
      <w:r>
        <w:t>Line rotates/translates accordingly.</w:t>
      </w:r>
    </w:p>
    <w:p>
      <w:pPr>
        <w:pStyle w:val="ListBullet2"/>
      </w:pPr>
      <w:r>
        <w:t>Over many random selections and updates:</w:t>
      </w:r>
    </w:p>
    <w:p>
      <w:pPr>
        <w:pStyle w:val="ListBullet3"/>
      </w:pPr>
      <w:r>
        <w:t>Line adjusts until it separates positive and negative points correctly.</w:t>
      </w:r>
    </w:p>
    <w:p>
      <w:pPr>
        <w:pStyle w:val="Heading2"/>
      </w:pPr>
      <w:r>
        <w:t>Key images</w:t>
      </w:r>
    </w:p>
    <w:p>
      <w:r>
        <w:t>"HOW TO LABEL REGIONS? DIAGRAM" (at 634s)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3_634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GRAPH OF LINEAR INEQUALITIES IN DESMOS. (at 788s)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9_788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"TRANSFORMATIONS DIAGRAM WITH POINTS AND LINES" (at 1033s)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2_1033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GRAPH OF LINEAR EQUATIONS WITH PLOTTED POINTS. (at 1241s)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3_1241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GRAPHING INEQUALITIES ON DESMOS. (at 1407s)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5_1407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EQUATION AND DIAGRAM ON PERCEPTION TRICK. (at 2969s)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8_2969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Interview question bank</w:t>
      </w:r>
    </w:p>
    <w:p/>
    <w:p>
      <w:r>
        <w:t>*Target roles: ML Engineer / Data Scientist / AI Engineer. Questions are sourced from web pages only (not invented).*</w:t>
      </w:r>
    </w:p>
    <w:p/>
    <w:p>
      <w:pPr>
        <w:pStyle w:val="Heading3"/>
      </w:pPr>
      <w:r>
        <w:t>Summary table</w:t>
      </w:r>
    </w:p>
    <w:p/>
    <w:p>
      <w:r>
        <w:t>| Topic | # Companies | # Questions | Top sources |</w:t>
      </w:r>
    </w:p>
    <w:p>
      <w:r>
        <w:t>|-------|-------------|-------------|-------------|</w:t>
      </w:r>
    </w:p>
    <w:p>
      <w:r>
        <w:t>| Perceptron training and learning algorithm | 0 | 0 | appliedaicourse.com |</w:t>
      </w:r>
    </w:p>
    <w:p>
      <w:r>
        <w:t>| Linear separability and decision boundary | 1 | 2 | kavitagupta.substack.com, thomascountz.com |</w:t>
      </w:r>
    </w:p>
    <w:p>
      <w:r>
        <w:t>| Positive and negative regions of a linear classifier | 0 | 0 |  |</w:t>
      </w:r>
    </w:p>
    <w:p>
      <w:r>
        <w:t>| Geometric transformations of a line | 0 | 0 |  |</w:t>
      </w:r>
    </w:p>
    <w:p>
      <w:r>
        <w:t>| Misclassification handling in perceptron | 0 | 0 |  |</w:t>
      </w:r>
    </w:p>
    <w:p>
      <w:r>
        <w:t>| Perceptron weight update rule | 1 | 1 | kavitagupta.substack.com |</w:t>
      </w:r>
    </w:p>
    <w:p>
      <w:r>
        <w:t>| Learning rate in perceptron training | 0 | 0 |  |</w:t>
      </w:r>
    </w:p>
    <w:p>
      <w:r>
        <w:t>| Perceptron model and prediction rule | 1 | 3 | kavitagupta.substack.com, appliedaicourse.com, thomascountz.com |</w:t>
      </w:r>
    </w:p>
    <w:p>
      <w:r>
        <w:t>| Stochastic training loop for perceptron | 0 | 0 |  |</w:t>
      </w:r>
    </w:p>
    <w:p>
      <w:r>
        <w:t>| Perceptron implementation in code | 0 | 0 |  |</w:t>
      </w:r>
    </w:p>
    <w:p>
      <w:r>
        <w:t>| Interpreting perceptron as line parameters for plotting | 0 | 0 |  |</w:t>
      </w:r>
    </w:p>
    <w:p>
      <w:r>
        <w:t>| Geometric intuition of perceptron training | 0 | 0 |  |</w:t>
      </w:r>
    </w:p>
    <w:p>
      <w:r>
        <w:t>| **Total (all in bank)** | 1 | 6 | See sections below |</w:t>
      </w:r>
    </w:p>
    <w:p/>
    <w:p>
      <w:pPr>
        <w:pStyle w:val="Heading3"/>
      </w:pPr>
      <w:r>
        <w:t>Coverage report</w:t>
      </w:r>
    </w:p>
    <w:p/>
    <w:p>
      <w:pPr>
        <w:pStyle w:val="ListBullet"/>
      </w:pPr>
      <w:r>
        <w:t>Extracted topics: 12</w:t>
      </w:r>
    </w:p>
    <w:p>
      <w:pPr>
        <w:pStyle w:val="ListBullet"/>
      </w:pPr>
      <w:r>
        <w:t>Questions with attribution: 6</w:t>
      </w:r>
    </w:p>
    <w:p>
      <w:pPr>
        <w:pStyle w:val="ListBullet"/>
      </w:pPr>
      <w:r>
        <w:t>Excluded (unattributed): 4</w:t>
      </w:r>
    </w:p>
    <w:p/>
    <w:p>
      <w:r>
        <w:t>**Topic coverage notes:**</w:t>
      </w:r>
    </w:p>
    <w:p>
      <w:r>
        <w:t>The material centers on geometric intuition and implementation of the perceptron learning algorithm: linear separability, positive/negative regions, line transformations, misclassification-driven updates, learning rate, and a stochastic training loop with code. All topics are tightly related to perceptron training rather than broader deep learning architectures.</w:t>
      </w:r>
    </w:p>
    <w:p/>
    <w:p>
      <w:pPr>
        <w:pStyle w:val="Heading3"/>
      </w:pPr>
      <w:r>
        <w:t>Questions by topic → company</w:t>
      </w:r>
    </w:p>
    <w:p/>
    <w:p>
      <w:pPr>
        <w:pStyle w:val="Heading4"/>
      </w:pPr>
      <w:r>
        <w:t>Linear separability and decision boundary</w:t>
      </w:r>
    </w:p>
    <w:p/>
    <w:p>
      <w:r>
        <w:t>**N/A**</w:t>
      </w:r>
    </w:p>
    <w:p>
      <w:pPr>
        <w:pStyle w:val="ListBullet"/>
      </w:pPr>
      <w:r>
        <w:t>**Q:** What is meant by the data is linearly separable?</w:t>
      </w:r>
    </w:p>
    <w:p>
      <w:pPr>
        <w:pStyle w:val="ListBullet"/>
      </w:pPr>
      <w:r>
        <w:t>*Role/level:* N/A</w:t>
      </w:r>
    </w:p>
    <w:p>
      <w:pPr>
        <w:pStyle w:val="ListBullet"/>
      </w:pPr>
      <w:r>
        <w:t>*Source:* https://kavitagupta.substack.com/p/interview-questions-with-answers</w:t>
      </w:r>
    </w:p>
    <w:p>
      <w:pPr>
        <w:pStyle w:val="ListBullet"/>
      </w:pPr>
      <w:r>
        <w:t>*Evidence:* ### **3. What is meant by the data is linearly separable?**</w:t>
      </w:r>
    </w:p>
    <w:p/>
    <w:p>
      <w:r>
        <w:t>***Answer:*** The dats is said to be linearly separable if we can divide its data points into mutually exclusive classes using a hyperplane.</w:t>
      </w:r>
    </w:p>
    <w:p/>
    <w:p>
      <w:pPr>
        <w:pStyle w:val="ListBullet"/>
      </w:pPr>
      <w:r>
        <w:t>**Q:** Can perceptrons handle non-linearly separable data?</w:t>
      </w:r>
    </w:p>
    <w:p>
      <w:pPr>
        <w:pStyle w:val="ListBullet"/>
      </w:pPr>
      <w:r>
        <w:t>*Role/level:* N/A</w:t>
      </w:r>
    </w:p>
    <w:p>
      <w:pPr>
        <w:pStyle w:val="ListBullet"/>
      </w:pPr>
      <w:r>
        <w:t>*Source:* https://kavitagupta.substack.com/p/interview-questions-with-answers</w:t>
      </w:r>
    </w:p>
    <w:p>
      <w:pPr>
        <w:pStyle w:val="ListBullet"/>
      </w:pPr>
      <w:r>
        <w:t>*Evidence:* ### **5. Can perceptrons handle non-linearly separable data?**</w:t>
      </w:r>
    </w:p>
    <w:p/>
    <w:p>
      <w:r>
        <w:t>***Answer.*** No. Perceptrons are inherently designed to solve problems with linearly separable data only.</w:t>
      </w:r>
    </w:p>
    <w:p/>
    <w:p/>
    <w:p>
      <w:pPr>
        <w:pStyle w:val="Heading4"/>
      </w:pPr>
      <w:r>
        <w:t>Perceptron model and prediction rule</w:t>
      </w:r>
    </w:p>
    <w:p/>
    <w:p>
      <w:r>
        <w:t>**N/A**</w:t>
      </w:r>
    </w:p>
    <w:p>
      <w:pPr>
        <w:pStyle w:val="ListBullet"/>
      </w:pPr>
      <w:r>
        <w:t>**Q:** What is a perceptron?</w:t>
      </w:r>
    </w:p>
    <w:p>
      <w:pPr>
        <w:pStyle w:val="ListBullet"/>
      </w:pPr>
      <w:r>
        <w:t>*Role/level:* N/A</w:t>
      </w:r>
    </w:p>
    <w:p>
      <w:pPr>
        <w:pStyle w:val="ListBullet"/>
      </w:pPr>
      <w:r>
        <w:t>*Source:* https://kavitagupta.substack.com/p/interview-questions-with-answers</w:t>
      </w:r>
    </w:p>
    <w:p>
      <w:pPr>
        <w:pStyle w:val="ListBullet"/>
      </w:pPr>
      <w:r>
        <w:t>*Evidence:* ### **1. What is a perceptron?**</w:t>
      </w:r>
    </w:p>
    <w:p/>
    <w:p>
      <w:r>
        <w:t>***Answer:*** A perceptron is the earliest and simplest form of a neural network.</w:t>
      </w:r>
    </w:p>
    <w:p/>
    <w:p>
      <w:pPr>
        <w:pStyle w:val="ListBullet"/>
      </w:pPr>
      <w:r>
        <w:t>**Q:** What are the components of a perceptron?</w:t>
      </w:r>
    </w:p>
    <w:p>
      <w:pPr>
        <w:pStyle w:val="ListBullet"/>
      </w:pPr>
      <w:r>
        <w:t>*Role/level:* N/A</w:t>
      </w:r>
    </w:p>
    <w:p>
      <w:pPr>
        <w:pStyle w:val="ListBullet"/>
      </w:pPr>
      <w:r>
        <w:t>*Source:* https://kavitagupta.substack.com/p/interview-questions-with-answers</w:t>
      </w:r>
    </w:p>
    <w:p>
      <w:pPr>
        <w:pStyle w:val="ListBullet"/>
      </w:pPr>
      <w:r>
        <w:t>*Evidence:* ### **2. What are the components of a perceptron?**</w:t>
      </w:r>
    </w:p>
    <w:p/>
    <w:p>
      <w:r>
        <w:t>***Answer:*** The components of a perceptron are given below:</w:t>
      </w:r>
    </w:p>
    <w:p/>
    <w:p>
      <w:pPr>
        <w:pStyle w:val="ListBullet"/>
      </w:pPr>
      <w:r>
        <w:t>**Q:** Which activation function is generally used in a perceptron?</w:t>
      </w:r>
    </w:p>
    <w:p>
      <w:pPr>
        <w:pStyle w:val="ListBullet"/>
      </w:pPr>
      <w:r>
        <w:t>*Role/level:* N/A</w:t>
      </w:r>
    </w:p>
    <w:p>
      <w:pPr>
        <w:pStyle w:val="ListBullet"/>
      </w:pPr>
      <w:r>
        <w:t>*Source:* https://kavitagupta.substack.com/p/interview-questions-with-answers</w:t>
      </w:r>
    </w:p>
    <w:p>
      <w:pPr>
        <w:pStyle w:val="ListBullet"/>
      </w:pPr>
      <w:r>
        <w:t>*Evidence:* ### **4. Which activation function is generally used in a perceptron?**</w:t>
      </w:r>
    </w:p>
    <w:p/>
    <w:p>
      <w:r>
        <w:t>***Answer:*** The most commonly used activation function in a perceptron is ‘step function’.</w:t>
      </w:r>
    </w:p>
    <w:p/>
    <w:p/>
    <w:p>
      <w:pPr>
        <w:pStyle w:val="Heading4"/>
      </w:pPr>
      <w:r>
        <w:t>Perceptron weight update rule</w:t>
      </w:r>
    </w:p>
    <w:p/>
    <w:p>
      <w:r>
        <w:t>**N/A**</w:t>
      </w:r>
    </w:p>
    <w:p>
      <w:pPr>
        <w:pStyle w:val="ListBullet"/>
      </w:pPr>
      <w:r>
        <w:t>**Q:** What is the weights update rule in a perceptron?</w:t>
      </w:r>
    </w:p>
    <w:p>
      <w:pPr>
        <w:pStyle w:val="ListBullet"/>
      </w:pPr>
      <w:r>
        <w:t>*Role/level:* N/A</w:t>
      </w:r>
    </w:p>
    <w:p>
      <w:pPr>
        <w:pStyle w:val="ListBullet"/>
      </w:pPr>
      <w:r>
        <w:t>*Source:* https://kavitagupta.substack.com/p/interview-questions-with-answers</w:t>
      </w:r>
    </w:p>
    <w:p>
      <w:pPr>
        <w:pStyle w:val="ListBullet"/>
      </w:pPr>
      <w:r>
        <w:t>*Evidence:* ### **6. What is the weights update rule in a perceptron?**</w:t>
      </w:r>
    </w:p>
    <w:p/>
    <w:p>
      <w:r>
        <w:t>***Answer.*** weight = weight + learning_rate*(actual_value - predicted_value)*input</w:t>
      </w:r>
    </w:p>
    <w:p/>
    <w:p/>
    <w:p>
      <w:pPr>
        <w:pStyle w:val="Heading3"/>
      </w:pPr>
      <w:r>
        <w:t>Unattributed (excluded from main list)</w:t>
      </w:r>
    </w:p>
    <w:p/>
    <w:p>
      <w:pPr>
        <w:pStyle w:val="ListBullet"/>
      </w:pPr>
      <w:r>
        <w:t>**Topic:** Perceptron training and learning algorithm — Explained in narrative form at appliedaicourse.com but never posed as an interview question; inventing this wording would violate the requirement that question_text must appear verbatim. — _How does the Perceptron work?_</w:t>
      </w:r>
    </w:p>
    <w:p>
      <w:pPr>
        <w:pStyle w:val="ListBullet"/>
      </w:pPr>
      <w:r>
        <w:t>**Topic:** Perceptron implementation in code — Mentioned as future content in the Substack newsletter but not actually present as a question in the provided text. — _Implement a perceptron from scratch in Python._</w:t>
      </w:r>
    </w:p>
    <w:p>
      <w:pPr>
        <w:pStyle w:val="ListBullet"/>
      </w:pPr>
      <w:r>
        <w:t>**Topic:** Interpreting perceptron as line parameters for plotting — Thomas Countz article explains the calculation but does not phrase it as a question; adding a question would be fabricated. — _How do you calculate the decision boundary of a perceptron?_</w:t>
      </w:r>
    </w:p>
    <w:p>
      <w:pPr>
        <w:pStyle w:val="ListBullet"/>
      </w:pPr>
      <w:r>
        <w:t>**Topic:** Learning rate in perceptron training — Learning rate is implied in perceptron update discussions but no explicit interview-style question is present in the sources. — _What is the role of learning rate in perceptron training?_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