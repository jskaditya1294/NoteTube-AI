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7z6yXpYk7sw</w:t>
      </w:r>
    </w:p>
    <w:p>
      <w:pPr>
        <w:pStyle w:val="Heading2"/>
      </w:pPr>
      <w:r>
        <w:t>Metadata</w:t>
      </w:r>
    </w:p>
    <w:p>
      <w:r>
        <w:t>Created at: 2026-03-18 16:25:42</w:t>
      </w:r>
    </w:p>
    <w:p>
      <w:r>
        <w:t>Video ID: 7z6yXpYk7sw</w:t>
      </w:r>
    </w:p>
    <w:p>
      <w:pPr>
        <w:pStyle w:val="Heading2"/>
      </w:pPr>
      <w:r>
        <w:t>Notes</w:t>
      </w:r>
    </w:p>
    <w:p>
      <w:pPr>
        <w:pStyle w:val="Heading1"/>
      </w:pPr>
      <w:r>
        <w:t>Gradient Descent: Batch, Stochastic, and Mini‑Batch</w:t>
      </w:r>
    </w:p>
    <w:p/>
    <w:p>
      <w:pPr>
        <w:pStyle w:val="Heading2"/>
      </w:pPr>
      <w:r>
        <w:t>Gradient Descent Basics</w:t>
      </w:r>
    </w:p>
    <w:p>
      <w:pPr>
        <w:pStyle w:val="ListBullet"/>
      </w:pPr>
      <w:r>
        <w:t>Gradient descent is an optimization algorithm used to minimize an objective (loss) function and is commonly used to optimize neural networks.</w:t>
      </w:r>
    </w:p>
    <w:p>
      <w:pPr>
        <w:pStyle w:val="ListBullet"/>
      </w:pPr>
      <w:r>
        <w:t>Goal: minimize loss `L` with respect to model parameters (weights, biases).</w:t>
      </w:r>
    </w:p>
    <w:p>
      <w:pPr>
        <w:pStyle w:val="ListBullet"/>
      </w:pPr>
      <w:r>
        <w:t>Update rule: `w_new = w_old - η * (∂L/∂w_old)` and similarly for biases; `η` is the learning rate.</w:t>
      </w:r>
    </w:p>
    <w:p>
      <w:pPr>
        <w:pStyle w:val="ListBullet"/>
      </w:pPr>
      <w:r>
        <w:t>Conceptual view: follow the negative gradient (downhill direction of the loss surface) to reach a minimum.</w:t>
      </w:r>
    </w:p>
    <w:p>
      <w:pPr>
        <w:pStyle w:val="ListBullet"/>
      </w:pPr>
      <w:r>
        <w:t>In neural networks (via backpropagation):</w:t>
      </w:r>
    </w:p>
    <w:p>
      <w:pPr>
        <w:pStyle w:val="ListBullet2"/>
      </w:pPr>
      <w:r>
        <w:t>For each data point (or set of points), compute predictions.</w:t>
      </w:r>
    </w:p>
    <w:p>
      <w:pPr>
        <w:pStyle w:val="ListBullet2"/>
      </w:pPr>
      <w:r>
        <w:t>Compute loss.</w:t>
      </w:r>
    </w:p>
    <w:p>
      <w:pPr>
        <w:pStyle w:val="ListBullet2"/>
      </w:pPr>
      <w:r>
        <w:t>Compute gradients via derivatives (backprop).</w:t>
      </w:r>
    </w:p>
    <w:p>
      <w:pPr>
        <w:pStyle w:val="ListBullet2"/>
      </w:pPr>
      <w:r>
        <w:t>Update weights and biases via gradient descent.</w:t>
      </w:r>
    </w:p>
    <w:p>
      <w:pPr>
        <w:pStyle w:val="ListBullet"/>
      </w:pPr>
      <w:r>
        <w:t>The whole weight-update procedure in backprop is an application of gradient descent.</w:t>
      </w:r>
    </w:p>
    <w:p/>
    <w:p>
      <w:pPr>
        <w:pStyle w:val="Heading2"/>
      </w:pPr>
      <w:r>
        <w:t>Three Variants of Gradient Descent</w:t>
      </w:r>
    </w:p>
    <w:p>
      <w:pPr>
        <w:pStyle w:val="ListBullet"/>
      </w:pPr>
      <w:r>
        <w:t>Variants differ only in how much data they use to compute the gradient at each update step.</w:t>
      </w:r>
    </w:p>
    <w:p>
      <w:pPr>
        <w:pStyle w:val="ListBullet"/>
      </w:pPr>
      <w:r>
        <w:t>Three types:</w:t>
      </w:r>
    </w:p>
    <w:p>
      <w:pPr>
        <w:pStyle w:val="ListBullet2"/>
      </w:pPr>
      <w:r>
        <w:t>Batch gradient descent (also called vanilla gradient descent).</w:t>
      </w:r>
    </w:p>
    <w:p>
      <w:pPr>
        <w:pStyle w:val="ListBullet2"/>
      </w:pPr>
      <w:r>
        <w:t>Stochastic gradient descent (SGD).</w:t>
      </w:r>
    </w:p>
    <w:p>
      <w:pPr>
        <w:pStyle w:val="ListBullet2"/>
      </w:pPr>
      <w:r>
        <w:t>Mini‑batch gradient descent.</w:t>
      </w:r>
    </w:p>
    <w:p>
      <w:pPr>
        <w:pStyle w:val="ListBullet"/>
      </w:pPr>
      <w:r>
        <w:t>Key differentiator: based on the amount of data used to compute the gradient between two successive parameter updates.</w:t>
      </w:r>
    </w:p>
    <w:p/>
    <w:p>
      <w:r>
        <w:t>---</w:t>
      </w:r>
    </w:p>
    <w:p/>
    <w:p>
      <w:pPr>
        <w:pStyle w:val="Heading2"/>
      </w:pPr>
      <w:r>
        <w:t>Batch Gradient Descent (Vanilla Gradient Descent)</w:t>
      </w:r>
    </w:p>
    <w:p/>
    <w:p>
      <w:pPr>
        <w:pStyle w:val="Heading3"/>
      </w:pPr>
      <w:r>
        <w:t>Core Idea</w:t>
      </w:r>
    </w:p>
    <w:p>
      <w:pPr>
        <w:pStyle w:val="ListBullet"/>
      </w:pPr>
      <w:r>
        <w:t>Use the entire dataset to compute the gradient, then update parameters once per epoch.</w:t>
      </w:r>
    </w:p>
    <w:p>
      <w:pPr>
        <w:pStyle w:val="ListBullet"/>
      </w:pPr>
      <w:r>
        <w:t>For dataset with `N` rows (data points):</w:t>
      </w:r>
    </w:p>
    <w:p>
      <w:pPr>
        <w:pStyle w:val="ListBullet2"/>
      </w:pPr>
      <w:r>
        <w:t>Per epoch, compute predictions for all `N` points at once.</w:t>
      </w:r>
    </w:p>
    <w:p>
      <w:pPr>
        <w:pStyle w:val="ListBullet2"/>
      </w:pPr>
      <w:r>
        <w:t>Compute a *single* overall loss (e.g., sum or mean over all `N` points).</w:t>
      </w:r>
    </w:p>
    <w:p>
      <w:pPr>
        <w:pStyle w:val="ListBullet2"/>
      </w:pPr>
      <w:r>
        <w:t>Perform *one* weight &amp; bias update per epoch.</w:t>
      </w:r>
    </w:p>
    <w:p/>
    <w:p>
      <w:pPr>
        <w:pStyle w:val="Heading3"/>
      </w:pPr>
      <w:r>
        <w:t>Vectorization</w:t>
      </w:r>
    </w:p>
    <w:p>
      <w:pPr>
        <w:pStyle w:val="ListBullet"/>
      </w:pPr>
      <w:r>
        <w:t>Implementation uses vectorized operations (dot products) to avoid explicit inner loops over data points.</w:t>
      </w:r>
    </w:p>
    <w:p>
      <w:pPr>
        <w:pStyle w:val="ListBullet"/>
      </w:pPr>
      <w:r>
        <w:t>For inputs `X` (shape `N × d`) and weights `W`:</w:t>
      </w:r>
    </w:p>
    <w:p>
      <w:pPr>
        <w:pStyle w:val="ListBullet2"/>
      </w:pPr>
      <w:r>
        <w:t>Compute predictions: `y_hat = X · W + b` in one shot.</w:t>
      </w:r>
    </w:p>
    <w:p>
      <w:pPr>
        <w:pStyle w:val="ListBullet2"/>
      </w:pPr>
      <w:r>
        <w:t>You get a vector of `N` predictions.</w:t>
      </w:r>
    </w:p>
    <w:p>
      <w:pPr>
        <w:pStyle w:val="ListBullet"/>
      </w:pPr>
      <w:r>
        <w:t>Loss is computed over all these predictions (e.g., `Σ loss_i` from `i = 1` to `N`).</w:t>
      </w:r>
    </w:p>
    <w:p>
      <w:pPr>
        <w:pStyle w:val="ListBullet"/>
      </w:pPr>
      <w:r>
        <w:t>Based on this single aggregated loss, update `W` and `b` once.</w:t>
      </w:r>
    </w:p>
    <w:p/>
    <w:p>
      <w:pPr>
        <w:pStyle w:val="Heading3"/>
      </w:pPr>
      <w:r>
        <w:t>Update Count</w:t>
      </w:r>
    </w:p>
    <w:p>
      <w:pPr>
        <w:pStyle w:val="ListBullet"/>
      </w:pPr>
      <w:r>
        <w:t>If you run for `E` epochs and dataset has `N` points:</w:t>
      </w:r>
    </w:p>
    <w:p>
      <w:pPr>
        <w:pStyle w:val="ListBullet2"/>
      </w:pPr>
      <w:r>
        <w:t>Number of weight updates = `E` (independent of `N`).</w:t>
      </w:r>
    </w:p>
    <w:p>
      <w:pPr>
        <w:pStyle w:val="ListBullet"/>
      </w:pPr>
      <w:r>
        <w:t>Compared to point‑wise methods:</w:t>
      </w:r>
    </w:p>
    <w:p>
      <w:pPr>
        <w:pStyle w:val="ListBullet2"/>
      </w:pPr>
      <w:r>
        <w:t>In per‑sample updating, one epoch causes `N` updates.</w:t>
      </w:r>
    </w:p>
    <w:p>
      <w:pPr>
        <w:pStyle w:val="ListBullet2"/>
      </w:pPr>
      <w:r>
        <w:t>In batch gradient descent, one epoch causes 1 update.</w:t>
      </w:r>
    </w:p>
    <w:p>
      <w:pPr>
        <w:pStyle w:val="ListBullet"/>
      </w:pPr>
      <w:r>
        <w:t>In terms of notation from the transcript:</w:t>
      </w:r>
    </w:p>
    <w:p>
      <w:pPr>
        <w:pStyle w:val="ListBullet2"/>
      </w:pPr>
      <w:r>
        <w:t>`number_of_updates = number_of_epochs` (for batch gradient descent).</w:t>
      </w:r>
    </w:p>
    <w:p>
      <w:pPr>
        <w:pStyle w:val="ListBullet2"/>
      </w:pPr>
      <w:r>
        <w:t>`number_of_updates = number_of_epochs × number_of_rows` (for sample‑wise/SGD).</w:t>
      </w:r>
    </w:p>
    <w:p/>
    <w:p>
      <w:pPr>
        <w:pStyle w:val="Heading3"/>
      </w:pPr>
      <w:r>
        <w:t>Example (with code logic)</w:t>
      </w:r>
    </w:p>
    <w:p>
      <w:pPr>
        <w:pStyle w:val="ListBullet"/>
      </w:pPr>
      <w:r>
        <w:t>Pseudocode for batch gradient descent:</w:t>
      </w:r>
    </w:p>
    <w:p>
      <w:pPr>
        <w:pStyle w:val="ListBullet2"/>
      </w:pPr>
      <w:r>
        <w:t>Decide `epochs = T`.</w:t>
      </w:r>
    </w:p>
    <w:p>
      <w:pPr>
        <w:pStyle w:val="ListBullet2"/>
      </w:pPr>
      <w:r>
        <w:t>For `epoch` in `range(T)`:</w:t>
      </w:r>
    </w:p>
    <w:p>
      <w:pPr>
        <w:pStyle w:val="ListBullet3"/>
      </w:pPr>
      <w:r>
        <w:t>Use *entire* dataset `X` and `y`:</w:t>
      </w:r>
    </w:p>
    <w:p>
      <w:pPr>
        <w:pStyle w:val="ListBullet3"/>
      </w:pPr>
      <w:r>
        <w:t>`y_hat = X · W + b` (dot product).</w:t>
      </w:r>
    </w:p>
    <w:p>
      <w:pPr>
        <w:pStyle w:val="ListBullet3"/>
      </w:pPr>
      <w:r>
        <w:t>Compute `loss` over all samples.</w:t>
      </w:r>
    </w:p>
    <w:p>
      <w:pPr>
        <w:pStyle w:val="ListBullet3"/>
      </w:pPr>
      <w:r>
        <w:t>Compute gradients using this loss.</w:t>
      </w:r>
    </w:p>
    <w:p>
      <w:pPr>
        <w:pStyle w:val="ListBullet3"/>
      </w:pPr>
      <w:r>
        <w:t>Update `W` and `b` once.</w:t>
      </w:r>
    </w:p>
    <w:p/>
    <w:p>
      <w:pPr>
        <w:pStyle w:val="Heading3"/>
      </w:pPr>
      <w:r>
        <w:t>Performance Comparison (Time)</w:t>
      </w:r>
    </w:p>
    <w:p>
      <w:pPr>
        <w:pStyle w:val="ListBullet"/>
      </w:pPr>
      <w:r>
        <w:t>With same number of epochs and same dataset size:</w:t>
      </w:r>
    </w:p>
    <w:p>
      <w:pPr>
        <w:pStyle w:val="ListBullet2"/>
      </w:pPr>
      <w:r>
        <w:t>Batch gradient descent performs fewer updates than SGD:</w:t>
      </w:r>
    </w:p>
    <w:p>
      <w:pPr>
        <w:pStyle w:val="ListBullet3"/>
      </w:pPr>
      <w:r>
        <w:t>Batch: `E` updates.</w:t>
      </w:r>
    </w:p>
    <w:p>
      <w:pPr>
        <w:pStyle w:val="ListBullet3"/>
      </w:pPr>
      <w:r>
        <w:t>SGD: `E × N` updates.</w:t>
      </w:r>
    </w:p>
    <w:p>
      <w:pPr>
        <w:pStyle w:val="ListBullet"/>
      </w:pPr>
      <w:r>
        <w:t>Therefore, in terms of *wall‑clock training time* for a fixed number of epochs, batch gradient descent is typically faster than SGD.</w:t>
      </w:r>
    </w:p>
    <w:p>
      <w:pPr>
        <w:pStyle w:val="ListBullet"/>
      </w:pPr>
      <w:r>
        <w:t>Demonstrated with Keras example:</w:t>
      </w:r>
    </w:p>
    <w:p>
      <w:pPr>
        <w:pStyle w:val="ListBullet2"/>
      </w:pPr>
      <w:r>
        <w:t>Using `batch_size = N` ⇒ batch gradient descent.</w:t>
      </w:r>
    </w:p>
    <w:p>
      <w:pPr>
        <w:pStyle w:val="ListBullet2"/>
      </w:pPr>
      <w:r>
        <w:t>Using `batch_size = 1` ⇒ stochastic gradient descent.</w:t>
      </w:r>
    </w:p>
    <w:p>
      <w:pPr>
        <w:pStyle w:val="ListBullet2"/>
      </w:pPr>
      <w:r>
        <w:t>Batch (`batch_size = N`) ran much faster (e.g., ~0.5 seconds) compared to SGD (`batch_size = 1`, ~10 seconds) for the same number of epochs.</w:t>
      </w:r>
    </w:p>
    <w:p/>
    <w:p>
      <w:pPr>
        <w:pStyle w:val="Heading3"/>
      </w:pPr>
      <w:r>
        <w:t>Convergence Behavior</w:t>
      </w:r>
    </w:p>
    <w:p>
      <w:pPr>
        <w:pStyle w:val="ListBullet"/>
      </w:pPr>
      <w:r>
        <w:t>If you compare both algorithms for the *same number of epochs*:</w:t>
      </w:r>
    </w:p>
    <w:p>
      <w:pPr>
        <w:pStyle w:val="ListBullet2"/>
      </w:pPr>
      <w:r>
        <w:t>Batch is faster in **time** to complete those epochs.</w:t>
      </w:r>
    </w:p>
    <w:p>
      <w:pPr>
        <w:pStyle w:val="ListBullet"/>
      </w:pPr>
      <w:r>
        <w:t>If you consider **number of parameter updates** instead:</w:t>
      </w:r>
    </w:p>
    <w:p>
      <w:pPr>
        <w:pStyle w:val="ListBullet2"/>
      </w:pPr>
      <w:r>
        <w:t>SGD does many more updates per epoch.</w:t>
      </w:r>
    </w:p>
    <w:p>
      <w:pPr>
        <w:pStyle w:val="ListBullet2"/>
      </w:pPr>
      <w:r>
        <w:t>For the *same number of epochs*, SGD may reach a good solution in fewer epochs than batch.</w:t>
      </w:r>
    </w:p>
    <w:p>
      <w:pPr>
        <w:pStyle w:val="ListBullet2"/>
      </w:pPr>
      <w:r>
        <w:t>But each epoch of SGD is more expensive (more updates) than batch’s single update.</w:t>
      </w:r>
    </w:p>
    <w:p/>
    <w:p>
      <w:pPr>
        <w:pStyle w:val="Heading3"/>
      </w:pPr>
      <w:r>
        <w:t>Loss Curve Stability</w:t>
      </w:r>
    </w:p>
    <w:p>
      <w:pPr>
        <w:pStyle w:val="ListBullet"/>
      </w:pPr>
      <w:r>
        <w:t>Batch gradient descent:</w:t>
      </w:r>
    </w:p>
    <w:p>
      <w:pPr>
        <w:pStyle w:val="ListBullet2"/>
      </w:pPr>
      <w:r>
        <w:t>Loss typically decreases smoothly over epochs.</w:t>
      </w:r>
    </w:p>
    <w:p>
      <w:pPr>
        <w:pStyle w:val="ListBullet2"/>
      </w:pPr>
      <w:r>
        <w:t>Few or no random spikes; trajectory is stable.</w:t>
      </w:r>
    </w:p>
    <w:p>
      <w:pPr>
        <w:pStyle w:val="ListBullet"/>
      </w:pPr>
      <w:r>
        <w:t>Behavior reason:</w:t>
      </w:r>
    </w:p>
    <w:p>
      <w:pPr>
        <w:pStyle w:val="ListBullet2"/>
      </w:pPr>
      <w:r>
        <w:t>Each step uses the full dataset, so gradient represents all points and is stable.</w:t>
      </w:r>
    </w:p>
    <w:p/>
    <w:p>
      <w:pPr>
        <w:pStyle w:val="Heading3"/>
      </w:pPr>
      <w:r>
        <w:t>Vectorization Trade‑off</w:t>
      </w:r>
    </w:p>
    <w:p>
      <w:pPr>
        <w:pStyle w:val="ListBullet"/>
      </w:pPr>
      <w:r>
        <w:t>Vectorization (dot products instead of explicit loops) is much faster computationally than looping in Python.</w:t>
      </w:r>
    </w:p>
    <w:p>
      <w:pPr>
        <w:pStyle w:val="ListBullet"/>
      </w:pPr>
      <w:r>
        <w:t>But:</w:t>
      </w:r>
    </w:p>
    <w:p>
      <w:pPr>
        <w:pStyle w:val="ListBullet2"/>
      </w:pPr>
      <w:r>
        <w:t>Full batch gradient descent must load the entire dataset into memory at once.</w:t>
      </w:r>
    </w:p>
    <w:p>
      <w:pPr>
        <w:pStyle w:val="ListBullet2"/>
      </w:pPr>
      <w:r>
        <w:t>For very large datasets (e.g., millions of rows), this may not fit in RAM.</w:t>
      </w:r>
    </w:p>
    <w:p>
      <w:pPr>
        <w:pStyle w:val="ListBullet2"/>
      </w:pPr>
      <w:r>
        <w:t>In such cases, pure batch gradient descent is not feasible.</w:t>
      </w:r>
    </w:p>
    <w:p/>
    <w:p>
      <w:r>
        <w:t>---</w:t>
      </w:r>
    </w:p>
    <w:p/>
    <w:p>
      <w:pPr>
        <w:pStyle w:val="Heading2"/>
      </w:pPr>
      <w:r>
        <w:t>Stochastic Gradient Descent (SGD)</w:t>
      </w:r>
    </w:p>
    <w:p/>
    <w:p>
      <w:pPr>
        <w:pStyle w:val="Heading3"/>
      </w:pPr>
      <w:r>
        <w:t>Core Idea</w:t>
      </w:r>
    </w:p>
    <w:p>
      <w:pPr>
        <w:pStyle w:val="ListBullet"/>
      </w:pPr>
      <w:r>
        <w:t>Use *one* randomly selected data point at a time to compute the gradient and update parameters.</w:t>
      </w:r>
    </w:p>
    <w:p>
      <w:pPr>
        <w:pStyle w:val="ListBullet"/>
      </w:pPr>
      <w:r>
        <w:t>Per update:</w:t>
      </w:r>
    </w:p>
    <w:p>
      <w:pPr>
        <w:pStyle w:val="ListBullet2"/>
      </w:pPr>
      <w:r>
        <w:t>Shuffle data (or otherwise randomize order).</w:t>
      </w:r>
    </w:p>
    <w:p>
      <w:pPr>
        <w:pStyle w:val="ListBullet2"/>
      </w:pPr>
      <w:r>
        <w:t>Pick 1 sample.</w:t>
      </w:r>
    </w:p>
    <w:p>
      <w:pPr>
        <w:pStyle w:val="ListBullet2"/>
      </w:pPr>
      <w:r>
        <w:t>Compute its prediction.</w:t>
      </w:r>
    </w:p>
    <w:p>
      <w:pPr>
        <w:pStyle w:val="ListBullet2"/>
      </w:pPr>
      <w:r>
        <w:t>Compute its loss.</w:t>
      </w:r>
    </w:p>
    <w:p>
      <w:pPr>
        <w:pStyle w:val="ListBullet2"/>
      </w:pPr>
      <w:r>
        <w:t>Compute gradients based on that single sample.</w:t>
      </w:r>
    </w:p>
    <w:p>
      <w:pPr>
        <w:pStyle w:val="ListBullet2"/>
      </w:pPr>
      <w:r>
        <w:t>Immediately update weights and biases.</w:t>
      </w:r>
    </w:p>
    <w:p/>
    <w:p>
      <w:pPr>
        <w:pStyle w:val="Heading3"/>
      </w:pPr>
      <w:r>
        <w:t>Update Count</w:t>
      </w:r>
    </w:p>
    <w:p>
      <w:pPr>
        <w:pStyle w:val="ListBullet"/>
      </w:pPr>
      <w:r>
        <w:t>For dataset with `N` rows and `E` epochs:</w:t>
      </w:r>
    </w:p>
    <w:p>
      <w:pPr>
        <w:pStyle w:val="ListBullet2"/>
      </w:pPr>
      <w:r>
        <w:t>Each epoch: loop over all `N` rows sample‑by‑sample.</w:t>
      </w:r>
    </w:p>
    <w:p>
      <w:pPr>
        <w:pStyle w:val="ListBullet2"/>
      </w:pPr>
      <w:r>
        <w:t>Number of updates per epoch = `N`.</w:t>
      </w:r>
    </w:p>
    <w:p>
      <w:pPr>
        <w:pStyle w:val="ListBullet2"/>
      </w:pPr>
      <w:r>
        <w:t>Total updates = `E × N`.</w:t>
      </w:r>
    </w:p>
    <w:p>
      <w:pPr>
        <w:pStyle w:val="ListBullet"/>
      </w:pPr>
      <w:r>
        <w:t>In transcript terms:</w:t>
      </w:r>
    </w:p>
    <w:p>
      <w:pPr>
        <w:pStyle w:val="ListBullet2"/>
      </w:pPr>
      <w:r>
        <w:t>If there are 10 epochs and 50 rows:</w:t>
      </w:r>
    </w:p>
    <w:p>
      <w:pPr>
        <w:pStyle w:val="ListBullet3"/>
      </w:pPr>
      <w:r>
        <w:t>Updates = `10 × 50 = 500` times.</w:t>
      </w:r>
    </w:p>
    <w:p/>
    <w:p>
      <w:pPr>
        <w:pStyle w:val="Heading3"/>
      </w:pPr>
      <w:r>
        <w:t>Pseudocode Logic</w:t>
      </w:r>
    </w:p>
    <w:p>
      <w:pPr>
        <w:pStyle w:val="ListBullet"/>
      </w:pPr>
      <w:r>
        <w:t>Decide epochs `T`.</w:t>
      </w:r>
    </w:p>
    <w:p>
      <w:pPr>
        <w:pStyle w:val="ListBullet"/>
      </w:pPr>
      <w:r>
        <w:t>Outer loop: `for epoch in range(T)`:</w:t>
      </w:r>
    </w:p>
    <w:p>
      <w:pPr>
        <w:pStyle w:val="ListBullet2"/>
      </w:pPr>
      <w:r>
        <w:t>Optionally shuffle dataset once per epoch.</w:t>
      </w:r>
    </w:p>
    <w:p>
      <w:pPr>
        <w:pStyle w:val="ListBullet2"/>
      </w:pPr>
      <w:r>
        <w:t>Inner loop: over each row `i` (or pick random indices one by one):</w:t>
      </w:r>
    </w:p>
    <w:p>
      <w:pPr>
        <w:pStyle w:val="ListBullet3"/>
      </w:pPr>
      <w:r>
        <w:t>Take a single point:</w:t>
      </w:r>
    </w:p>
    <w:p>
      <w:pPr>
        <w:pStyle w:val="ListBullet3"/>
      </w:pPr>
      <w:r>
        <w:t>`x_i`, `y_i`.</w:t>
      </w:r>
    </w:p>
    <w:p>
      <w:pPr>
        <w:pStyle w:val="ListBullet3"/>
      </w:pPr>
      <w:r>
        <w:t>Compute `y_hat_i` for that point.</w:t>
      </w:r>
    </w:p>
    <w:p>
      <w:pPr>
        <w:pStyle w:val="ListBullet3"/>
      </w:pPr>
      <w:r>
        <w:t>Compute `loss_i`.</w:t>
      </w:r>
    </w:p>
    <w:p>
      <w:pPr>
        <w:pStyle w:val="ListBullet3"/>
      </w:pPr>
      <w:r>
        <w:t>Compute gradient based on `loss_i`.</w:t>
      </w:r>
    </w:p>
    <w:p>
      <w:pPr>
        <w:pStyle w:val="ListBullet3"/>
      </w:pPr>
      <w:r>
        <w:t>Update `W` and `b` using `loss_i`’s gradient.</w:t>
      </w:r>
    </w:p>
    <w:p/>
    <w:p>
      <w:pPr>
        <w:pStyle w:val="Heading3"/>
      </w:pPr>
      <w:r>
        <w:t>Properties of the Updates</w:t>
      </w:r>
    </w:p>
    <w:p>
      <w:pPr>
        <w:pStyle w:val="ListBullet"/>
      </w:pPr>
      <w:r>
        <w:t>Update frequency:</w:t>
      </w:r>
    </w:p>
    <w:p>
      <w:pPr>
        <w:pStyle w:val="ListBullet2"/>
      </w:pPr>
      <w:r>
        <w:t>Much higher than batch gradient descent.</w:t>
      </w:r>
    </w:p>
    <w:p>
      <w:pPr>
        <w:pStyle w:val="ListBullet2"/>
      </w:pPr>
      <w:r>
        <w:t>Hence often faster convergence (in terms of *number of epochs* needed to get near a good solution).</w:t>
      </w:r>
    </w:p>
    <w:p>
      <w:pPr>
        <w:pStyle w:val="ListBullet"/>
      </w:pPr>
      <w:r>
        <w:t>Shuffling (randomization):</w:t>
      </w:r>
    </w:p>
    <w:p>
      <w:pPr>
        <w:pStyle w:val="ListBullet2"/>
      </w:pPr>
      <w:r>
        <w:t>Done to avoid bias from always seeing data in the same order.</w:t>
      </w:r>
    </w:p>
    <w:p>
      <w:pPr>
        <w:pStyle w:val="ListBullet2"/>
      </w:pPr>
      <w:r>
        <w:t>Random point selection or shuffled order helps reduce systematic biases.</w:t>
      </w:r>
    </w:p>
    <w:p/>
    <w:p>
      <w:pPr>
        <w:pStyle w:val="Heading3"/>
      </w:pPr>
      <w:r>
        <w:t>Convergence Speed vs Time</w:t>
      </w:r>
    </w:p>
    <w:p>
      <w:pPr>
        <w:pStyle w:val="ListBullet"/>
      </w:pPr>
      <w:r>
        <w:t>**Convergence in terms of epochs / updates:**</w:t>
      </w:r>
    </w:p>
    <w:p>
      <w:pPr>
        <w:pStyle w:val="ListBullet2"/>
      </w:pPr>
      <w:r>
        <w:t>For the same number of epochs, SGD tends to move towards the solution faster than batch, because:</w:t>
      </w:r>
    </w:p>
    <w:p>
      <w:pPr>
        <w:pStyle w:val="ListBullet3"/>
      </w:pPr>
      <w:r>
        <w:t>It updates far more often (per epoch).</w:t>
      </w:r>
    </w:p>
    <w:p>
      <w:pPr>
        <w:pStyle w:val="ListBullet"/>
      </w:pPr>
      <w:r>
        <w:t>**Wall‑clock time per epoch:**</w:t>
      </w:r>
    </w:p>
    <w:p>
      <w:pPr>
        <w:pStyle w:val="ListBullet2"/>
      </w:pPr>
      <w:r>
        <w:t>SGD takes more time than batch:</w:t>
      </w:r>
    </w:p>
    <w:p>
      <w:pPr>
        <w:pStyle w:val="ListBullet3"/>
      </w:pPr>
      <w:r>
        <w:t>More individual updates.</w:t>
      </w:r>
    </w:p>
    <w:p>
      <w:pPr>
        <w:pStyle w:val="ListBullet3"/>
      </w:pPr>
      <w:r>
        <w:t>Demonstrated in Keras example: `batch_size = 1` used ~10 seconds where batch used ~0.5 seconds for the same epochs.</w:t>
      </w:r>
    </w:p>
    <w:p/>
    <w:p>
      <w:pPr>
        <w:pStyle w:val="Heading3"/>
      </w:pPr>
      <w:r>
        <w:t>Loss Curve Shape</w:t>
      </w:r>
    </w:p>
    <w:p>
      <w:pPr>
        <w:pStyle w:val="ListBullet"/>
      </w:pPr>
      <w:r>
        <w:t>SGD’s loss curve is typically noisy:</w:t>
      </w:r>
    </w:p>
    <w:p>
      <w:pPr>
        <w:pStyle w:val="ListBullet2"/>
      </w:pPr>
      <w:r>
        <w:t>Shows spikes and oscillations.</w:t>
      </w:r>
    </w:p>
    <w:p>
      <w:pPr>
        <w:pStyle w:val="ListBullet2"/>
      </w:pPr>
      <w:r>
        <w:t>Loss may go up and down while overall trending downward.</w:t>
      </w:r>
    </w:p>
    <w:p>
      <w:pPr>
        <w:pStyle w:val="ListBullet"/>
      </w:pPr>
      <w:r>
        <w:t>Explanation:</w:t>
      </w:r>
    </w:p>
    <w:p>
      <w:pPr>
        <w:pStyle w:val="ListBullet2"/>
      </w:pPr>
      <w:r>
        <w:t>Each update’s direction is determined by a single random sample.</w:t>
      </w:r>
    </w:p>
    <w:p>
      <w:pPr>
        <w:pStyle w:val="ListBullet2"/>
      </w:pPr>
      <w:r>
        <w:t>That sample’s gradient may not represent the full dataset direction, causing zig‑zagging.</w:t>
      </w:r>
    </w:p>
    <w:p/>
    <w:p>
      <w:pPr>
        <w:pStyle w:val="Heading3"/>
      </w:pPr>
      <w:r>
        <w:t>2D/3D Intuition (Local vs Global Minimum)</w:t>
      </w:r>
    </w:p>
    <w:p>
      <w:pPr>
        <w:pStyle w:val="ListBullet"/>
      </w:pPr>
      <w:r>
        <w:t>Imagine a 3D loss surface with multiple minima:</w:t>
      </w:r>
    </w:p>
    <w:p>
      <w:pPr>
        <w:pStyle w:val="ListBullet2"/>
      </w:pPr>
      <w:r>
        <w:t>Global minimum: best possible.</w:t>
      </w:r>
    </w:p>
    <w:p>
      <w:pPr>
        <w:pStyle w:val="ListBullet2"/>
      </w:pPr>
      <w:r>
        <w:t>Local minima: suboptimal basins.</w:t>
      </w:r>
    </w:p>
    <w:p>
      <w:pPr>
        <w:pStyle w:val="ListBullet"/>
      </w:pPr>
      <w:r>
        <w:t>Batch gradient descent:</w:t>
      </w:r>
    </w:p>
    <w:p>
      <w:pPr>
        <w:pStyle w:val="ListBullet2"/>
      </w:pPr>
      <w:r>
        <w:t>Moves smoothly downhill.</w:t>
      </w:r>
    </w:p>
    <w:p>
      <w:pPr>
        <w:pStyle w:val="ListBullet2"/>
      </w:pPr>
      <w:r>
        <w:t>If it falls into a local minimum, it may stay there (no inherent randomness to escape).</w:t>
      </w:r>
    </w:p>
    <w:p>
      <w:pPr>
        <w:pStyle w:val="ListBullet"/>
      </w:pPr>
      <w:r>
        <w:t>SGD:</w:t>
      </w:r>
    </w:p>
    <w:p>
      <w:pPr>
        <w:pStyle w:val="ListBullet2"/>
      </w:pPr>
      <w:r>
        <w:t>Due to noise and randomness in updates, its path looks jittery, like a drunk walk.</w:t>
      </w:r>
    </w:p>
    <w:p>
      <w:pPr>
        <w:pStyle w:val="ListBullet2"/>
      </w:pPr>
      <w:r>
        <w:t>This randomness can:</w:t>
      </w:r>
    </w:p>
    <w:p>
      <w:pPr>
        <w:pStyle w:val="ListBullet3"/>
      </w:pPr>
      <w:r>
        <w:t>Help jump out of local minima.</w:t>
      </w:r>
    </w:p>
    <w:p>
      <w:pPr>
        <w:pStyle w:val="ListBullet3"/>
      </w:pPr>
      <w:r>
        <w:t>Allow reaching closer to the global minimum.</w:t>
      </w:r>
    </w:p>
    <w:p>
      <w:pPr>
        <w:pStyle w:val="ListBullet"/>
      </w:pPr>
      <w:r>
        <w:t>Trade‑off:</w:t>
      </w:r>
    </w:p>
    <w:p>
      <w:pPr>
        <w:pStyle w:val="ListBullet2"/>
      </w:pPr>
      <w:r>
        <w:t>Benefit: ability to escape local minima and explore more of the loss landscape.</w:t>
      </w:r>
    </w:p>
    <w:p>
      <w:pPr>
        <w:pStyle w:val="ListBullet2"/>
      </w:pPr>
      <w:r>
        <w:t>Drawback: may not converge exactly/stably to the best point; may keep oscillating around it and give an approximate solution rather than a perfectly stable one.</w:t>
      </w:r>
    </w:p>
    <w:p/>
    <w:p>
      <w:r>
        <w:t>---</w:t>
      </w:r>
    </w:p>
    <w:p/>
    <w:p>
      <w:pPr>
        <w:pStyle w:val="Heading2"/>
      </w:pPr>
      <w:r>
        <w:t>Comparing Batch vs Stochastic Gradient Descent</w:t>
      </w:r>
    </w:p>
    <w:p/>
    <w:p>
      <w:pPr>
        <w:pStyle w:val="Heading3"/>
      </w:pPr>
      <w:r>
        <w:t>Update Frequency</w:t>
      </w:r>
    </w:p>
    <w:p>
      <w:pPr>
        <w:pStyle w:val="ListBullet"/>
      </w:pPr>
      <w:r>
        <w:t>Batch:</w:t>
      </w:r>
    </w:p>
    <w:p>
      <w:pPr>
        <w:pStyle w:val="ListBullet2"/>
      </w:pPr>
      <w:r>
        <w:t>Updates per epoch = 1.</w:t>
      </w:r>
    </w:p>
    <w:p>
      <w:pPr>
        <w:pStyle w:val="ListBullet"/>
      </w:pPr>
      <w:r>
        <w:t>SGD:</w:t>
      </w:r>
    </w:p>
    <w:p>
      <w:pPr>
        <w:pStyle w:val="ListBullet2"/>
      </w:pPr>
      <w:r>
        <w:t>Updates per epoch = number of rows `N`.</w:t>
      </w:r>
    </w:p>
    <w:p>
      <w:pPr>
        <w:pStyle w:val="ListBullet"/>
      </w:pPr>
      <w:r>
        <w:t>Consequence:</w:t>
      </w:r>
    </w:p>
    <w:p>
      <w:pPr>
        <w:pStyle w:val="ListBullet2"/>
      </w:pPr>
      <w:r>
        <w:t>SGD has higher frequency of weight updates; moves parameters more often.</w:t>
      </w:r>
    </w:p>
    <w:p/>
    <w:p>
      <w:pPr>
        <w:pStyle w:val="Heading3"/>
      </w:pPr>
      <w:r>
        <w:t>Time per Epoch vs Convergence per Epoch</w:t>
      </w:r>
    </w:p>
    <w:p>
      <w:pPr>
        <w:pStyle w:val="ListBullet"/>
      </w:pPr>
      <w:r>
        <w:t>Time to run 1 epoch:</w:t>
      </w:r>
    </w:p>
    <w:p>
      <w:pPr>
        <w:pStyle w:val="ListBullet2"/>
      </w:pPr>
      <w:r>
        <w:t>Batch is faster; fewer updates.</w:t>
      </w:r>
    </w:p>
    <w:p>
      <w:pPr>
        <w:pStyle w:val="ListBullet2"/>
      </w:pPr>
      <w:r>
        <w:t>SGD is slower; many more updates.</w:t>
      </w:r>
    </w:p>
    <w:p>
      <w:pPr>
        <w:pStyle w:val="ListBullet"/>
      </w:pPr>
      <w:r>
        <w:t>Convergence toward good weights (if measured per epoch):</w:t>
      </w:r>
    </w:p>
    <w:p>
      <w:pPr>
        <w:pStyle w:val="ListBullet2"/>
      </w:pPr>
      <w:r>
        <w:t>SGD usually converges in fewer epochs than batch because of more updates.</w:t>
      </w:r>
    </w:p>
    <w:p>
      <w:pPr>
        <w:pStyle w:val="ListBullet"/>
      </w:pPr>
      <w:r>
        <w:t>Overall judgment:</w:t>
      </w:r>
    </w:p>
    <w:p>
      <w:pPr>
        <w:pStyle w:val="ListBullet2"/>
      </w:pPr>
      <w:r>
        <w:t>If you fix *number of epochs*, batch finishes faster in wall‑clock time.</w:t>
      </w:r>
    </w:p>
    <w:p>
      <w:pPr>
        <w:pStyle w:val="ListBullet2"/>
      </w:pPr>
      <w:r>
        <w:t>If you fix *number of updates* or look at how quickly loss decreases *per update*, SGD can reach good regions faster.</w:t>
      </w:r>
    </w:p>
    <w:p/>
    <w:p>
      <w:pPr>
        <w:pStyle w:val="Heading3"/>
      </w:pPr>
      <w:r>
        <w:t>Stability of Loss</w:t>
      </w:r>
    </w:p>
    <w:p>
      <w:pPr>
        <w:pStyle w:val="ListBullet"/>
      </w:pPr>
      <w:r>
        <w:t>Batch:</w:t>
      </w:r>
    </w:p>
    <w:p>
      <w:pPr>
        <w:pStyle w:val="ListBullet2"/>
      </w:pPr>
      <w:r>
        <w:t>Stable, smooth decrease.</w:t>
      </w:r>
    </w:p>
    <w:p>
      <w:pPr>
        <w:pStyle w:val="ListBullet"/>
      </w:pPr>
      <w:r>
        <w:t>SGD:</w:t>
      </w:r>
    </w:p>
    <w:p>
      <w:pPr>
        <w:pStyle w:val="ListBullet2"/>
      </w:pPr>
      <w:r>
        <w:t>Noisy, with spikes and oscillations.</w:t>
      </w:r>
    </w:p>
    <w:p/>
    <w:p>
      <w:pPr>
        <w:pStyle w:val="Heading3"/>
      </w:pPr>
      <w:r>
        <w:t>Local Minima and Randomness</w:t>
      </w:r>
    </w:p>
    <w:p>
      <w:pPr>
        <w:pStyle w:val="ListBullet"/>
      </w:pPr>
      <w:r>
        <w:t>Batch:</w:t>
      </w:r>
    </w:p>
    <w:p>
      <w:pPr>
        <w:pStyle w:val="ListBullet2"/>
      </w:pPr>
      <w:r>
        <w:t>May get stuck in local minima; low randomness.</w:t>
      </w:r>
    </w:p>
    <w:p>
      <w:pPr>
        <w:pStyle w:val="ListBullet"/>
      </w:pPr>
      <w:r>
        <w:t>SGD:</w:t>
      </w:r>
    </w:p>
    <w:p>
      <w:pPr>
        <w:pStyle w:val="ListBullet2"/>
      </w:pPr>
      <w:r>
        <w:t>Randomness can:</w:t>
      </w:r>
    </w:p>
    <w:p>
      <w:pPr>
        <w:pStyle w:val="ListBullet3"/>
      </w:pPr>
      <w:r>
        <w:t>Help escape local minima.</w:t>
      </w:r>
    </w:p>
    <w:p>
      <w:pPr>
        <w:pStyle w:val="ListBullet3"/>
      </w:pPr>
      <w:r>
        <w:t>But also hinder precise convergence.</w:t>
      </w:r>
    </w:p>
    <w:p/>
    <w:p>
      <w:pPr>
        <w:pStyle w:val="Heading3"/>
      </w:pPr>
      <w:r>
        <w:t>Memory and Vectorization</w:t>
      </w:r>
    </w:p>
    <w:p>
      <w:pPr>
        <w:pStyle w:val="ListBullet"/>
      </w:pPr>
      <w:r>
        <w:t>Batch:</w:t>
      </w:r>
    </w:p>
    <w:p>
      <w:pPr>
        <w:pStyle w:val="ListBullet2"/>
      </w:pPr>
      <w:r>
        <w:t>Uses full vectorization (dot products) over the whole dataset.</w:t>
      </w:r>
    </w:p>
    <w:p>
      <w:pPr>
        <w:pStyle w:val="ListBullet2"/>
      </w:pPr>
      <w:r>
        <w:t>Requires loading the entire dataset into memory.</w:t>
      </w:r>
    </w:p>
    <w:p>
      <w:pPr>
        <w:pStyle w:val="ListBullet2"/>
      </w:pPr>
      <w:r>
        <w:t>Not suitable for very large datasets that don’t fit into RAM.</w:t>
      </w:r>
    </w:p>
    <w:p>
      <w:pPr>
        <w:pStyle w:val="ListBullet"/>
      </w:pPr>
      <w:r>
        <w:t>SGD:</w:t>
      </w:r>
    </w:p>
    <w:p>
      <w:pPr>
        <w:pStyle w:val="ListBullet2"/>
      </w:pPr>
      <w:r>
        <w:t>Processes one sample at a time; doesn’t need the full dataset in memory simultaneously.</w:t>
      </w:r>
    </w:p>
    <w:p>
      <w:pPr>
        <w:pStyle w:val="ListBullet2"/>
      </w:pPr>
      <w:r>
        <w:t>But doesn’t fully exploit vectorization on the entire dataset in a single operation.</w:t>
      </w:r>
    </w:p>
    <w:p/>
    <w:p>
      <w:r>
        <w:t>---</w:t>
      </w:r>
    </w:p>
    <w:p/>
    <w:p>
      <w:pPr>
        <w:pStyle w:val="Heading2"/>
      </w:pPr>
      <w:r>
        <w:t>Mini‑Batch Gradient Descent</w:t>
      </w:r>
    </w:p>
    <w:p/>
    <w:p>
      <w:pPr>
        <w:pStyle w:val="Heading3"/>
      </w:pPr>
      <w:r>
        <w:t>Motivation</w:t>
      </w:r>
    </w:p>
    <w:p>
      <w:pPr>
        <w:pStyle w:val="ListBullet"/>
      </w:pPr>
      <w:r>
        <w:t>Need a method that:</w:t>
      </w:r>
    </w:p>
    <w:p>
      <w:pPr>
        <w:pStyle w:val="ListBullet2"/>
      </w:pPr>
      <w:r>
        <w:t>Is faster (like batch, leveraging vectorization).</w:t>
      </w:r>
    </w:p>
    <w:p>
      <w:pPr>
        <w:pStyle w:val="ListBullet2"/>
      </w:pPr>
      <w:r>
        <w:t>Has better convergence qualities (like SGD, more frequent updates).</w:t>
      </w:r>
    </w:p>
    <w:p>
      <w:pPr>
        <w:pStyle w:val="ListBullet2"/>
      </w:pPr>
      <w:r>
        <w:t>Avoids huge memory requirements of full batch.</w:t>
      </w:r>
    </w:p>
    <w:p>
      <w:pPr>
        <w:pStyle w:val="ListBullet"/>
      </w:pPr>
      <w:r>
        <w:t>Mini‑batch gradient descent is the middle ground between batch and SGD.</w:t>
      </w:r>
    </w:p>
    <w:p/>
    <w:p>
      <w:pPr>
        <w:pStyle w:val="Heading3"/>
      </w:pPr>
      <w:r>
        <w:t>Core Idea</w:t>
      </w:r>
    </w:p>
    <w:p>
      <w:pPr>
        <w:pStyle w:val="ListBullet"/>
      </w:pPr>
      <w:r>
        <w:t>Split the dataset into small batches (mini‑batches) of size `B`.</w:t>
      </w:r>
    </w:p>
    <w:p>
      <w:pPr>
        <w:pStyle w:val="ListBullet"/>
      </w:pPr>
      <w:r>
        <w:t>For each mini‑batch:</w:t>
      </w:r>
    </w:p>
    <w:p>
      <w:pPr>
        <w:pStyle w:val="ListBullet2"/>
      </w:pPr>
      <w:r>
        <w:t>Use vectorized operations across that mini‑batch.</w:t>
      </w:r>
    </w:p>
    <w:p>
      <w:pPr>
        <w:pStyle w:val="ListBullet2"/>
      </w:pPr>
      <w:r>
        <w:t>Compute predictions and loss for those `B` samples.</w:t>
      </w:r>
    </w:p>
    <w:p>
      <w:pPr>
        <w:pStyle w:val="ListBullet2"/>
      </w:pPr>
      <w:r>
        <w:t>Compute gradient from only those `B` samples.</w:t>
      </w:r>
    </w:p>
    <w:p>
      <w:pPr>
        <w:pStyle w:val="ListBullet2"/>
      </w:pPr>
      <w:r>
        <w:t>Update weights and biases once per mini‑batch.</w:t>
      </w:r>
    </w:p>
    <w:p>
      <w:pPr>
        <w:pStyle w:val="ListBullet"/>
      </w:pPr>
      <w:r>
        <w:t>Repeat this across all mini‑batches in an epoch.</w:t>
      </w:r>
    </w:p>
    <w:p/>
    <w:p>
      <w:pPr>
        <w:pStyle w:val="Heading3"/>
      </w:pPr>
      <w:r>
        <w:t>Example of Batch Partitioning</w:t>
      </w:r>
    </w:p>
    <w:p>
      <w:pPr>
        <w:pStyle w:val="ListBullet"/>
      </w:pPr>
      <w:r>
        <w:t>Dataset has 320 rows; choose `batch_size = 32`:</w:t>
      </w:r>
    </w:p>
    <w:p>
      <w:pPr>
        <w:pStyle w:val="ListBullet2"/>
      </w:pPr>
      <w:r>
        <w:t>Total number of mini‑batches per epoch: `320 / 32 = 10`.</w:t>
      </w:r>
    </w:p>
    <w:p>
      <w:pPr>
        <w:pStyle w:val="ListBullet2"/>
      </w:pPr>
      <w:r>
        <w:t>For each inner step:</w:t>
      </w:r>
    </w:p>
    <w:p>
      <w:pPr>
        <w:pStyle w:val="ListBullet3"/>
      </w:pPr>
      <w:r>
        <w:t>Work on 32 rows.</w:t>
      </w:r>
    </w:p>
    <w:p>
      <w:pPr>
        <w:pStyle w:val="ListBullet3"/>
      </w:pPr>
      <w:r>
        <w:t>Perform vectorized forward, loss, gradient, and 1 update.</w:t>
      </w:r>
    </w:p>
    <w:p>
      <w:pPr>
        <w:pStyle w:val="ListBullet2"/>
      </w:pPr>
      <w:r>
        <w:t>Per epoch:</w:t>
      </w:r>
    </w:p>
    <w:p>
      <w:pPr>
        <w:pStyle w:val="ListBullet3"/>
      </w:pPr>
      <w:r>
        <w:t>Number of updates = 10.</w:t>
      </w:r>
    </w:p>
    <w:p/>
    <w:p>
      <w:pPr>
        <w:pStyle w:val="ListBullet"/>
      </w:pPr>
      <w:r>
        <w:t>If dataset has 400 rows and `batch_size = 150`:</w:t>
      </w:r>
    </w:p>
    <w:p>
      <w:pPr>
        <w:pStyle w:val="ListBullet2"/>
      </w:pPr>
      <w:r>
        <w:t>Theoretical division: `400 / 150 ≈ 2.66`.</w:t>
      </w:r>
    </w:p>
    <w:p>
      <w:pPr>
        <w:pStyle w:val="ListBullet2"/>
      </w:pPr>
      <w:r>
        <w:t>Actual batches:</w:t>
      </w:r>
    </w:p>
    <w:p>
      <w:pPr>
        <w:pStyle w:val="ListBullet3"/>
      </w:pPr>
      <w:r>
        <w:t>Batch 1: 150 rows.</w:t>
      </w:r>
    </w:p>
    <w:p>
      <w:pPr>
        <w:pStyle w:val="ListBullet3"/>
      </w:pPr>
      <w:r>
        <w:t>Batch 2: 150 rows.</w:t>
      </w:r>
    </w:p>
    <w:p>
      <w:pPr>
        <w:pStyle w:val="ListBullet3"/>
      </w:pPr>
      <w:r>
        <w:t>Batch 3: remaining 100 rows.</w:t>
      </w:r>
    </w:p>
    <w:p>
      <w:pPr>
        <w:pStyle w:val="ListBullet2"/>
      </w:pPr>
      <w:r>
        <w:t>So 3 batches, 3 updates per epoch.</w:t>
      </w:r>
    </w:p>
    <w:p/>
    <w:p>
      <w:pPr>
        <w:pStyle w:val="Heading3"/>
      </w:pPr>
      <w:r>
        <w:t>General Formulas</w:t>
      </w:r>
    </w:p>
    <w:p>
      <w:pPr>
        <w:pStyle w:val="ListBullet"/>
      </w:pPr>
      <w:r>
        <w:t>Given:</w:t>
      </w:r>
    </w:p>
    <w:p>
      <w:pPr>
        <w:pStyle w:val="ListBullet2"/>
      </w:pPr>
      <w:r>
        <w:t>`N` = number of rows in dataset.</w:t>
      </w:r>
    </w:p>
    <w:p>
      <w:pPr>
        <w:pStyle w:val="ListBullet2"/>
      </w:pPr>
      <w:r>
        <w:t>`B` = batch size.</w:t>
      </w:r>
    </w:p>
    <w:p>
      <w:pPr>
        <w:pStyle w:val="ListBullet"/>
      </w:pPr>
      <w:r>
        <w:t>Number of mini‑batches per epoch:</w:t>
      </w:r>
    </w:p>
    <w:p>
      <w:pPr>
        <w:pStyle w:val="ListBullet2"/>
      </w:pPr>
      <w:r>
        <w:t>`num_batches = ceil(N / B)`.</w:t>
      </w:r>
    </w:p>
    <w:p>
      <w:pPr>
        <w:pStyle w:val="ListBullet"/>
      </w:pPr>
      <w:r>
        <w:t>Number of updates per epoch:</w:t>
      </w:r>
    </w:p>
    <w:p>
      <w:pPr>
        <w:pStyle w:val="ListBullet2"/>
      </w:pPr>
      <w:r>
        <w:t>Equals `num_batches`.</w:t>
      </w:r>
    </w:p>
    <w:p>
      <w:pPr>
        <w:pStyle w:val="ListBullet"/>
      </w:pPr>
      <w:r>
        <w:t>Total updates over `E` epochs:</w:t>
      </w:r>
    </w:p>
    <w:p>
      <w:pPr>
        <w:pStyle w:val="ListBullet2"/>
      </w:pPr>
      <w:r>
        <w:t>`E × num_batches`.</w:t>
      </w:r>
    </w:p>
    <w:p/>
    <w:p>
      <w:pPr>
        <w:pStyle w:val="Heading3"/>
      </w:pPr>
      <w:r>
        <w:t>Relationship to Batch and SGD</w:t>
      </w:r>
    </w:p>
    <w:p>
      <w:pPr>
        <w:pStyle w:val="ListBullet"/>
      </w:pPr>
      <w:r>
        <w:t>When `batch_size = N`:</w:t>
      </w:r>
    </w:p>
    <w:p>
      <w:pPr>
        <w:pStyle w:val="ListBullet2"/>
      </w:pPr>
      <w:r>
        <w:t>Mini‑batch becomes batch gradient descent.</w:t>
      </w:r>
    </w:p>
    <w:p>
      <w:pPr>
        <w:pStyle w:val="ListBullet"/>
      </w:pPr>
      <w:r>
        <w:t>When `batch_size = 1`:</w:t>
      </w:r>
    </w:p>
    <w:p>
      <w:pPr>
        <w:pStyle w:val="ListBullet2"/>
      </w:pPr>
      <w:r>
        <w:t>Mini‑batch becomes stochastic gradient descent.</w:t>
      </w:r>
    </w:p>
    <w:p>
      <w:pPr>
        <w:pStyle w:val="ListBullet"/>
      </w:pPr>
      <w:r>
        <w:t>In typical practice:</w:t>
      </w:r>
    </w:p>
    <w:p>
      <w:pPr>
        <w:pStyle w:val="ListBullet2"/>
      </w:pPr>
      <w:r>
        <w:t>Choose `1 &lt; batch_size &lt; N`, giving behavior between the two extremes.</w:t>
      </w:r>
    </w:p>
    <w:p/>
    <w:p>
      <w:pPr>
        <w:pStyle w:val="Heading3"/>
      </w:pPr>
      <w:r>
        <w:t>Speed and Convergence Ordering</w:t>
      </w:r>
    </w:p>
    <w:p>
      <w:pPr>
        <w:pStyle w:val="ListBullet"/>
      </w:pPr>
      <w:r>
        <w:t>Speed (per epoch, wall‑clock time), for same epochs:</w:t>
      </w:r>
    </w:p>
    <w:p>
      <w:pPr>
        <w:pStyle w:val="ListBullet2"/>
      </w:pPr>
      <w:r>
        <w:t>Fastest: batch gradient descent (fewest updates).</w:t>
      </w:r>
    </w:p>
    <w:p>
      <w:pPr>
        <w:pStyle w:val="ListBullet2"/>
      </w:pPr>
      <w:r>
        <w:t>Middle: mini‑batch gradient descent.</w:t>
      </w:r>
    </w:p>
    <w:p>
      <w:pPr>
        <w:pStyle w:val="ListBullet2"/>
      </w:pPr>
      <w:r>
        <w:t>Slowest: SGD (most updates).</w:t>
      </w:r>
    </w:p>
    <w:p>
      <w:pPr>
        <w:pStyle w:val="ListBullet"/>
      </w:pPr>
      <w:r>
        <w:t>Convergence speed (towards solution), for same epochs:</w:t>
      </w:r>
    </w:p>
    <w:p>
      <w:pPr>
        <w:pStyle w:val="ListBullet2"/>
      </w:pPr>
      <w:r>
        <w:t>Slowest: batch gradient descent (fewest updates per epoch).</w:t>
      </w:r>
    </w:p>
    <w:p>
      <w:pPr>
        <w:pStyle w:val="ListBullet2"/>
      </w:pPr>
      <w:r>
        <w:t>Middle: mini‑batch gradient descent.</w:t>
      </w:r>
    </w:p>
    <w:p>
      <w:pPr>
        <w:pStyle w:val="ListBullet2"/>
      </w:pPr>
      <w:r>
        <w:t>Fastest: SGD (most updates per epoch).</w:t>
      </w:r>
    </w:p>
    <w:p>
      <w:pPr>
        <w:pStyle w:val="ListBullet"/>
      </w:pPr>
      <w:r>
        <w:t>Loss curve smoothness:</w:t>
      </w:r>
    </w:p>
    <w:p>
      <w:pPr>
        <w:pStyle w:val="ListBullet2"/>
      </w:pPr>
      <w:r>
        <w:t>Batch: smooth.</w:t>
      </w:r>
    </w:p>
    <w:p>
      <w:pPr>
        <w:pStyle w:val="ListBullet2"/>
      </w:pPr>
      <w:r>
        <w:t>Mini‑batch: moderately noisy.</w:t>
      </w:r>
    </w:p>
    <w:p>
      <w:pPr>
        <w:pStyle w:val="ListBullet2"/>
      </w:pPr>
      <w:r>
        <w:t>SGD: highly noisy.</w:t>
      </w:r>
    </w:p>
    <w:p/>
    <w:p>
      <w:pPr>
        <w:pStyle w:val="Heading3"/>
      </w:pPr>
      <w:r>
        <w:t>Memory &amp; Vectorization Advantages</w:t>
      </w:r>
    </w:p>
    <w:p>
      <w:pPr>
        <w:pStyle w:val="ListBullet"/>
      </w:pPr>
      <w:r>
        <w:t>Mini‑batch uses vectorization on batch chunks (dot product on `B` rows at a time).</w:t>
      </w:r>
    </w:p>
    <w:p>
      <w:pPr>
        <w:pStyle w:val="ListBullet"/>
      </w:pPr>
      <w:r>
        <w:t>Only a subset of data needs to be in memory at a time, so:</w:t>
      </w:r>
    </w:p>
    <w:p>
      <w:pPr>
        <w:pStyle w:val="ListBullet2"/>
      </w:pPr>
      <w:r>
        <w:t>It scales better to large datasets than full batch.</w:t>
      </w:r>
    </w:p>
    <w:p>
      <w:pPr>
        <w:pStyle w:val="ListBullet"/>
      </w:pPr>
      <w:r>
        <w:t>Still gets benefits of:</w:t>
      </w:r>
    </w:p>
    <w:p>
      <w:pPr>
        <w:pStyle w:val="ListBullet2"/>
      </w:pPr>
      <w:r>
        <w:t>Faster computation from vectorization.</w:t>
      </w:r>
    </w:p>
    <w:p>
      <w:pPr>
        <w:pStyle w:val="ListBullet2"/>
      </w:pPr>
      <w:r>
        <w:t>Some noise from smaller samples, helping with generalization and escaping local minima.</w:t>
      </w:r>
    </w:p>
    <w:p/>
    <w:p>
      <w:pPr>
        <w:pStyle w:val="Heading3"/>
      </w:pPr>
      <w:r>
        <w:t>Practical Default</w:t>
      </w:r>
    </w:p>
    <w:p>
      <w:pPr>
        <w:pStyle w:val="ListBullet"/>
      </w:pPr>
      <w:r>
        <w:t>In practice, “gradient descent” in deep learning almost always means mini‑batch gradient descent.</w:t>
      </w:r>
    </w:p>
    <w:p>
      <w:pPr>
        <w:pStyle w:val="ListBullet"/>
      </w:pPr>
      <w:r>
        <w:t>Frameworks (like Keras) use the `batch_size` parameter:</w:t>
      </w:r>
    </w:p>
    <w:p>
      <w:pPr>
        <w:pStyle w:val="ListBullet2"/>
      </w:pPr>
      <w:r>
        <w:t>`batch_size = N` ⇒ batch gradient descent.</w:t>
      </w:r>
    </w:p>
    <w:p>
      <w:pPr>
        <w:pStyle w:val="ListBullet2"/>
      </w:pPr>
      <w:r>
        <w:t>`batch_size = 1` ⇒ SGD.</w:t>
      </w:r>
    </w:p>
    <w:p>
      <w:pPr>
        <w:pStyle w:val="ListBullet2"/>
      </w:pPr>
      <w:r>
        <w:t>Intermediate values ⇒ mini‑batch.</w:t>
      </w:r>
    </w:p>
    <w:p/>
    <w:p>
      <w:r>
        <w:t>---</w:t>
      </w:r>
    </w:p>
    <w:p/>
    <w:p>
      <w:pPr>
        <w:pStyle w:val="Heading2"/>
      </w:pPr>
      <w:r>
        <w:t>`batch_size` in Keras / Training APIs</w:t>
      </w:r>
    </w:p>
    <w:p/>
    <w:p>
      <w:pPr>
        <w:pStyle w:val="Heading3"/>
      </w:pPr>
      <w:r>
        <w:t>Interpretation of `batch_size`</w:t>
      </w:r>
    </w:p>
    <w:p>
      <w:pPr>
        <w:pStyle w:val="ListBullet"/>
      </w:pPr>
      <w:r>
        <w:t>`batch_size` controls gradient descent variant:</w:t>
      </w:r>
    </w:p>
    <w:p>
      <w:pPr>
        <w:pStyle w:val="ListBullet2"/>
      </w:pPr>
      <w:r>
        <w:t>`batch_size = total_number_of_rows`:</w:t>
      </w:r>
    </w:p>
    <w:p>
      <w:pPr>
        <w:pStyle w:val="ListBullet3"/>
      </w:pPr>
      <w:r>
        <w:t>All rows in one batch ⇒ batch gradient descent.</w:t>
      </w:r>
    </w:p>
    <w:p>
      <w:pPr>
        <w:pStyle w:val="ListBullet2"/>
      </w:pPr>
      <w:r>
        <w:t>`batch_size = 1`:</w:t>
      </w:r>
    </w:p>
    <w:p>
      <w:pPr>
        <w:pStyle w:val="ListBullet3"/>
      </w:pPr>
      <w:r>
        <w:t>Each row individually ⇒ stochastic gradient descent.</w:t>
      </w:r>
    </w:p>
    <w:p>
      <w:pPr>
        <w:pStyle w:val="ListBullet2"/>
      </w:pPr>
      <w:r>
        <w:t>`1 &lt; batch_size &lt; N`:</w:t>
      </w:r>
    </w:p>
    <w:p>
      <w:pPr>
        <w:pStyle w:val="ListBullet3"/>
      </w:pPr>
      <w:r>
        <w:t>Mini‑batch gradient descent.</w:t>
      </w:r>
    </w:p>
    <w:p>
      <w:pPr>
        <w:pStyle w:val="ListBullet"/>
      </w:pPr>
      <w:r>
        <w:t>For dataset with 320 rows:</w:t>
      </w:r>
    </w:p>
    <w:p>
      <w:pPr>
        <w:pStyle w:val="ListBullet2"/>
      </w:pPr>
      <w:r>
        <w:t>`batch_size = 320` ⇒ 1 update/epoch (batch).</w:t>
      </w:r>
    </w:p>
    <w:p>
      <w:pPr>
        <w:pStyle w:val="ListBullet2"/>
      </w:pPr>
      <w:r>
        <w:t>`batch_size = 1` ⇒ 320 updates/epoch (SGD).</w:t>
      </w:r>
    </w:p>
    <w:p>
      <w:pPr>
        <w:pStyle w:val="ListBullet2"/>
      </w:pPr>
      <w:r>
        <w:t>`batch_size = 32` ⇒ 10 updates/epoch (mini‑batch).</w:t>
      </w:r>
    </w:p>
    <w:p/>
    <w:p>
      <w:pPr>
        <w:pStyle w:val="Heading3"/>
      </w:pPr>
      <w:r>
        <w:t>Choosing `batch_size` as a Power of Two</w:t>
      </w:r>
    </w:p>
    <w:p>
      <w:pPr>
        <w:pStyle w:val="ListBullet"/>
      </w:pPr>
      <w:r>
        <w:t>Common practice: choose batch sizes as powers of two (e.g., 8, 16, 32, 64, 128, 256).</w:t>
      </w:r>
    </w:p>
    <w:p>
      <w:pPr>
        <w:pStyle w:val="ListBullet"/>
      </w:pPr>
      <w:r>
        <w:t>Reason (as described):</w:t>
      </w:r>
    </w:p>
    <w:p>
      <w:pPr>
        <w:pStyle w:val="ListBullet2"/>
      </w:pPr>
      <w:r>
        <w:t>System memory and hardware architectures are optimized for binary sizes.</w:t>
      </w:r>
    </w:p>
    <w:p>
      <w:pPr>
        <w:pStyle w:val="ListBullet2"/>
      </w:pPr>
      <w:r>
        <w:t>Powers of 2 often utilize RAM more effectively and can give performance improvements.</w:t>
      </w:r>
    </w:p>
    <w:p>
      <w:pPr>
        <w:pStyle w:val="ListBullet"/>
      </w:pPr>
      <w:r>
        <w:t>Not strictly required:</w:t>
      </w:r>
    </w:p>
    <w:p>
      <w:pPr>
        <w:pStyle w:val="ListBullet2"/>
      </w:pPr>
      <w:r>
        <w:t>You *can* set `batch_size` to any integer (e.g., 10, 15).</w:t>
      </w:r>
    </w:p>
    <w:p>
      <w:pPr>
        <w:pStyle w:val="ListBullet2"/>
      </w:pPr>
      <w:r>
        <w:t>Powers of 2 are a performance optimization, not a hard rule.</w:t>
      </w:r>
    </w:p>
    <w:p/>
    <w:p>
      <w:pPr>
        <w:pStyle w:val="Heading3"/>
      </w:pPr>
      <w:r>
        <w:t>Non‑Divisible `batch_size`</w:t>
      </w:r>
    </w:p>
    <w:p>
      <w:pPr>
        <w:pStyle w:val="ListBullet"/>
      </w:pPr>
      <w:r>
        <w:t>If `N` is not perfectly divisible by `batch_size`:</w:t>
      </w:r>
    </w:p>
    <w:p>
      <w:pPr>
        <w:pStyle w:val="ListBullet2"/>
      </w:pPr>
      <w:r>
        <w:t>Final batch may contain fewer rows.</w:t>
      </w:r>
    </w:p>
    <w:p>
      <w:pPr>
        <w:pStyle w:val="ListBullet"/>
      </w:pPr>
      <w:r>
        <w:t>Example (`N = 40`, `batch_size = 10`):</w:t>
      </w:r>
    </w:p>
    <w:p>
      <w:pPr>
        <w:pStyle w:val="ListBullet2"/>
      </w:pPr>
      <w:r>
        <w:t>4 batches of size 10 (perfect division) ⇒ 4 updates.</w:t>
      </w:r>
    </w:p>
    <w:p>
      <w:pPr>
        <w:pStyle w:val="ListBullet"/>
      </w:pPr>
      <w:r>
        <w:t>Example (`N = 40`, `batch_size = 18`):</w:t>
      </w:r>
    </w:p>
    <w:p>
      <w:pPr>
        <w:pStyle w:val="ListBullet2"/>
      </w:pPr>
      <w:r>
        <w:t>Batches:</w:t>
      </w:r>
    </w:p>
    <w:p>
      <w:pPr>
        <w:pStyle w:val="ListBullet3"/>
      </w:pPr>
      <w:r>
        <w:t>Batch 1: 18 rows.</w:t>
      </w:r>
    </w:p>
    <w:p>
      <w:pPr>
        <w:pStyle w:val="ListBullet3"/>
      </w:pPr>
      <w:r>
        <w:t>Batch 2: 18 rows.</w:t>
      </w:r>
    </w:p>
    <w:p>
      <w:pPr>
        <w:pStyle w:val="ListBullet3"/>
      </w:pPr>
      <w:r>
        <w:t>Batch 3: 4 rows.</w:t>
      </w:r>
    </w:p>
    <w:p>
      <w:pPr>
        <w:pStyle w:val="ListBullet2"/>
      </w:pPr>
      <w:r>
        <w:t>Total: 3 updates per epoch.</w:t>
      </w:r>
    </w:p>
    <w:p>
      <w:pPr>
        <w:pStyle w:val="ListBullet"/>
      </w:pPr>
      <w:r>
        <w:t>General behavior:</w:t>
      </w:r>
    </w:p>
    <w:p>
      <w:pPr>
        <w:pStyle w:val="ListBullet2"/>
      </w:pPr>
      <w:r>
        <w:t>Last batch is simply smaller; training still uses all remaining rows.</w:t>
      </w:r>
    </w:p>
    <w:p/>
    <w:p>
      <w:r>
        <w:t>---</w:t>
      </w:r>
    </w:p>
    <w:p/>
    <w:p>
      <w:pPr>
        <w:pStyle w:val="Heading2"/>
      </w:pPr>
      <w:r>
        <w:t>Summary of Trade‑offs</w:t>
      </w:r>
    </w:p>
    <w:p/>
    <w:p>
      <w:pPr>
        <w:pStyle w:val="Heading3"/>
      </w:pPr>
      <w:r>
        <w:t>Batch Gradient Descent</w:t>
      </w:r>
    </w:p>
    <w:p>
      <w:pPr>
        <w:pStyle w:val="ListBullet"/>
      </w:pPr>
      <w:r>
        <w:t>Pros:</w:t>
      </w:r>
    </w:p>
    <w:p>
      <w:pPr>
        <w:pStyle w:val="ListBullet2"/>
      </w:pPr>
      <w:r>
        <w:t>Fast per epoch (few updates).</w:t>
      </w:r>
    </w:p>
    <w:p>
      <w:pPr>
        <w:pStyle w:val="ListBullet2"/>
      </w:pPr>
      <w:r>
        <w:t>Smooth, stable convergence.</w:t>
      </w:r>
    </w:p>
    <w:p>
      <w:pPr>
        <w:pStyle w:val="ListBullet2"/>
      </w:pPr>
      <w:r>
        <w:t>Clean gradient estimates.</w:t>
      </w:r>
    </w:p>
    <w:p>
      <w:pPr>
        <w:pStyle w:val="ListBullet"/>
      </w:pPr>
      <w:r>
        <w:t>Cons:</w:t>
      </w:r>
    </w:p>
    <w:p>
      <w:pPr>
        <w:pStyle w:val="ListBullet2"/>
      </w:pPr>
      <w:r>
        <w:t>Requires full dataset in memory.</w:t>
      </w:r>
    </w:p>
    <w:p>
      <w:pPr>
        <w:pStyle w:val="ListBullet2"/>
      </w:pPr>
      <w:r>
        <w:t>Can get stuck in local minima.</w:t>
      </w:r>
    </w:p>
    <w:p>
      <w:pPr>
        <w:pStyle w:val="ListBullet2"/>
      </w:pPr>
      <w:r>
        <w:t>Fewer updates per epoch; slower progress in terms of updates.</w:t>
      </w:r>
    </w:p>
    <w:p/>
    <w:p>
      <w:pPr>
        <w:pStyle w:val="Heading3"/>
      </w:pPr>
      <w:r>
        <w:t>Stochastic Gradient Descent (SGD)</w:t>
      </w:r>
    </w:p>
    <w:p>
      <w:pPr>
        <w:pStyle w:val="ListBullet"/>
      </w:pPr>
      <w:r>
        <w:t>Pros:</w:t>
      </w:r>
    </w:p>
    <w:p>
      <w:pPr>
        <w:pStyle w:val="ListBullet2"/>
      </w:pPr>
      <w:r>
        <w:t>Many updates per epoch; can approach solutions with fewer epochs.</w:t>
      </w:r>
    </w:p>
    <w:p>
      <w:pPr>
        <w:pStyle w:val="ListBullet2"/>
      </w:pPr>
      <w:r>
        <w:t>Randomness helps escape local minima.</w:t>
      </w:r>
    </w:p>
    <w:p>
      <w:pPr>
        <w:pStyle w:val="ListBullet"/>
      </w:pPr>
      <w:r>
        <w:t>Cons:</w:t>
      </w:r>
    </w:p>
    <w:p>
      <w:pPr>
        <w:pStyle w:val="ListBullet2"/>
      </w:pPr>
      <w:r>
        <w:t>Noisy loss curve; convergence less stable.</w:t>
      </w:r>
    </w:p>
    <w:p>
      <w:pPr>
        <w:pStyle w:val="ListBullet2"/>
      </w:pPr>
      <w:r>
        <w:t>More time per epoch due to many updates.</w:t>
      </w:r>
    </w:p>
    <w:p>
      <w:pPr>
        <w:pStyle w:val="ListBullet2"/>
      </w:pPr>
      <w:r>
        <w:t>May only converge to approximate neighborhood, not a perfectly stable point.</w:t>
      </w:r>
    </w:p>
    <w:p/>
    <w:p>
      <w:pPr>
        <w:pStyle w:val="Heading3"/>
      </w:pPr>
      <w:r>
        <w:t>Mini‑Batch Gradient Descent</w:t>
      </w:r>
    </w:p>
    <w:p>
      <w:pPr>
        <w:pStyle w:val="ListBullet"/>
      </w:pPr>
      <w:r>
        <w:t>Pros:</w:t>
      </w:r>
    </w:p>
    <w:p>
      <w:pPr>
        <w:pStyle w:val="ListBullet2"/>
      </w:pPr>
      <w:r>
        <w:t>Middle ground: gets stability + randomness.</w:t>
      </w:r>
    </w:p>
    <w:p>
      <w:pPr>
        <w:pStyle w:val="ListBullet2"/>
      </w:pPr>
      <w:r>
        <w:t>Leverages vectorization on small chunks.</w:t>
      </w:r>
    </w:p>
    <w:p>
      <w:pPr>
        <w:pStyle w:val="ListBullet2"/>
      </w:pPr>
      <w:r>
        <w:t>Works on larger datasets without requiring full dataset in memory.</w:t>
      </w:r>
    </w:p>
    <w:p>
      <w:pPr>
        <w:pStyle w:val="ListBullet2"/>
      </w:pPr>
      <w:r>
        <w:t>Typically used in practice: “best of both worlds.”</w:t>
      </w:r>
    </w:p>
    <w:p>
      <w:pPr>
        <w:pStyle w:val="ListBullet"/>
      </w:pPr>
      <w:r>
        <w:t>Cons:</w:t>
      </w:r>
    </w:p>
    <w:p>
      <w:pPr>
        <w:pStyle w:val="ListBullet2"/>
      </w:pPr>
      <w:r>
        <w:t>Not as smooth as full batch, and not as exploratory (random) as pure SGD.</w:t>
      </w:r>
    </w:p>
    <w:p>
      <w:pPr>
        <w:pStyle w:val="ListBullet2"/>
      </w:pPr>
      <w:r>
        <w:t>Choice of `batch_size` is an extra hyperparameter to tune.</w:t>
      </w:r>
    </w:p>
    <w:p>
      <w:pPr>
        <w:pStyle w:val="Heading2"/>
      </w:pPr>
      <w:r>
        <w:t>Key images</w:t>
      </w:r>
    </w:p>
    <w:p>
      <w:r>
        <w:t>GRADIENT DESCENT EXPLANATION TEXT. (at 43s)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43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GRADIENT DESCENT UPDATE EQUATION AND COMPARISON NOTE. (at 1090s)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1090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COMPARISON OF TRAINING SPEEDS GIVEN SAME NUMBER OF EPOCHS. (at 1165s)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1165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"TRAINING LOSS PLOT AND ACCURACY METRICS OUTPUT" (at 1423s)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1_1423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BATCH SIZE CALCULATION EXAMPLE. (at 2259s)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3_2259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r>
        <w:t>&gt; **No attributed questions were extracted.** For reliable results, set **`TAVILY_API_KEY`** in `.env` (Tavily search + full-page extract). DuckDuckGo-only mode often returns snippets too short to tie questions to a company.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Gradient descent basics | 0 | 0 |  |</w:t>
      </w:r>
    </w:p>
    <w:p>
      <w:r>
        <w:t>| Loss function and objective minimization | 0 | 0 |  |</w:t>
      </w:r>
    </w:p>
    <w:p>
      <w:r>
        <w:t>| Gradient descent update rule and learning rate | 0 | 0 |  |</w:t>
      </w:r>
    </w:p>
    <w:p>
      <w:r>
        <w:t>| Backpropagation as gradient descent | 0 | 0 |  |</w:t>
      </w:r>
    </w:p>
    <w:p>
      <w:r>
        <w:t>| Gradient descent variants | 0 | 0 |  |</w:t>
      </w:r>
    </w:p>
    <w:p>
      <w:r>
        <w:t>| Batch gradient descent | 0 | 0 |  |</w:t>
      </w:r>
    </w:p>
    <w:p>
      <w:r>
        <w:t>| Stochastic gradient descent | 0 | 0 |  |</w:t>
      </w:r>
    </w:p>
    <w:p>
      <w:r>
        <w:t>| Mini-batch gradient descent | 0 | 0 |  |</w:t>
      </w:r>
    </w:p>
    <w:p>
      <w:r>
        <w:t>| Vectorization in gradient computations | 0 | 0 |  |</w:t>
      </w:r>
    </w:p>
    <w:p>
      <w:r>
        <w:t>| Update frequency and convergence behavior | 0 | 0 |  |</w:t>
      </w:r>
    </w:p>
    <w:p>
      <w:r>
        <w:t>| Loss curve stability and local minima | 0 | 0 |  |</w:t>
      </w:r>
    </w:p>
    <w:p>
      <w:r>
        <w:t>| Batch size hyperparameter and its effects | 0 | 0 |  |</w:t>
      </w:r>
    </w:p>
    <w:p>
      <w:r>
        <w:t>| Choosing batch size as power of two | 0 | 0 | 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13</w:t>
      </w:r>
    </w:p>
    <w:p>
      <w:pPr>
        <w:pStyle w:val="ListBullet"/>
      </w:pPr>
      <w:r>
        <w:t>Questions with attribution: 0</w:t>
      </w:r>
    </w:p>
    <w:p>
      <w:pPr>
        <w:pStyle w:val="ListBullet"/>
      </w:pPr>
      <w:r>
        <w:t>Excluded (unattributed): 0</w:t>
      </w:r>
    </w:p>
    <w:p/>
    <w:p>
      <w:r>
        <w:t>**Topic coverage notes:**</w:t>
      </w:r>
    </w:p>
    <w:p>
      <w:r>
        <w:t>Content centers on gradient descent and its three variants (batch, stochastic, mini‑batch), with emphasis on update rules, batch_size behavior in frameworks, vectorization, convergence properties, and practical engineering trade‑offs such as memory and power‑of‑two batch sizes.</w:t>
      </w:r>
    </w:p>
    <w:p/>
    <w:p>
      <w:pPr>
        <w:pStyle w:val="Heading3"/>
      </w:pPr>
      <w:r>
        <w:t>Questions by topic →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