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Sigmoid Function and Its Derivative — Questions &amp; Answers</w:t>
      </w:r>
    </w:p>
    <w:p>
      <w:pPr>
        <w:pStyle w:val="Heading2"/>
      </w:pPr>
      <w:r>
        <w:t>Part 1: Questions Generated by LLM (from notes)</w:t>
      </w:r>
    </w:p>
    <w:p>
      <w:r>
        <w:t>These questions are generated from the study notes using an LLM. Answers are based solely on the transcript content.</w:t>
      </w:r>
    </w:p>
    <w:p>
      <w:pPr>
        <w:pStyle w:val="Heading2"/>
      </w:pPr>
      <w:r>
        <w:t>Q1. [Conceptual] Why is the sigmoid function useful in machine learning models like logistic regression and neural networks?</w:t>
      </w:r>
    </w:p>
    <w:p>
      <w:pPr>
        <w:pStyle w:val="ListBullet"/>
      </w:pPr>
      <w:r>
        <w:t>It maps any real-valued input $x \in (-\infty,\infty)$ to a probability-like output in $(0,1)$.</w:t>
      </w:r>
    </w:p>
    <w:p>
      <w:pPr>
        <w:pStyle w:val="ListBullet"/>
      </w:pPr>
      <w:r>
        <w:t>It “squashes” large positive/negative values into a bounded range, stabilizing outputs.</w:t>
      </w:r>
    </w:p>
    <w:p>
      <w:pPr>
        <w:pStyle w:val="ListBullet"/>
      </w:pPr>
      <w:r>
        <w:t>Its smooth, differentiable form makes it suitable as an activation/link function and for gradient-based optimization.</w:t>
      </w:r>
    </w:p>
    <w:p/>
    <w:p>
      <w:pPr>
        <w:pStyle w:val="Heading2"/>
      </w:pPr>
      <w:r>
        <w:t>Q2. [Mathematical] Derive the derivative of the sigmoid function starting from $\sigma(x) = \frac{1}{1 + e^{-x}}$.</w:t>
      </w:r>
    </w:p>
    <w:p>
      <w:pPr>
        <w:pStyle w:val="ListBullet"/>
      </w:pPr>
      <w:r>
        <w:t>Let $u(x) = 1 + e^{-x}$, so $\sigma(x) = \frac{1}{u(x)}$ and use the reciprocal rule:</w:t>
      </w:r>
    </w:p>
    <w:p>
      <w:r>
        <w:t>$$\frac{d}{dx}\sigma(x) = -\frac{u'(x)}{[u(x)]^2}$$</w:t>
      </w:r>
    </w:p>
    <w:p>
      <w:pPr>
        <w:pStyle w:val="ListBullet"/>
      </w:pPr>
      <w:r>
        <w:t>Compute $u'(x)$ using the derivative of $e^{-x}$:</w:t>
      </w:r>
    </w:p>
    <w:p>
      <w:r>
        <w:t>$$u'(x) = 0 + \frac{d}{dx}e^{-x} = -e^{-x}$$</w:t>
      </w:r>
    </w:p>
    <w:p>
      <w:pPr>
        <w:pStyle w:val="ListBullet"/>
      </w:pPr>
      <w:r>
        <w:t>Substitute back:</w:t>
      </w:r>
    </w:p>
    <w:p>
      <w:r>
        <w:t>$$\frac{d}{dx}\sigma(x) = -\frac{-e^{-x}}{(1 + e^{-x})^2} = \frac{e^{-x}}{(1 + e^{-x})^2}$$</w:t>
      </w:r>
    </w:p>
    <w:p/>
    <w:p>
      <w:pPr>
        <w:pStyle w:val="Heading2"/>
      </w:pPr>
      <w:r>
        <w:t>Q3. [Mathematical] How do you express the derivative of the sigmoid purely in terms of $\sigma(x)$?</w:t>
      </w:r>
    </w:p>
    <w:p>
      <w:pPr>
        <w:pStyle w:val="ListBullet"/>
      </w:pPr>
      <w:r>
        <w:t>Start from:</w:t>
      </w:r>
    </w:p>
    <w:p>
      <w:r>
        <w:t>$$\sigma(x) = \frac{1}{1 + e^{-x}}$$</w:t>
      </w:r>
    </w:p>
    <w:p>
      <w:pPr>
        <w:pStyle w:val="ListBullet"/>
      </w:pPr>
      <w:r>
        <w:t>Compute $1 - \sigma(x)$:</w:t>
      </w:r>
    </w:p>
    <w:p>
      <w:r>
        <w:t>$$1 - \sigma(x) = 1 - \frac{1}{1 + e^{-x}} = \frac{e^{-x}}{1 + e^{-x}}$$</w:t>
      </w:r>
    </w:p>
    <w:p>
      <w:pPr>
        <w:pStyle w:val="ListBullet"/>
      </w:pPr>
      <w:r>
        <w:t>Multiply:</w:t>
      </w:r>
    </w:p>
    <w:p>
      <w:r>
        <w:t>$$\sigma(x)\bigl(1 - \sigma(x)\bigr) = \frac{1}{1 + e^{-x}} \cdot \frac{e^{-x}}{1 + e^{-x}} = \frac{e^{-x}}{(1 + e^{-x})^2}$$</w:t>
      </w:r>
    </w:p>
    <w:p>
      <w:pPr>
        <w:pStyle w:val="ListBullet"/>
      </w:pPr>
      <w:r>
        <w:t>Hence:</w:t>
      </w:r>
    </w:p>
    <w:p>
      <w:r>
        <w:t>$$\boxed{\sigma'(x) = \sigma(x)\bigl(1 - \sigma(x)\bigr)}$$</w:t>
      </w:r>
    </w:p>
    <w:p/>
    <w:p>
      <w:pPr>
        <w:pStyle w:val="Heading2"/>
      </w:pPr>
      <w:r>
        <w:t>Q4. [Conceptual] Why is the form $\sigma'(x) = \sigma(x)\bigl(1 - \sigma(x)\bigr)$ particularly convenient for backpropagation?</w:t>
      </w:r>
    </w:p>
    <w:p>
      <w:pPr>
        <w:pStyle w:val="ListBullet"/>
      </w:pPr>
      <w:r>
        <w:t>The derivative is written directly in terms of the activation output $\sigma(x)$, which is already computed in the forward pass.</w:t>
      </w:r>
    </w:p>
    <w:p>
      <w:pPr>
        <w:pStyle w:val="ListBullet"/>
      </w:pPr>
      <w:r>
        <w:t>This avoids recomputing $e^{-x}$ or the full fraction, simplifying and speeding up gradient computation.</w:t>
      </w:r>
    </w:p>
    <w:p>
      <w:pPr>
        <w:pStyle w:val="ListBullet"/>
      </w:pPr>
      <w:r>
        <w:t>It reduces numerical and implementation complexity in neural network training.</w:t>
      </w:r>
    </w:p>
    <w:p/>
    <w:p>
      <w:pPr>
        <w:pStyle w:val="Heading2"/>
      </w:pPr>
      <w:r>
        <w:t>Q5. [Conceptual] What are key properties of the sigmoid derivative and what do they imply for learning?</w:t>
      </w:r>
    </w:p>
    <w:p>
      <w:pPr>
        <w:pStyle w:val="ListBullet"/>
      </w:pPr>
      <w:r>
        <w:t>$\sigma'(x) &gt; 0$ for all $x$ since $0 &lt; \sigma(x) &lt; 1$, so the function is strictly increasing.</w:t>
      </w:r>
    </w:p>
    <w:p>
      <w:pPr>
        <w:pStyle w:val="ListBullet"/>
      </w:pPr>
      <w:r>
        <w:t>The derivative is maximal at $x = 0$, where $\sigma(0) = 0.5$ and</w:t>
      </w:r>
    </w:p>
    <w:p>
      <w:r>
        <w:t>$$\sigma'(0) = 0.5 \cdot (1 - 0.5) = 0.25$$</w:t>
      </w:r>
    </w:p>
    <w:p>
      <w:pPr>
        <w:pStyle w:val="ListBullet"/>
      </w:pPr>
      <w:r>
        <w:t>As $x \to \pm\infty$, $\sigma(x) \to 1$ or $0$, so $\sigma'(x) \to 0$, meaning gradients become very small for saturated inputs.</w:t>
      </w:r>
    </w:p>
    <w:p/>
    <w:p>
      <w:pPr>
        <w:pStyle w:val="Heading2"/>
      </w:pPr>
      <w:r>
        <w:t>Q6. [Practical] How does the “squashing” behavior of the sigmoid function affect training in neural networks?</w:t>
      </w:r>
    </w:p>
    <w:p>
      <w:pPr>
        <w:pStyle w:val="ListBullet"/>
      </w:pPr>
      <w:r>
        <w:t>For large $\lvert x \rvert$, outputs saturate near $0$ or $1$, and $\sigma'(x)$ becomes very small.</w:t>
      </w:r>
    </w:p>
    <w:p>
      <w:pPr>
        <w:pStyle w:val="ListBullet"/>
      </w:pPr>
      <w:r>
        <w:t>Small derivatives in saturated regions lead to small parameter updates when using gradient-based methods.</w:t>
      </w:r>
    </w:p>
    <w:p>
      <w:pPr>
        <w:pStyle w:val="ListBullet"/>
      </w:pPr>
      <w:r>
        <w:t>This can slow learning for neurons whose inputs consistently lie in these saturated regimes.</w:t>
      </w:r>
    </w:p>
    <w:p/>
    <w:p>
      <w:pPr>
        <w:pStyle w:val="Heading2"/>
      </w:pPr>
      <w:r>
        <w:t>Q7. [Mathematical] Which differentiation rules are required to derive the sigmoid’s derivative from its definition, and where do they appear?</w:t>
      </w:r>
    </w:p>
    <w:p>
      <w:pPr>
        <w:pStyle w:val="ListBullet"/>
      </w:pPr>
      <w:r>
        <w:t>Reciprocal rule: used when differentiating $\sigma(x) = \frac{1}{u(x)}$.</w:t>
      </w:r>
    </w:p>
    <w:p>
      <w:pPr>
        <w:pStyle w:val="ListBullet"/>
      </w:pPr>
      <w:r>
        <w:t>Chain rule: used to differentiate $e^{-x}$ as a composition of $e^{(\cdot)}$ and $-x$.</w:t>
      </w:r>
    </w:p>
    <w:p>
      <w:pPr>
        <w:pStyle w:val="ListBullet"/>
      </w:pPr>
      <w:r>
        <w:t>Exponential derivative: $\frac{d}{dx}e^{x} = e^{x}$ and $\frac{d}{dx}e^{-x} = -e^{-x}$ are applied when computing $u'(x)$.</w:t>
      </w:r>
    </w:p>
    <w:p/>
    <w:p>
      <w:pPr>
        <w:pStyle w:val="Heading2"/>
      </w:pPr>
      <w:r>
        <w:t>Q8. [Conceptual] Why is it important that the sigmoid derivative is always positive and symmetric around $x = 0$?</w:t>
      </w:r>
    </w:p>
    <w:p>
      <w:pPr>
        <w:pStyle w:val="ListBullet"/>
      </w:pPr>
      <w:r>
        <w:t>Always positive derivative means the sigmoid is strictly monotone increasing, preserving order of inputs.</w:t>
      </w:r>
    </w:p>
    <w:p>
      <w:pPr>
        <w:pStyle w:val="ListBullet"/>
      </w:pPr>
      <w:r>
        <w:t>Symmetry around $x=0$ implies balanced sensitivity to positive and negative inputs near the origin.</w:t>
      </w:r>
    </w:p>
    <w:p>
      <w:pPr>
        <w:pStyle w:val="ListBullet"/>
      </w:pPr>
      <w:r>
        <w:t>This predictable shape helps when interpreting model outputs and understanding how changes in input affect the predicted probability.</w:t>
      </w:r>
    </w:p>
    <w:p>
      <w:r>
        <w:br w:type="page"/>
      </w:r>
    </w:p>
    <w:p>
      <w:pPr>
        <w:pStyle w:val="Heading2"/>
      </w:pPr>
      <w:r>
        <w:t>Part 2: Real Interview Questions (sourced from web)</w:t>
      </w:r>
    </w:p>
    <w:p>
      <w:r>
        <w:t>These questions were found on the web and attributed to real companies/interviews.</w:t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r>
        <w:t>&gt; **No attributed questions were extracted.** For reliable results, set **`TAVILY_API_KEY`** in `.env` (Tavily search + full-page extract). DuckDuckGo-only mode often returns snippets too short to tie questions to a company.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Sigmoid function | 0 | 0 |  |</w:t>
      </w:r>
    </w:p>
    <w:p>
      <w:r>
        <w:t>| Derivative of sigmoid function | 0 | 0 |  |</w:t>
      </w:r>
    </w:p>
    <w:p>
      <w:r>
        <w:t>| Logistic regression | 0 | 0 |  |</w:t>
      </w:r>
    </w:p>
    <w:p>
      <w:r>
        <w:t>| Multilayer perceptron | 0 | 0 |  |</w:t>
      </w:r>
    </w:p>
    <w:p>
      <w:r>
        <w:t>| Sigmoid in neural networks and backpropagation | 0 | 0 |  |</w:t>
      </w:r>
    </w:p>
    <w:p>
      <w:r>
        <w:t>| Reciprocal rule for derivatives | 0 | 0 |  |</w:t>
      </w:r>
    </w:p>
    <w:p>
      <w:r>
        <w:t>| Chain rule for derivatives | 0 | 0 |  |</w:t>
      </w:r>
    </w:p>
    <w:p>
      <w:r>
        <w:t>| Derivative of exponential functions | 0 | 0 |  |</w:t>
      </w:r>
    </w:p>
    <w:p>
      <w:r>
        <w:t>| Properties of the sigmoid function | 0 | 0 | 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9</w:t>
      </w:r>
    </w:p>
    <w:p>
      <w:pPr>
        <w:pStyle w:val="ListBullet"/>
      </w:pPr>
      <w:r>
        <w:t>Questions with attribution: 0</w:t>
      </w:r>
    </w:p>
    <w:p>
      <w:pPr>
        <w:pStyle w:val="ListBullet"/>
      </w:pPr>
      <w:r>
        <w:t>Excluded (unattributed): 0</w:t>
      </w:r>
    </w:p>
    <w:p/>
    <w:p>
      <w:r>
        <w:t>**Topic coverage notes:**</w:t>
      </w:r>
    </w:p>
    <w:p>
      <w:r>
        <w:t>Content centers on defining the sigmoid (logistic) function, deriving its derivative using reciprocal and chain rules plus exponential derivatives, and briefly situating it in logistic regression and multilayer perceptrons/backpropagation.</w:t>
      </w:r>
    </w:p>
    <w:p/>
    <w:p>
      <w:pPr>
        <w:pStyle w:val="Heading3"/>
      </w:pPr>
      <w:r>
        <w:t>Questions by topic →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