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Sigmoid Function and Its Derivative</w:t>
      </w:r>
    </w:p>
    <w:p>
      <w:pPr>
        <w:pStyle w:val="Heading2"/>
      </w:pPr>
      <w:r>
        <w:t>Metadata</w:t>
      </w:r>
    </w:p>
    <w:p>
      <w:r>
        <w:t>Created at: 2026-03-27 17:01:49</w:t>
      </w:r>
    </w:p>
    <w:p>
      <w:r>
        <w:t>Video ID: awjXaFR1jOM</w:t>
      </w:r>
    </w:p>
    <w:p>
      <w:pPr>
        <w:pStyle w:val="Heading2"/>
      </w:pPr>
      <w:r>
        <w:t>Notes</w:t>
      </w:r>
    </w:p>
    <w:p>
      <w:pPr>
        <w:pStyle w:val="Heading1"/>
      </w:pPr>
      <w:r>
        <w:t>Sigmoid Function and Its Derivative</w:t>
      </w:r>
    </w:p>
    <w:p/>
    <w:p>
      <w:pPr>
        <w:pStyle w:val="Heading2"/>
      </w:pPr>
      <w:r>
        <w:t>Sigmoid Function: Definition and Properties</w:t>
      </w:r>
    </w:p>
    <w:p>
      <w:pPr>
        <w:pStyle w:val="ListBullet"/>
      </w:pPr>
      <w:r>
        <w:t>Sigmoid (logistic) function:</w:t>
      </w:r>
    </w:p>
    <w:p>
      <w:r>
        <w:t>$$\sigma(x) = \frac{1}{1 + e^{-x}}$$</w:t>
      </w:r>
    </w:p>
    <w:p>
      <w:pPr>
        <w:pStyle w:val="ListBullet"/>
      </w:pPr>
      <w:r>
        <w:t>Maps any real number $x \in (-\infty, \infty)$ to a value in $(0, 1)$.</w:t>
      </w:r>
    </w:p>
    <w:p>
      <w:pPr>
        <w:pStyle w:val="ListBullet"/>
      </w:pPr>
      <w:r>
        <w:t>“Squashes” large positive and negative inputs into a bounded range.</w:t>
      </w:r>
    </w:p>
    <w:p>
      <w:pPr>
        <w:pStyle w:val="ListBullet"/>
      </w:pPr>
      <w:r>
        <w:t>Widely used in:</w:t>
      </w:r>
    </w:p>
    <w:p>
      <w:pPr>
        <w:pStyle w:val="ListBullet2"/>
      </w:pPr>
      <w:r>
        <w:t>Logistic regression (as activation / link function)</w:t>
      </w:r>
    </w:p>
    <w:p>
      <w:pPr>
        <w:pStyle w:val="ListBullet2"/>
      </w:pPr>
      <w:r>
        <w:t>Neural networks (e.g., multilayer perceptron) as activation</w:t>
      </w:r>
    </w:p>
    <w:p>
      <w:pPr>
        <w:pStyle w:val="ListBullet2"/>
      </w:pPr>
      <w:r>
        <w:t>Loss functions and backpropagation require its derivative</w:t>
      </w:r>
    </w:p>
    <w:p/>
    <w:p>
      <w:pPr>
        <w:pStyle w:val="Heading2"/>
      </w:pPr>
      <w:r>
        <w:t>Goal</w:t>
      </w:r>
    </w:p>
    <w:p>
      <w:pPr>
        <w:pStyle w:val="ListBullet"/>
      </w:pPr>
      <w:r>
        <w:t>Compute the derivative of the sigmoid function $\sigma(x)$.</w:t>
      </w:r>
    </w:p>
    <w:p>
      <w:pPr>
        <w:pStyle w:val="ListBullet"/>
      </w:pPr>
      <w:r>
        <w:t>Final result (to be derived):</w:t>
      </w:r>
    </w:p>
    <w:p>
      <w:r>
        <w:t>$$\boxed{\frac{d}{dx}\sigma(x) = \sigma(x)\bigl(1 - \sigma(x)\bigr)}$$</w:t>
      </w:r>
    </w:p>
    <w:p/>
    <w:p>
      <w:pPr>
        <w:pStyle w:val="Heading2"/>
      </w:pPr>
      <w:r>
        <w:t>Derivative Rules Used</w:t>
      </w:r>
    </w:p>
    <w:p>
      <w:pPr>
        <w:pStyle w:val="ListBullet"/>
      </w:pPr>
      <w:r>
        <w:t>Reciprocal rule:</w:t>
      </w:r>
    </w:p>
    <w:p>
      <w:r>
        <w:t>$$\frac{d}{dx}\left(\frac{1}{u(x)}\right) = -\frac{u'(x)}{[u(x)]^2}$$</w:t>
      </w:r>
    </w:p>
    <w:p>
      <w:pPr>
        <w:pStyle w:val="ListBullet"/>
      </w:pPr>
      <w:r>
        <w:t>Chain rule:</w:t>
      </w:r>
    </w:p>
    <w:p>
      <w:r>
        <w:t>$$\frac{d}{dx}f\bigl(g(x)\bigr) = f'\bigl(g(x)\bigr) \cdot g'(x)$$</w:t>
      </w:r>
    </w:p>
    <w:p>
      <w:pPr>
        <w:pStyle w:val="ListBullet"/>
      </w:pPr>
      <w:r>
        <w:t>Exponential derivative:</w:t>
      </w:r>
    </w:p>
    <w:p>
      <w:r>
        <w:t>$$\frac{d}{dx}e^{x} = e^{x}, \quad \frac{d}{dx}e^{-x} = -e^{-x}$$</w:t>
      </w:r>
    </w:p>
    <w:p/>
    <w:p>
      <w:pPr>
        <w:pStyle w:val="Heading2"/>
      </w:pPr>
      <w:r>
        <w:t>Step-by-Step Derivation</w:t>
      </w:r>
    </w:p>
    <w:p/>
    <w:p>
      <w:pPr>
        <w:pStyle w:val="Heading3"/>
      </w:pPr>
      <w:r>
        <w:t>1. Start from the definition</w:t>
      </w:r>
    </w:p>
    <w:p>
      <w:pPr>
        <w:pStyle w:val="ListBullet"/>
      </w:pPr>
      <w:r>
        <w:t>Given:</w:t>
      </w:r>
    </w:p>
    <w:p>
      <w:r>
        <w:t>$$\sigma(x) = \frac{1}{1 + e^{-x}}$$</w:t>
      </w:r>
    </w:p>
    <w:p>
      <w:pPr>
        <w:pStyle w:val="ListBullet"/>
      </w:pPr>
      <w:r>
        <w:t>Let:</w:t>
      </w:r>
    </w:p>
    <w:p>
      <w:pPr>
        <w:pStyle w:val="ListBullet2"/>
      </w:pPr>
      <w:r>
        <w:t>$u(x) = 1 + e^{-x}$</w:t>
      </w:r>
    </w:p>
    <w:p>
      <w:pPr>
        <w:pStyle w:val="ListBullet2"/>
      </w:pPr>
      <w:r>
        <w:t>So $\sigma(x) = \frac{1}{u(x)}$</w:t>
      </w:r>
    </w:p>
    <w:p/>
    <w:p>
      <w:pPr>
        <w:pStyle w:val="Heading3"/>
      </w:pPr>
      <w:r>
        <w:t>2. Apply reciprocal rule</w:t>
      </w:r>
    </w:p>
    <w:p>
      <w:pPr>
        <w:pStyle w:val="ListBullet"/>
      </w:pPr>
      <w:r>
        <w:t>Using $\frac{d}{dx}\bigl(\frac{1}{u}\bigr) = -\frac{u'}{u^2}$:</w:t>
      </w:r>
    </w:p>
    <w:p>
      <w:r>
        <w:t>$$\frac{d}{dx}\sigma(x) = -\frac{u'(x)}{[u(x)]^2}$$</w:t>
      </w:r>
    </w:p>
    <w:p/>
    <w:p>
      <w:pPr>
        <w:pStyle w:val="Heading3"/>
      </w:pPr>
      <w:r>
        <w:t>3. Differentiate $u(x) = 1 + e^{-x}$</w:t>
      </w:r>
    </w:p>
    <w:p>
      <w:pPr>
        <w:pStyle w:val="ListBullet"/>
      </w:pPr>
      <w:r>
        <w:t>Derivatives:</w:t>
      </w:r>
    </w:p>
    <w:p>
      <w:pPr>
        <w:pStyle w:val="ListBullet2"/>
      </w:pPr>
      <w:r>
        <w:t>$\frac{d}{dx}(1) = 0$</w:t>
      </w:r>
    </w:p>
    <w:p>
      <w:pPr>
        <w:pStyle w:val="ListBullet2"/>
      </w:pPr>
      <w:r>
        <w:t>$\frac{d}{dx}(e^{-x}) = -e^{-x}$ (by chain rule)</w:t>
      </w:r>
    </w:p>
    <w:p>
      <w:pPr>
        <w:pStyle w:val="ListBullet"/>
      </w:pPr>
      <w:r>
        <w:t>So:</w:t>
      </w:r>
    </w:p>
    <w:p>
      <w:r>
        <w:t>$$u'(x) = 0 + (-e^{-x}) = -e^{-x}$$</w:t>
      </w:r>
    </w:p>
    <w:p/>
    <w:p>
      <w:pPr>
        <w:pStyle w:val="Heading3"/>
      </w:pPr>
      <w:r>
        <w:t>4. Substitute back into reciprocal rule</w:t>
      </w:r>
    </w:p>
    <w:p>
      <w:pPr>
        <w:pStyle w:val="ListBullet"/>
      </w:pPr>
      <w:r>
        <w:t>Substitute $u'(x) = -e^{-x}$ and $u(x) = 1 + e^{-x}$:</w:t>
      </w:r>
    </w:p>
    <w:p>
      <w:r>
        <w:t>$$</w:t>
      </w:r>
    </w:p>
    <w:p>
      <w:r>
        <w:t>\frac{d}{dx}\sigma(x)</w:t>
      </w:r>
    </w:p>
    <w:p>
      <w:r>
        <w:t>= -\frac{-e^{-x}}{(1 + e^{-x})^2}</w:t>
      </w:r>
    </w:p>
    <w:p>
      <w:r>
        <w:t>= \frac{e^{-x}}{(1 + e^{-x})^2}</w:t>
      </w:r>
    </w:p>
    <w:p>
      <w:r>
        <w:t>$$</w:t>
      </w:r>
    </w:p>
    <w:p/>
    <w:p>
      <w:pPr>
        <w:pStyle w:val="Heading3"/>
      </w:pPr>
      <w:r>
        <w:t>5. Express derivative in terms of $\sigma(x)$</w:t>
      </w:r>
    </w:p>
    <w:p>
      <w:pPr>
        <w:pStyle w:val="ListBullet"/>
      </w:pPr>
      <w:r>
        <w:t>Observe:</w:t>
      </w:r>
    </w:p>
    <w:p>
      <w:r>
        <w:t>$$\sigma(x) = \frac{1}{1 + e^{-x}}$$</w:t>
      </w:r>
    </w:p>
    <w:p>
      <w:r>
        <w:t>$$1 - \sigma(x) = 1 - \frac{1}{1 + e^{-x}}</w:t>
      </w:r>
    </w:p>
    <w:p>
      <w:r>
        <w:t>= \frac{1 + e^{-x} - 1}{1 + e^{-x}}</w:t>
      </w:r>
    </w:p>
    <w:p>
      <w:r>
        <w:t>= \frac{e^{-x}}{1 + e^{-x}}$$</w:t>
      </w:r>
    </w:p>
    <w:p>
      <w:pPr>
        <w:pStyle w:val="ListBullet"/>
      </w:pPr>
      <w:r>
        <w:t>Multiply:</w:t>
      </w:r>
    </w:p>
    <w:p>
      <w:r>
        <w:t>$$</w:t>
      </w:r>
    </w:p>
    <w:p>
      <w:r>
        <w:t>\sigma(x)\bigl(1 - \sigma(x)\bigr)</w:t>
      </w:r>
    </w:p>
    <w:p>
      <w:r>
        <w:t>= \left(\frac{1}{1 + e^{-x}}\right)\left(\frac{e^{-x}}{1 + e^{-x}}\right)</w:t>
      </w:r>
    </w:p>
    <w:p>
      <w:r>
        <w:t>= \frac{e^{-x}}{(1 + e^{-x})^2}</w:t>
      </w:r>
    </w:p>
    <w:p>
      <w:r>
        <w:t>$$</w:t>
      </w:r>
    </w:p>
    <w:p/>
    <w:p>
      <w:pPr>
        <w:pStyle w:val="ListBullet"/>
      </w:pPr>
      <w:r>
        <w:t>Therefore:</w:t>
      </w:r>
    </w:p>
    <w:p>
      <w:r>
        <w:t>$$</w:t>
      </w:r>
    </w:p>
    <w:p>
      <w:r>
        <w:t>\frac{d}{dx}\sigma(x)</w:t>
      </w:r>
    </w:p>
    <w:p>
      <w:r>
        <w:t>= \sigma(x)\bigl(1 - \sigma(x)\bigr)</w:t>
      </w:r>
    </w:p>
    <w:p>
      <w:r>
        <w:t>$$</w:t>
      </w:r>
    </w:p>
    <w:p/>
    <w:p>
      <w:pPr>
        <w:pStyle w:val="Heading2"/>
      </w:pPr>
      <w:r>
        <w:t>Final Result and Interpretation</w:t>
      </w:r>
    </w:p>
    <w:p>
      <w:pPr>
        <w:pStyle w:val="ListBullet"/>
      </w:pPr>
      <w:r>
        <w:t>Derivative of sigmoid:</w:t>
      </w:r>
    </w:p>
    <w:p>
      <w:r>
        <w:t>$$\boxed{\frac{d}{dx}\sigma(x) = \sigma(x)\bigl(1 - \sigma(x)\bigr)}$$</w:t>
      </w:r>
    </w:p>
    <w:p>
      <w:pPr>
        <w:pStyle w:val="ListBullet"/>
      </w:pPr>
      <w:r>
        <w:t>Key characteristics:</w:t>
      </w:r>
    </w:p>
    <w:p>
      <w:pPr>
        <w:pStyle w:val="ListBullet2"/>
      </w:pPr>
      <w:r>
        <w:t>Always positive (since $0 &lt; \sigma(x) &lt; 1$).</w:t>
      </w:r>
    </w:p>
    <w:p>
      <w:pPr>
        <w:pStyle w:val="ListBullet2"/>
      </w:pPr>
      <w:r>
        <w:t>Maximum at $x = 0$ where $\sigma(0) = 0.5$:</w:t>
      </w:r>
    </w:p>
    <w:p>
      <w:r>
        <w:t>$$\sigma'(0) = 0.5 \cdot (1 - 0.5) = 0.25$$</w:t>
      </w:r>
    </w:p>
    <w:p>
      <w:pPr>
        <w:pStyle w:val="ListBullet2"/>
      </w:pPr>
      <w:r>
        <w:t>Symmetric around $x = 0$.</w:t>
      </w:r>
    </w:p>
    <w:p>
      <w:pPr>
        <w:pStyle w:val="ListBullet"/>
      </w:pPr>
      <w:r>
        <w:t>Very useful in machine learning:</w:t>
      </w:r>
    </w:p>
    <w:p>
      <w:pPr>
        <w:pStyle w:val="ListBullet2"/>
      </w:pPr>
      <w:r>
        <w:t>Appears directly in backpropagation when sigmoid is used as activation.</w:t>
      </w:r>
    </w:p>
    <w:p>
      <w:pPr>
        <w:pStyle w:val="ListBullet2"/>
      </w:pPr>
      <w:r>
        <w:t>Gradient computations simplify because the derivative is expressed in terms of $\sigma(x)$ itself.</w:t>
      </w:r>
    </w:p>
    <w:p>
      <w:pPr>
        <w:pStyle w:val="Heading2"/>
      </w:pPr>
      <w:r>
        <w:t>Key images</w:t>
      </w:r>
    </w:p>
    <w:p>
      <w:r>
        <w:t>Sigmoid function graph with menu (at 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_0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Partial derivative equation with graph (at 121s)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121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derivative equation derivation (at 218s)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218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Continuation of derivative equation (at 291s)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291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Graph comparing sigmoid and its derivative (at 342s)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342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