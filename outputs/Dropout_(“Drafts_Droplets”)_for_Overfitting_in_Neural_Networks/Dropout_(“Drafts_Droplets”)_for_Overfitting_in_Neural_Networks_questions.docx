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Dropout (“Drafts/Droplets”) for Overfitting in Neural Networks — Questions &amp; Answers</w:t>
      </w:r>
    </w:p>
    <w:p>
      <w:pPr>
        <w:pStyle w:val="Heading2"/>
      </w:pPr>
      <w:r>
        <w:t>Part 1: Questions Generated by LLM (from notes)</w:t>
      </w:r>
    </w:p>
    <w:p>
      <w:r>
        <w:t>These questions are generated from the study notes using an LLM. Answers are based solely on the transcript content.</w:t>
      </w:r>
    </w:p>
    <w:p>
      <w:pPr>
        <w:pStyle w:val="Heading2"/>
      </w:pPr>
      <w:r>
        <w:t>Q1. [Conceptual] How is overfitting defined in the context of neural networks, and what is the geometric intuition behind it?</w:t>
      </w:r>
    </w:p>
    <w:p>
      <w:pPr>
        <w:pStyle w:val="ListBullet"/>
      </w:pPr>
      <w:r>
        <w:t>Overfitting occurs when a model "remembers" the training data too precisely, resulting in very high training performance but poor performance on new/unseen data.</w:t>
      </w:r>
    </w:p>
    <w:p>
      <w:pPr>
        <w:pStyle w:val="ListBullet"/>
      </w:pPr>
      <w:r>
        <w:t>Geometrically, an overfitted model creates a complex decision boundary (e.g., a green curve with many twists) that follows individual points closely, whereas a better model uses a smoother surface (e.g., a black curve) that captures the general separation pattern.</w:t>
      </w:r>
    </w:p>
    <w:p>
      <w:pPr>
        <w:pStyle w:val="ListBullet"/>
      </w:pPr>
      <w:r>
        <w:t>This behavior indicates the model is memorizing noise and outliers rather than learning robust patterns that generalize to new inputs.</w:t>
      </w:r>
    </w:p>
    <w:p/>
    <w:p>
      <w:pPr>
        <w:pStyle w:val="Heading2"/>
      </w:pPr>
      <w:r>
        <w:t>Q2. [Practical] How does the dropout mechanism modify the network architecture during the training process?</w:t>
      </w:r>
    </w:p>
    <w:p>
      <w:pPr>
        <w:pStyle w:val="ListBullet"/>
      </w:pPr>
      <w:r>
        <w:t>For each training example, dropout randomly selects neurons to "drop" (turn off) in specific layers, effectively setting their output to $0$ for that pass.</w:t>
      </w:r>
    </w:p>
    <w:p>
      <w:pPr>
        <w:pStyle w:val="ListBullet"/>
      </w:pPr>
      <w:r>
        <w:t>This process changes the effective network architecture for every data point, meaning the network is trained on a slightly different sub-network for each example.</w:t>
      </w:r>
    </w:p>
    <w:p>
      <w:pPr>
        <w:pStyle w:val="ListBullet"/>
      </w:pPr>
      <w:r>
        <w:t>Consequently, the training process can be viewed as training on many slightly different neural network architectures that share the same underlying parameters.</w:t>
      </w:r>
    </w:p>
    <w:p/>
    <w:p>
      <w:pPr>
        <w:pStyle w:val="Heading2"/>
      </w:pPr>
      <w:r>
        <w:t>Q3. [Mathematical] What is the significance of the dropout probability $p$ in the 5-5-1 network example provided?</w:t>
      </w:r>
    </w:p>
    <w:p>
      <w:pPr>
        <w:pStyle w:val="ListBullet"/>
      </w:pPr>
      <w:r>
        <w:t>In the example, the dropout probability is set to $p = 0.5$ for the input layer and both hidden layers.</w:t>
      </w:r>
    </w:p>
    <w:p>
      <w:pPr>
        <w:pStyle w:val="ListBullet"/>
      </w:pPr>
      <w:r>
        <w:t>This means that for each training example and layer, approximately $50\%$ of the neurons are randomly dropped, leaving only half active on average.</w:t>
      </w:r>
    </w:p>
    <w:p>
      <w:pPr>
        <w:pStyle w:val="ListBullet"/>
      </w:pPr>
      <w:r>
        <w:t>Mathematically, this reduces the number of active connections per pass, limiting the network's capacity to fit tiny, specific patterns for that particular example.</w:t>
      </w:r>
    </w:p>
    <w:p/>
    <w:p>
      <w:pPr>
        <w:pStyle w:val="Heading2"/>
      </w:pPr>
      <w:r>
        <w:t>Q4. [Conceptual] How does dropout prevent neurons from over-specializing on specific input patterns?</w:t>
      </w:r>
    </w:p>
    <w:p>
      <w:pPr>
        <w:pStyle w:val="ListBullet"/>
      </w:pPr>
      <w:r>
        <w:t>Without dropout, a neuron might rely heavily on a single dominant input by assigning a very large weight to it while others remain small.</w:t>
      </w:r>
    </w:p>
    <w:p>
      <w:pPr>
        <w:pStyle w:val="ListBullet"/>
      </w:pPr>
      <w:r>
        <w:t>Dropout forces the neuron to learn because the dominant input neuron is randomly dropped in many forward passes, making it unavailable.</w:t>
      </w:r>
    </w:p>
    <w:p>
      <w:pPr>
        <w:pStyle w:val="ListBullet"/>
      </w:pPr>
      <w:r>
        <w:t>As a result, the neuron must spread its attention across multiple input neurons, leading to more balanced weights and reduced dependence on any single pattern.</w:t>
      </w:r>
    </w:p>
    <w:p/>
    <w:p>
      <w:pPr>
        <w:pStyle w:val="Heading2"/>
      </w:pPr>
      <w:r>
        <w:t>Q5. [Conceptual] What is the purpose of the "Company Analogy" used to explain the robustness gained from dropout?</w:t>
      </w:r>
    </w:p>
    <w:p>
      <w:pPr>
        <w:pStyle w:val="ListBullet"/>
      </w:pPr>
      <w:r>
        <w:t>The analogy compares neurons to employees in a company where random attendance (dropout) is enforced each day.</w:t>
      </w:r>
    </w:p>
    <w:p>
      <w:pPr>
        <w:pStyle w:val="ListBullet"/>
      </w:pPr>
      <w:r>
        <w:t>Just as employees must learn each other's roles to function when others are absent, neurons learn to depend on multiple inputs rather than a single partner.</w:t>
      </w:r>
    </w:p>
    <w:p>
      <w:pPr>
        <w:pStyle w:val="ListBullet"/>
      </w:pPr>
      <w:r>
        <w:t>This cross-training effect makes the network more robust and less sensitive to small variations or specific fluctuations in the data.</w:t>
      </w:r>
    </w:p>
    <w:p/>
    <w:p>
      <w:pPr>
        <w:pStyle w:val="Heading2"/>
      </w:pPr>
      <w:r>
        <w:t>Q6. [Practical] How does dropout compare to classical regularization techniques like L1/L2 regularization?</w:t>
      </w:r>
    </w:p>
    <w:p>
      <w:pPr>
        <w:pStyle w:val="ListBullet"/>
      </w:pPr>
      <w:r>
        <w:t>Classical regularization (L1/L2) is typically used in traditional ML models (e.g., regression, logistic regression) to penalize large weights.</w:t>
      </w:r>
    </w:p>
    <w:p>
      <w:pPr>
        <w:pStyle w:val="ListBullet"/>
      </w:pPr>
      <w:r>
        <w:t>Dropout is introduced as a comparatively recent technique specifically targeted at overfitting in deep neural networks.</w:t>
      </w:r>
    </w:p>
    <w:p>
      <w:pPr>
        <w:pStyle w:val="ListBullet"/>
      </w:pPr>
      <w:r>
        <w:t>While both aim to reduce complexity and prevent overfitting, dropout achieves this by dynamically thinning the network architecture during training rather than just adding a penalty term to the loss.</w:t>
      </w:r>
    </w:p>
    <w:p/>
    <w:p>
      <w:pPr>
        <w:pStyle w:val="Heading2"/>
      </w:pPr>
      <w:r>
        <w:t>Q7. [Practical] What empirical accuracy improvement is mentioned in the notes regarding the use of dropout?</w:t>
      </w:r>
    </w:p>
    <w:p>
      <w:pPr>
        <w:pStyle w:val="ListBullet"/>
      </w:pPr>
      <w:r>
        <w:t>The notes state that using dropout can improve accuracy by around $2\%$ in practice.</w:t>
      </w:r>
    </w:p>
    <w:p>
      <w:pPr>
        <w:pStyle w:val="ListBullet"/>
      </w:pPr>
      <w:r>
        <w:t>While numerically small, this is highlighted as a significant improvement when the baseline accuracy is already high (e.g., jumping from $95\%$ to $97\%$).</w:t>
      </w:r>
    </w:p>
    <w:p>
      <w:pPr>
        <w:pStyle w:val="ListBullet"/>
      </w:pPr>
      <w:r>
        <w:t>This gain is attributed to the model becoming less likely to memorize particular data points and focusing on general patterns.</w:t>
      </w:r>
    </w:p>
    <w:p/>
    <w:p>
      <w:pPr>
        <w:pStyle w:val="Heading2"/>
      </w:pPr>
      <w:r>
        <w:t>Q8. [Conceptual] What is the "Many Networks" intuition behind training with dropout?</w:t>
      </w:r>
    </w:p>
    <w:p>
      <w:pPr>
        <w:pStyle w:val="ListBullet"/>
      </w:pPr>
      <w:r>
        <w:t>Because the architecture changes slightly per example, training with dropout is equivalent to training on many different neural networks simultaneously.</w:t>
      </w:r>
    </w:p>
    <w:p>
      <w:pPr>
        <w:pStyle w:val="ListBullet"/>
      </w:pPr>
      <w:r>
        <w:t>These variants differ in which neurons and connections remain active, but they all share the same underlying set of weights.</w:t>
      </w:r>
    </w:p>
    <w:p>
      <w:pPr>
        <w:pStyle w:val="ListBullet"/>
      </w:pPr>
      <w:r>
        <w:t>This ensemble-like behavior helps the model generalize better by averaging over many different sub-network configurations during the training process.</w:t>
      </w:r>
    </w:p>
    <w:p>
      <w:r>
        <w:br w:type="page"/>
      </w:r>
    </w:p>
    <w:p>
      <w:pPr>
        <w:pStyle w:val="Heading2"/>
      </w:pPr>
      <w:r>
        <w:t>Part 2: Real Interview Questions (sourced from web)</w:t>
      </w:r>
    </w:p>
    <w:p>
      <w:r>
        <w:t>These questions were found on the web and attributed to real companies/interviews.</w:t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Dropout Regularization in Neural Networks | 1 | 3 | https://www.linkedin.com/posts/karunt_%F0%9D%90%83%F0%9D%90%9A%F0%9D%90%AD%F0%9D |</w:t>
      </w:r>
    </w:p>
    <w:p>
      <w:r>
        <w:t>| Overfitting in Machine Learning and Neural Networks | 3 | 6 | https://www.tryexponent.com/blog/top-machine-learning-interview-questions, https |</w:t>
      </w:r>
    </w:p>
    <w:p>
      <w:r>
        <w:t>| Ensemble Interpretation of Dropout and Connection to Random Forests | 0 | 0 |  |</w:t>
      </w:r>
    </w:p>
    <w:p>
      <w:r>
        <w:t>| General Techniques to Reduce Overfitting | 3 | 3 | https://www.tryexponent.com/blog/top-machine-learning-interview-questions, https |</w:t>
      </w:r>
    </w:p>
    <w:p>
      <w:r>
        <w:t>| Neural Network Architecture Complexity and Capacity | 0 | 0 |  |</w:t>
      </w:r>
    </w:p>
    <w:p>
      <w:r>
        <w:t>| Dropout Hyperparameter: Dropout Probability p | 0 | 0 |  |</w:t>
      </w:r>
    </w:p>
    <w:p>
      <w:r>
        <w:t>| Test-Time Dropout Scaling and Train/Test Behavior | 0 | 0 |  |</w:t>
      </w:r>
    </w:p>
    <w:p>
      <w:r>
        <w:t>| Effect of Dropout on Neuron Specialization and Weight Balancing | 0 | 0 |  |</w:t>
      </w:r>
    </w:p>
    <w:p>
      <w:r>
        <w:t>| Binary Classification with Fully Connected Networks (5–5–1 Example) | 0 | 0 |  |</w:t>
      </w:r>
    </w:p>
    <w:p>
      <w:r>
        <w:t>| Input Normalization for Neural Networks | 0 | 0 |  |</w:t>
      </w:r>
    </w:p>
    <w:p>
      <w:r>
        <w:t>| **Total (all in bank)** | 3 | 12 | See sections below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10</w:t>
      </w:r>
    </w:p>
    <w:p>
      <w:pPr>
        <w:pStyle w:val="ListBullet"/>
      </w:pPr>
      <w:r>
        <w:t>Questions with attribution: 12</w:t>
      </w:r>
    </w:p>
    <w:p>
      <w:pPr>
        <w:pStyle w:val="ListBullet"/>
      </w:pPr>
      <w:r>
        <w:t>Excluded (unattributed): 0</w:t>
      </w:r>
    </w:p>
    <w:p/>
    <w:p>
      <w:r>
        <w:t>**Topic coverage notes:**</w:t>
      </w:r>
    </w:p>
    <w:p>
      <w:r>
        <w:t>The material introduces dropout as a modern regularization technique to combat overfitting in deep, fully connected neural networks. It explains overfitting, surveys general remedies (more data, reduced architecture, early stopping, L1/L2), and then dives into dropout’s mechanics, its per-example random neuron dropping, its ensemble-like connection to Random Forests, its effect on neuron specialization and weights, and its distinct behavior during training versus testing including weight scaling by (1-p).</w:t>
      </w:r>
    </w:p>
    <w:p/>
    <w:p>
      <w:pPr>
        <w:pStyle w:val="Heading3"/>
      </w:pPr>
      <w:r>
        <w:t>Questions by topic → company</w:t>
      </w:r>
    </w:p>
    <w:p/>
    <w:p>
      <w:pPr>
        <w:pStyle w:val="Heading4"/>
      </w:pPr>
      <w:r>
        <w:t>Dropout Regularization in Neural Networks</w:t>
      </w:r>
    </w:p>
    <w:p/>
    <w:p>
      <w:r>
        <w:t>**Unknown**</w:t>
      </w:r>
    </w:p>
    <w:p>
      <w:pPr>
        <w:pStyle w:val="ListBullet"/>
      </w:pPr>
      <w:r>
        <w:t>**Q:** What is the purpose of dropout in neural networks?</w:t>
      </w:r>
    </w:p>
    <w:p>
      <w:pPr>
        <w:pStyle w:val="ListBullet"/>
      </w:pPr>
      <w:r>
        <w:t>*Source:* https://www.linkedin.com/posts/karunt_%F0%9D%90%83%F0%9D%90%9A%F0%9D%90%AD%F0%9D%90%9A-%F0%9D%90%92%F0%9D%90%9C%F0%9D%90%A2%F0%9D%90%9E%F0%9D%90%A7%F0%9D%90%9C%F0%9D%90%9E-%F0%9D%90%88%F0%9D%90%A7%F0%9D%90%AD%F0%9D%90%9E%F0%9D%90%AB%F0%9D%90%AF%F0%9D%90%A2%F0%9D%90%9E%F0%9D%90%B0-activity-7361011089880334343-0gTq</w:t>
      </w:r>
    </w:p>
    <w:p>
      <w:pPr>
        <w:pStyle w:val="ListBullet"/>
      </w:pPr>
      <w:r>
        <w:t>*Evidence:* 𝐃𝐚𝐭𝐚 𝐒𝐜𝐢𝐞𝐧𝐜𝐞 𝐈𝐧𝐭𝐞𝐫𝐯𝐢𝐞𝐰 𝐐𝐮𝐞𝐬𝐭𝐢𝐨𝐧: What is the purpose of dropout in neural networks? Dropout is primarily a regularization technique designed to reduce overfitting.</w:t>
      </w:r>
    </w:p>
    <w:p/>
    <w:p>
      <w:pPr>
        <w:pStyle w:val="ListBullet"/>
      </w:pPr>
      <w:r>
        <w:t>**Q:** What is Dropout?</w:t>
      </w:r>
    </w:p>
    <w:p>
      <w:pPr>
        <w:pStyle w:val="ListBullet"/>
      </w:pPr>
      <w:r>
        <w:t>*Source:* https://www.linkedin.com/posts/poojapalod_deeplearning-overfitting-dropout-activity-7248867407350390784-zS1B</w:t>
      </w:r>
    </w:p>
    <w:p>
      <w:pPr>
        <w:pStyle w:val="ListBullet"/>
      </w:pPr>
      <w:r>
        <w:t>*Evidence:* DL interview question: What is Dropout? Dropout is a technique used in deep learning to prevent overfitting.</w:t>
      </w:r>
    </w:p>
    <w:p/>
    <w:p>
      <w:pPr>
        <w:pStyle w:val="ListBullet"/>
      </w:pPr>
      <w:r>
        <w:t>**Q:** What is dropout, and how does it prevent overfitting?</w:t>
      </w:r>
    </w:p>
    <w:p>
      <w:pPr>
        <w:pStyle w:val="ListBullet"/>
      </w:pPr>
      <w:r>
        <w:t>*Source:* https://www.linkedin.com/posts/nihar-penchala_datascience-deeplearning-interviewquestions-activity-7371413480148627456-iCJA</w:t>
      </w:r>
    </w:p>
    <w:p>
      <w:pPr>
        <w:pStyle w:val="ListBullet"/>
      </w:pPr>
      <w:r>
        <w:t>*Evidence:* ⚡ Here are today’s 10 interview questions:</w:t>
      </w:r>
    </w:p>
    <w:p>
      <w:r>
        <w:t>...</w:t>
      </w:r>
    </w:p>
    <w:p>
      <w:r>
        <w:t>5. Explain the difference between L1 and L2 regularization in DL.</w:t>
      </w:r>
    </w:p>
    <w:p>
      <w:r>
        <w:t>6. What is dropout, and how does it prevent overfitting?</w:t>
      </w:r>
    </w:p>
    <w:p>
      <w:r>
        <w:t>7. Compare different optimizers: SGD, Momentum, RMSProp, Adam.</w:t>
      </w:r>
    </w:p>
    <w:p>
      <w:r>
        <w:t>8. What is the role of a learning rate, and how do you tune it?</w:t>
      </w:r>
    </w:p>
    <w:p/>
    <w:p/>
    <w:p>
      <w:pPr>
        <w:pStyle w:val="Heading4"/>
      </w:pPr>
      <w:r>
        <w:t>General Techniques to Reduce Overfitting</w:t>
      </w:r>
    </w:p>
    <w:p/>
    <w:p>
      <w:r>
        <w:t>**Google DeepMind**</w:t>
      </w:r>
    </w:p>
    <w:p>
      <w:pPr>
        <w:pStyle w:val="ListBullet"/>
      </w:pPr>
      <w:r>
        <w:t>**Q:** Our new foundation model is overfitting severely on the training set. Should we cut the hidden dimension size from 4096 to 1024 to limit its capacity?</w:t>
      </w:r>
    </w:p>
    <w:p>
      <w:pPr>
        <w:pStyle w:val="ListBullet"/>
      </w:pPr>
      <w:r>
        <w:t>*Role/level:* Senior MLE</w:t>
      </w:r>
    </w:p>
    <w:p>
      <w:pPr>
        <w:pStyle w:val="ListBullet"/>
      </w:pPr>
      <w:r>
        <w:t>*Source:* https://www.linkedin.com/posts/hoang-van-hao_machinelearning-deeplearning-computervision-activity-7414637567838597121-aDS8</w:t>
      </w:r>
    </w:p>
    <w:p>
      <w:pPr>
        <w:pStyle w:val="ListBullet"/>
      </w:pPr>
      <w:r>
        <w:t>*Evidence:* You're in a Senior MLE interview at [Google DeepMind](https://uk.linkedin.com/company/googledeepmind?trk=public_post-text). The interviewer sets a trap: "Our new foundation model is overfitting severely on the training set. Should we cut the hidden dimension size from 4096 to 1024 to limit its capacity?"</w:t>
      </w:r>
    </w:p>
    <w:p/>
    <w:p>
      <w:r>
        <w:t>**Pinterest**</w:t>
      </w:r>
    </w:p>
    <w:p>
      <w:pPr>
        <w:pStyle w:val="ListBullet"/>
      </w:pPr>
      <w:r>
        <w:t>**Q:** What is overfitting? How can you avoid it?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### 1. What is overfitting? How can you avoid it?</w:t>
      </w:r>
    </w:p>
    <w:p/>
    <w:p>
      <w:r>
        <w:t>Overfitting happens when a model learns specific details and noise in the training data.</w:t>
      </w:r>
    </w:p>
    <w:p/>
    <w:p>
      <w:r>
        <w:t>ℹ️</w:t>
      </w:r>
    </w:p>
    <w:p/>
    <w:p>
      <w:r>
        <w:t>This question was asked at Pinterest. "[Explain overfitting](https://www.tryexponent.com/questions/3487/explain-overfitting?ref=exponent-blog.ghost.io)."</w:t>
      </w:r>
    </w:p>
    <w:p/>
    <w:p>
      <w:r>
        <w:t>**Unknown**</w:t>
      </w:r>
    </w:p>
    <w:p>
      <w:pPr>
        <w:pStyle w:val="ListBullet"/>
      </w:pPr>
      <w:r>
        <w:t>**Q:** Explain common regularization techniques for neural networks: L1/L2 weight penalties, dropout, data augmentation, early stopping, and weight decay.</w:t>
      </w:r>
    </w:p>
    <w:p>
      <w:pPr>
        <w:pStyle w:val="ListBullet"/>
      </w:pPr>
      <w:r>
        <w:t>*Source:* https://www.reddit.com/r/FAANGinterviewprep/comments/1r904lf/ai_engineer_interview_question_on_neural_networks/</w:t>
      </w:r>
    </w:p>
    <w:p>
      <w:pPr>
        <w:pStyle w:val="ListBullet"/>
      </w:pPr>
      <w:r>
        <w:t>*Evidence:* Explain common regularization techniques for neural networks: L1/L2 weight penalties, dropout, data augmentation, early stopping, and weight decay. Clarify the relationship (and common confusion) between L2 regularization and weight decay, and give recommendations when training large models.</w:t>
      </w:r>
    </w:p>
    <w:p/>
    <w:p/>
    <w:p>
      <w:pPr>
        <w:pStyle w:val="Heading4"/>
      </w:pPr>
      <w:r>
        <w:t>Overfitting in Machine Learning and Neural Networks</w:t>
      </w:r>
    </w:p>
    <w:p/>
    <w:p>
      <w:r>
        <w:t>**Google DeepMind**</w:t>
      </w:r>
    </w:p>
    <w:p>
      <w:pPr>
        <w:pStyle w:val="ListBullet"/>
      </w:pPr>
      <w:r>
        <w:t>**Q:** Our new foundation model is overfitting severely on the training set. Should we cut the hidden dimension size from 4096 to 1024 to limit its capacity?</w:t>
      </w:r>
    </w:p>
    <w:p>
      <w:pPr>
        <w:pStyle w:val="ListBullet"/>
      </w:pPr>
      <w:r>
        <w:t>*Role/level:* Senior MLE</w:t>
      </w:r>
    </w:p>
    <w:p>
      <w:pPr>
        <w:pStyle w:val="ListBullet"/>
      </w:pPr>
      <w:r>
        <w:t>*Source:* https://www.linkedin.com/posts/hoang-van-hao_machinelearning-deeplearning-computervision-activity-7414637567838597121-aDS8</w:t>
      </w:r>
    </w:p>
    <w:p>
      <w:pPr>
        <w:pStyle w:val="ListBullet"/>
      </w:pPr>
      <w:r>
        <w:t>*Evidence:* You're in a Senior MLE interview at [Google DeepMind](https://uk.linkedin.com/company/googledeepmind?trk=public_post-text). The interviewer sets a trap: "Our new foundation model is overfitting severely on the training set. Should we cut the hidden dimension size from 4096 to 1024 to limit its capacity?"</w:t>
      </w:r>
    </w:p>
    <w:p/>
    <w:p>
      <w:r>
        <w:t>**Pinterest**</w:t>
      </w:r>
    </w:p>
    <w:p>
      <w:pPr>
        <w:pStyle w:val="ListBullet"/>
      </w:pPr>
      <w:r>
        <w:t>**Q:** What is overfitting? How can you avoid it?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### 1. What is overfitting? How can you avoid it?</w:t>
      </w:r>
    </w:p>
    <w:p/>
    <w:p>
      <w:r>
        <w:t>Overfitting happens when a model learns specific details and noise in the training data.</w:t>
      </w:r>
    </w:p>
    <w:p/>
    <w:p>
      <w:r>
        <w:t>ℹ️</w:t>
      </w:r>
    </w:p>
    <w:p/>
    <w:p>
      <w:r>
        <w:t>This question was asked at Pinterest. "[Explain overfitting](https://www.tryexponent.com/questions/3487/explain-overfitting?ref=exponent-blog.ghost.io)."</w:t>
      </w:r>
    </w:p>
    <w:p/>
    <w:p>
      <w:r>
        <w:t>**Unknown**</w:t>
      </w:r>
    </w:p>
    <w:p>
      <w:pPr>
        <w:pStyle w:val="ListBullet"/>
      </w:pPr>
      <w:r>
        <w:t>**Q:** What is the purpose of dropout in neural networks?</w:t>
      </w:r>
    </w:p>
    <w:p>
      <w:pPr>
        <w:pStyle w:val="ListBullet"/>
      </w:pPr>
      <w:r>
        <w:t>*Source:* https://www.linkedin.com/posts/karunt_%F0%9D%90%83%F0%9D%90%9A%F0%9D%90%AD%F0%9D%90%9A-%F0%9D%90%92%F0%9D%90%9C%F0%9D%90%A2%F0%9D%90%9E%F0%9D%90%A7%F0%9D%90%9C%F0%9D%90%9E-%F0%9D%90%88%F0%9D%90%A7%F0%9D%90%AD%F0%9D%90%9E%F0%9D%90%AB%F0%9D%90%AF%F0%9D%90%A2%F0%9D%90%9E%F0%9D%90%B0-activity-7361011089880334343-0gTq</w:t>
      </w:r>
    </w:p>
    <w:p>
      <w:pPr>
        <w:pStyle w:val="ListBullet"/>
      </w:pPr>
      <w:r>
        <w:t>*Evidence:* 𝐃𝐚𝐭𝐚 𝐒𝐜𝐢𝐞𝐧𝐜𝐞 𝐈𝐧𝐭𝐞𝐫𝐯𝐢𝐞𝐰 𝐐𝐮𝐞𝐬𝐭𝐢𝐨𝐧: What is the purpose of dropout in neural networks? Dropout is primarily a regularization technique designed to reduce overfitting.</w:t>
      </w:r>
    </w:p>
    <w:p/>
    <w:p>
      <w:pPr>
        <w:pStyle w:val="ListBullet"/>
      </w:pPr>
      <w:r>
        <w:t>**Q:** What is Dropout?</w:t>
      </w:r>
    </w:p>
    <w:p>
      <w:pPr>
        <w:pStyle w:val="ListBullet"/>
      </w:pPr>
      <w:r>
        <w:t>*Source:* https://www.linkedin.com/posts/poojapalod_deeplearning-overfitting-dropout-activity-7248867407350390784-zS1B</w:t>
      </w:r>
    </w:p>
    <w:p>
      <w:pPr>
        <w:pStyle w:val="ListBullet"/>
      </w:pPr>
      <w:r>
        <w:t>*Evidence:* DL interview question: What is Dropout? Dropout is a technique used in deep learning to prevent overfitting. Overfitting occurs when a model learns too much details(ie noise, irrelavnat patterns rather than generic patterns) from the training data and fails to perform well on new, unseen data.</w:t>
      </w:r>
    </w:p>
    <w:p/>
    <w:p>
      <w:pPr>
        <w:pStyle w:val="ListBullet"/>
      </w:pPr>
      <w:r>
        <w:t>**Q:** Explain common regularization techniques for neural networks: L1/L2 weight penalties, dropout, data augmentation, early stopping, and weight decay.</w:t>
      </w:r>
    </w:p>
    <w:p>
      <w:pPr>
        <w:pStyle w:val="ListBullet"/>
      </w:pPr>
      <w:r>
        <w:t>*Source:* https://www.reddit.com/r/FAANGinterviewprep/comments/1r904lf/ai_engineer_interview_question_on_neural_networks/</w:t>
      </w:r>
    </w:p>
    <w:p>
      <w:pPr>
        <w:pStyle w:val="ListBullet"/>
      </w:pPr>
      <w:r>
        <w:t>*Evidence:* Explain common regularization techniques for neural networks: L1/L2 weight penalties, dropout, data augmentation, early stopping, and weight decay. Clarify the relationship (and common confusion) between L2 regularization and weight decay, and give recommendations when training large models.</w:t>
      </w:r>
    </w:p>
    <w:p/>
    <w:p>
      <w:pPr>
        <w:pStyle w:val="ListBullet"/>
      </w:pPr>
      <w:r>
        <w:t>**Q:** What is dropout, and how does it prevent overfitting?</w:t>
      </w:r>
    </w:p>
    <w:p>
      <w:pPr>
        <w:pStyle w:val="ListBullet"/>
      </w:pPr>
      <w:r>
        <w:t>*Source:* https://www.linkedin.com/posts/nihar-penchala_datascience-deeplearning-interviewquestions-activity-7371413480148627456-iCJA</w:t>
      </w:r>
    </w:p>
    <w:p>
      <w:pPr>
        <w:pStyle w:val="ListBullet"/>
      </w:pPr>
      <w:r>
        <w:t>*Evidence:* ⚡ Here are today’s 10 interview questions:</w:t>
      </w:r>
    </w:p>
    <w:p>
      <w:r>
        <w:t>...</w:t>
      </w:r>
    </w:p>
    <w:p>
      <w:r>
        <w:t>5. Explain the difference between L1 and L2 regularization in DL.</w:t>
      </w:r>
    </w:p>
    <w:p>
      <w:r>
        <w:t>6. What is dropout, and how does it prevent overfitting?</w:t>
      </w:r>
    </w:p>
    <w:p>
      <w:r>
        <w:t>7. Compare different optimizers: SGD, Momentum, RMSProp, Adam.</w:t>
      </w:r>
    </w:p>
    <w:p>
      <w:r>
        <w:t>8. What is the role of a learning rate, and how do you tune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