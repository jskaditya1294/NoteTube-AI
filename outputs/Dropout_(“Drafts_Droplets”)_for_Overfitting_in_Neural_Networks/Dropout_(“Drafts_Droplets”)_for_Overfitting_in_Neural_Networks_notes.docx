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Dropout (“Drafts/Droplets”) for Overfitting in Neural Networks</w:t>
      </w:r>
    </w:p>
    <w:p>
      <w:pPr>
        <w:pStyle w:val="Heading2"/>
      </w:pPr>
      <w:r>
        <w:t>Metadata</w:t>
      </w:r>
    </w:p>
    <w:p>
      <w:r>
        <w:t>Created at: 2026-03-29 11:07:43</w:t>
      </w:r>
    </w:p>
    <w:p>
      <w:r>
        <w:t>Video ID: gyTlcHVeBjM</w:t>
      </w:r>
    </w:p>
    <w:p>
      <w:pPr>
        <w:pStyle w:val="Heading2"/>
      </w:pPr>
      <w:r>
        <w:t>Notes</w:t>
      </w:r>
    </w:p>
    <w:p>
      <w:pPr>
        <w:pStyle w:val="Heading1"/>
      </w:pPr>
      <w:r>
        <w:t>Dropout (“Drafts/Droplets”) for Overfitting in Neural Networks</w:t>
      </w:r>
    </w:p>
    <w:p/>
    <w:p>
      <w:pPr>
        <w:pStyle w:val="Heading2"/>
      </w:pPr>
      <w:r>
        <w:t>Intro and Context</w:t>
      </w:r>
    </w:p>
    <w:p>
      <w:pPr>
        <w:pStyle w:val="ListBullet"/>
      </w:pPr>
      <w:r>
        <w:t>Focus: Dropout (called “drafts/droplets” in the transcript) as a method to reduce overfitting in deep neural networks.</w:t>
      </w:r>
    </w:p>
    <w:p>
      <w:pPr>
        <w:pStyle w:val="ListBullet"/>
      </w:pPr>
      <w:r>
        <w:t>Objectives:</w:t>
      </w:r>
    </w:p>
    <w:p>
      <w:pPr>
        <w:pStyle w:val="ListBullet2"/>
      </w:pPr>
      <w:r>
        <w:t>Define overfitting and why it is severe in neural networks.</w:t>
      </w:r>
    </w:p>
    <w:p>
      <w:pPr>
        <w:pStyle w:val="ListBullet2"/>
      </w:pPr>
      <w:r>
        <w:t>List main strategies to reduce overfitting.</w:t>
      </w:r>
    </w:p>
    <w:p>
      <w:pPr>
        <w:pStyle w:val="ListBullet2"/>
      </w:pPr>
      <w:r>
        <w:t>Explain what dropout does at the level of neurons/layers.</w:t>
      </w:r>
    </w:p>
    <w:p>
      <w:pPr>
        <w:pStyle w:val="ListBullet2"/>
      </w:pPr>
      <w:r>
        <w:t>Use the specific 5–5–1 example network with dropout $p = 0.5$.</w:t>
      </w:r>
    </w:p>
    <w:p>
      <w:pPr>
        <w:pStyle w:val="ListBullet2"/>
      </w:pPr>
      <w:r>
        <w:t>Convey the idea that each training point sees a slightly different architecture.</w:t>
      </w:r>
    </w:p>
    <w:p>
      <w:pPr>
        <w:pStyle w:val="ListBullet"/>
      </w:pPr>
      <w:r>
        <w:t>Context within a broader “toolbox”:</w:t>
      </w:r>
    </w:p>
    <w:p>
      <w:pPr>
        <w:pStyle w:val="ListBullet2"/>
      </w:pPr>
      <w:r>
        <w:t>Techniques already covered in the course:</w:t>
      </w:r>
    </w:p>
    <w:p>
      <w:pPr>
        <w:pStyle w:val="ListBullet3"/>
      </w:pPr>
      <w:r>
        <w:t>Early stopping.</w:t>
      </w:r>
    </w:p>
    <w:p>
      <w:pPr>
        <w:pStyle w:val="ListBullet3"/>
      </w:pPr>
      <w:r>
        <w:t>Input normalization.</w:t>
      </w:r>
    </w:p>
    <w:p>
      <w:pPr>
        <w:pStyle w:val="ListBullet3"/>
      </w:pPr>
      <w:r>
        <w:t>Classical regularization (L1/L2) in standard ML models.</w:t>
      </w:r>
    </w:p>
    <w:p>
      <w:pPr>
        <w:pStyle w:val="ListBullet2"/>
      </w:pPr>
      <w:r>
        <w:t>Dropout is introduced as a comparatively recent technique, widely used now for training neural networks.</w:t>
      </w:r>
    </w:p>
    <w:p/>
    <w:p>
      <w:pPr>
        <w:pStyle w:val="Heading1"/>
      </w:pPr>
      <w:r>
        <w:t>Overfitting in Machine Learning and Neural Networks</w:t>
      </w:r>
    </w:p>
    <w:p/>
    <w:p>
      <w:pPr>
        <w:pStyle w:val="Heading2"/>
      </w:pPr>
      <w:r>
        <w:t>What is Overfitting?</w:t>
      </w:r>
    </w:p>
    <w:p>
      <w:pPr>
        <w:pStyle w:val="ListBullet"/>
      </w:pPr>
      <w:r>
        <w:t>A model is overfitting when:</w:t>
      </w:r>
    </w:p>
    <w:p>
      <w:pPr>
        <w:pStyle w:val="ListBullet2"/>
      </w:pPr>
      <w:r>
        <w:t>It “remembers” the training data too precisely.</w:t>
      </w:r>
    </w:p>
    <w:p>
      <w:pPr>
        <w:pStyle w:val="ListBullet2"/>
      </w:pPr>
      <w:r>
        <w:t>Training performance is very high (almost no mistakes).</w:t>
      </w:r>
    </w:p>
    <w:p>
      <w:pPr>
        <w:pStyle w:val="ListBullet2"/>
      </w:pPr>
      <w:r>
        <w:t>Performance on new/unseen data (test/validation) is poor.</w:t>
      </w:r>
    </w:p>
    <w:p>
      <w:pPr>
        <w:pStyle w:val="ListBullet"/>
      </w:pPr>
      <w:r>
        <w:t>Intuition from the lecture:</w:t>
      </w:r>
    </w:p>
    <w:p>
      <w:pPr>
        <w:pStyle w:val="ListBullet2"/>
      </w:pPr>
      <w:r>
        <w:t>The model has “stored” the training data inside itself.</w:t>
      </w:r>
    </w:p>
    <w:p>
      <w:pPr>
        <w:pStyle w:val="ListBullet2"/>
      </w:pPr>
      <w:r>
        <w:t>It fits:</w:t>
      </w:r>
    </w:p>
    <w:p>
      <w:pPr>
        <w:pStyle w:val="ListBullet3"/>
      </w:pPr>
      <w:r>
        <w:t>True patterns in the data, plus</w:t>
      </w:r>
    </w:p>
    <w:p>
      <w:pPr>
        <w:pStyle w:val="ListBullet3"/>
      </w:pPr>
      <w:r>
        <w:t>Noise, outliers, and accidental patterns of the training set.</w:t>
      </w:r>
    </w:p>
    <w:p/>
    <w:p>
      <w:pPr>
        <w:pStyle w:val="Heading2"/>
      </w:pPr>
      <w:r>
        <w:t>Geometric Illustration: Blue vs Red Classification</w:t>
      </w:r>
    </w:p>
    <w:p>
      <w:pPr>
        <w:pStyle w:val="ListBullet"/>
      </w:pPr>
      <w:r>
        <w:t>Setup:</w:t>
      </w:r>
    </w:p>
    <w:p>
      <w:pPr>
        <w:pStyle w:val="ListBullet2"/>
      </w:pPr>
      <w:r>
        <w:t>Binary classification between blue and red points.</w:t>
      </w:r>
    </w:p>
    <w:p>
      <w:pPr>
        <w:pStyle w:val="ListBullet2"/>
      </w:pPr>
      <w:r>
        <w:t>Goal: Learn a decision boundary separating them.</w:t>
      </w:r>
    </w:p>
    <w:p>
      <w:pPr>
        <w:pStyle w:val="ListBullet"/>
      </w:pPr>
      <w:r>
        <w:t>Overfitted decision boundary (green curve):</w:t>
      </w:r>
    </w:p>
    <w:p>
      <w:pPr>
        <w:pStyle w:val="ListBullet2"/>
      </w:pPr>
      <w:r>
        <w:t>Boundary has many twists and turns.</w:t>
      </w:r>
    </w:p>
    <w:p>
      <w:pPr>
        <w:pStyle w:val="ListBullet2"/>
      </w:pPr>
      <w:r>
        <w:t>Tries to avoid even a single mistake on the training set.</w:t>
      </w:r>
    </w:p>
    <w:p>
      <w:pPr>
        <w:pStyle w:val="ListBullet2"/>
      </w:pPr>
      <w:r>
        <w:t>Follows each individual point too closely.</w:t>
      </w:r>
    </w:p>
    <w:p>
      <w:pPr>
        <w:pStyle w:val="ListBullet2"/>
      </w:pPr>
      <w:r>
        <w:t>If some training points are removed and replaced with new ones:</w:t>
      </w:r>
    </w:p>
    <w:p>
      <w:pPr>
        <w:pStyle w:val="ListBullet3"/>
      </w:pPr>
      <w:r>
        <w:t>The complex boundary gives poor predictions.</w:t>
      </w:r>
    </w:p>
    <w:p>
      <w:pPr>
        <w:pStyle w:val="ListBullet3"/>
      </w:pPr>
      <w:r>
        <w:t>Indicates memorization instead of generalization.</w:t>
      </w:r>
    </w:p>
    <w:p>
      <w:pPr>
        <w:pStyle w:val="ListBullet"/>
      </w:pPr>
      <w:r>
        <w:t>Better decision boundary (black curve/surface):</w:t>
      </w:r>
    </w:p>
    <w:p>
      <w:pPr>
        <w:pStyle w:val="ListBullet2"/>
      </w:pPr>
      <w:r>
        <w:t>Smoother, simpler surface between classes.</w:t>
      </w:r>
    </w:p>
    <w:p>
      <w:pPr>
        <w:pStyle w:val="ListBullet2"/>
      </w:pPr>
      <w:r>
        <w:t>Does not insist on zero training error.</w:t>
      </w:r>
    </w:p>
    <w:p>
      <w:pPr>
        <w:pStyle w:val="ListBullet2"/>
      </w:pPr>
      <w:r>
        <w:t>Captures the “real” separation pattern.</w:t>
      </w:r>
    </w:p>
    <w:p>
      <w:pPr>
        <w:pStyle w:val="ListBullet2"/>
      </w:pPr>
      <w:r>
        <w:t>Performs better on new data.</w:t>
      </w:r>
    </w:p>
    <w:p/>
    <w:p>
      <w:pPr>
        <w:pStyle w:val="Heading2"/>
      </w:pPr>
      <w:r>
        <w:t>Why Neural Networks Are Prone to Overfitting</w:t>
      </w:r>
    </w:p>
    <w:p>
      <w:pPr>
        <w:pStyle w:val="ListBullet"/>
      </w:pPr>
      <w:r>
        <w:t>Typical neural network properties:</w:t>
      </w:r>
    </w:p>
    <w:p>
      <w:pPr>
        <w:pStyle w:val="ListBullet2"/>
      </w:pPr>
      <w:r>
        <w:t>Multiple hidden layers (deep networks).</w:t>
      </w:r>
    </w:p>
    <w:p>
      <w:pPr>
        <w:pStyle w:val="ListBullet2"/>
      </w:pPr>
      <w:r>
        <w:t>Many neurons per layer.</w:t>
      </w:r>
    </w:p>
    <w:p>
      <w:pPr>
        <w:pStyle w:val="ListBullet2"/>
      </w:pPr>
      <w:r>
        <w:t>Fully connected layers → many weights and connections.</w:t>
      </w:r>
    </w:p>
    <w:p>
      <w:pPr>
        <w:pStyle w:val="ListBullet"/>
      </w:pPr>
      <w:r>
        <w:t>Consequences:</w:t>
      </w:r>
    </w:p>
    <w:p>
      <w:pPr>
        <w:pStyle w:val="ListBullet2"/>
      </w:pPr>
      <w:r>
        <w:t>Very high capacity to represent complex functions and tiny patterns.</w:t>
      </w:r>
    </w:p>
    <w:p>
      <w:pPr>
        <w:pStyle w:val="ListBullet2"/>
      </w:pPr>
      <w:r>
        <w:t>Many possible internal “arrangements” (combinations of neuron activations and weights).</w:t>
      </w:r>
    </w:p>
    <w:p>
      <w:pPr>
        <w:pStyle w:val="ListBullet2"/>
      </w:pPr>
      <w:r>
        <w:t>The network can:</w:t>
      </w:r>
    </w:p>
    <w:p>
      <w:pPr>
        <w:pStyle w:val="ListBullet3"/>
      </w:pPr>
      <w:r>
        <w:t>Capture extremely fine-grained patterns.</w:t>
      </w:r>
    </w:p>
    <w:p>
      <w:pPr>
        <w:pStyle w:val="ListBullet3"/>
      </w:pPr>
      <w:r>
        <w:t>Start fitting small, insignificant details of the training set.</w:t>
      </w:r>
    </w:p>
    <w:p>
      <w:pPr>
        <w:pStyle w:val="ListBullet"/>
      </w:pPr>
      <w:r>
        <w:t>Overfitting pattern described in the lecture:</w:t>
      </w:r>
    </w:p>
    <w:p>
      <w:pPr>
        <w:pStyle w:val="ListBullet2"/>
      </w:pPr>
      <w:r>
        <w:t>Network begins to focus on very specific, small patterns.</w:t>
      </w:r>
    </w:p>
    <w:p>
      <w:pPr>
        <w:pStyle w:val="ListBullet2"/>
      </w:pPr>
      <w:r>
        <w:t>Tries to capture every small irregularity.</w:t>
      </w:r>
    </w:p>
    <w:p>
      <w:pPr>
        <w:pStyle w:val="ListBullet2"/>
      </w:pPr>
      <w:r>
        <w:t>This leads to strong overfitting, especially when:</w:t>
      </w:r>
    </w:p>
    <w:p>
      <w:pPr>
        <w:pStyle w:val="ListBullet3"/>
      </w:pPr>
      <w:r>
        <w:t>The architecture is complex.</w:t>
      </w:r>
    </w:p>
    <w:p>
      <w:pPr>
        <w:pStyle w:val="ListBullet3"/>
      </w:pPr>
      <w:r>
        <w:t>Training is prolonged without control.</w:t>
      </w:r>
    </w:p>
    <w:p/>
    <w:p>
      <w:pPr>
        <w:pStyle w:val="Heading1"/>
      </w:pPr>
      <w:r>
        <w:t>General Strategies to Reduce Overfitting</w:t>
      </w:r>
    </w:p>
    <w:p/>
    <w:p>
      <w:pPr>
        <w:pStyle w:val="Heading2"/>
      </w:pPr>
      <w:r>
        <w:t>Strategy 1: Add More Data</w:t>
      </w:r>
    </w:p>
    <w:p>
      <w:pPr>
        <w:pStyle w:val="ListBullet"/>
      </w:pPr>
      <w:r>
        <w:t>Increasing dataset size:</w:t>
      </w:r>
    </w:p>
    <w:p>
      <w:pPr>
        <w:pStyle w:val="ListBullet2"/>
      </w:pPr>
      <w:r>
        <w:t>Reduces the chance that the model simply memorizes examples.</w:t>
      </w:r>
    </w:p>
    <w:p>
      <w:pPr>
        <w:pStyle w:val="ListBullet2"/>
      </w:pPr>
      <w:r>
        <w:t>Encourages learning robust patterns that hold across many samples.</w:t>
      </w:r>
    </w:p>
    <w:p>
      <w:pPr>
        <w:pStyle w:val="ListBullet"/>
      </w:pPr>
      <w:r>
        <w:t>More and more diverse data:</w:t>
      </w:r>
    </w:p>
    <w:p>
      <w:pPr>
        <w:pStyle w:val="ListBullet2"/>
      </w:pPr>
      <w:r>
        <w:t>Helps the model generalize.</w:t>
      </w:r>
    </w:p>
    <w:p>
      <w:pPr>
        <w:pStyle w:val="ListBullet2"/>
      </w:pPr>
      <w:r>
        <w:t>Reduces overfitting probability.</w:t>
      </w:r>
    </w:p>
    <w:p/>
    <w:p>
      <w:pPr>
        <w:pStyle w:val="Heading2"/>
      </w:pPr>
      <w:r>
        <w:t>Strategy 2: Reduce Network Complexity</w:t>
      </w:r>
    </w:p>
    <w:p>
      <w:pPr>
        <w:pStyle w:val="ListBullet"/>
      </w:pPr>
      <w:r>
        <w:t>Reduce model capacity directly:</w:t>
      </w:r>
    </w:p>
    <w:p>
      <w:pPr>
        <w:pStyle w:val="ListBullet2"/>
      </w:pPr>
      <w:r>
        <w:t>Fewer hidden layers (e.g., use 7 instead of 10).</w:t>
      </w:r>
    </w:p>
    <w:p>
      <w:pPr>
        <w:pStyle w:val="ListBullet2"/>
      </w:pPr>
      <w:r>
        <w:t>Fewer neurons per layer (e.g., 64 instead of 128).</w:t>
      </w:r>
    </w:p>
    <w:p>
      <w:pPr>
        <w:pStyle w:val="ListBullet"/>
      </w:pPr>
      <w:r>
        <w:t>Effects:</w:t>
      </w:r>
    </w:p>
    <w:p>
      <w:pPr>
        <w:pStyle w:val="ListBullet2"/>
      </w:pPr>
      <w:r>
        <w:t>Fewer neurons → fewer connections/weights.</w:t>
      </w:r>
    </w:p>
    <w:p>
      <w:pPr>
        <w:pStyle w:val="ListBullet2"/>
      </w:pPr>
      <w:r>
        <w:t>Fewer connections → fewer ways to model tiny, noisy patterns.</w:t>
      </w:r>
    </w:p>
    <w:p>
      <w:pPr>
        <w:pStyle w:val="ListBullet2"/>
      </w:pPr>
      <w:r>
        <w:t>Overfitting chance decreases when the model is “smaller”.</w:t>
      </w:r>
    </w:p>
    <w:p/>
    <w:p>
      <w:pPr>
        <w:pStyle w:val="Heading2"/>
      </w:pPr>
      <w:r>
        <w:t>Strategy 3: Early Stopping</w:t>
      </w:r>
    </w:p>
    <w:p>
      <w:pPr>
        <w:pStyle w:val="ListBullet"/>
      </w:pPr>
      <w:r>
        <w:t>Idea:</w:t>
      </w:r>
    </w:p>
    <w:p>
      <w:pPr>
        <w:pStyle w:val="ListBullet2"/>
      </w:pPr>
      <w:r>
        <w:t>Detect when overfitting starts during training.</w:t>
      </w:r>
    </w:p>
    <w:p>
      <w:pPr>
        <w:pStyle w:val="ListBullet2"/>
      </w:pPr>
      <w:r>
        <w:t>Stop training at that point.</w:t>
      </w:r>
    </w:p>
    <w:p>
      <w:pPr>
        <w:pStyle w:val="ListBullet"/>
      </w:pPr>
      <w:r>
        <w:t>Use:</w:t>
      </w:r>
    </w:p>
    <w:p>
      <w:pPr>
        <w:pStyle w:val="ListBullet2"/>
      </w:pPr>
      <w:r>
        <w:t>Track training vs validation behavior.</w:t>
      </w:r>
    </w:p>
    <w:p>
      <w:pPr>
        <w:pStyle w:val="ListBullet2"/>
      </w:pPr>
      <w:r>
        <w:t>Once validation performance starts degrading while training performance improves:</w:t>
      </w:r>
    </w:p>
    <w:p>
      <w:pPr>
        <w:pStyle w:val="ListBullet3"/>
      </w:pPr>
      <w:r>
        <w:t>Terminate training.</w:t>
      </w:r>
    </w:p>
    <w:p>
      <w:pPr>
        <w:pStyle w:val="ListBullet"/>
      </w:pPr>
      <w:r>
        <w:t>Already covered in previous course videos.</w:t>
      </w:r>
    </w:p>
    <w:p/>
    <w:p>
      <w:pPr>
        <w:pStyle w:val="Heading2"/>
      </w:pPr>
      <w:r>
        <w:t>Strategy 4: Classical Regularization (L1/L2) in ML Models</w:t>
      </w:r>
    </w:p>
    <w:p>
      <w:pPr>
        <w:pStyle w:val="ListBullet"/>
      </w:pPr>
      <w:r>
        <w:t>Mentioned as “Technique 14” in the broader course context.</w:t>
      </w:r>
    </w:p>
    <w:p>
      <w:pPr>
        <w:pStyle w:val="ListBullet"/>
      </w:pPr>
      <w:r>
        <w:t>Typical use:</w:t>
      </w:r>
    </w:p>
    <w:p>
      <w:pPr>
        <w:pStyle w:val="ListBullet2"/>
      </w:pPr>
      <w:r>
        <w:t>In traditional models (e.g., regression, logistic regression, classical ML classifiers).</w:t>
      </w:r>
    </w:p>
    <w:p>
      <w:pPr>
        <w:pStyle w:val="ListBullet"/>
      </w:pPr>
      <w:r>
        <w:t>Effect:</w:t>
      </w:r>
    </w:p>
    <w:p>
      <w:pPr>
        <w:pStyle w:val="ListBullet2"/>
      </w:pPr>
      <w:r>
        <w:t>Adds a penalty to large weights.</w:t>
      </w:r>
    </w:p>
    <w:p>
      <w:pPr>
        <w:pStyle w:val="ListBullet2"/>
      </w:pPr>
      <w:r>
        <w:t>Makes the model less complex and less prone to overfitting.</w:t>
      </w:r>
    </w:p>
    <w:p>
      <w:pPr>
        <w:pStyle w:val="ListBullet"/>
      </w:pPr>
      <w:r>
        <w:t>The instructor states:</w:t>
      </w:r>
    </w:p>
    <w:p>
      <w:pPr>
        <w:pStyle w:val="ListBullet2"/>
      </w:pPr>
      <w:r>
        <w:t>These regularization ideas carry over conceptually to neural networks.</w:t>
      </w:r>
    </w:p>
    <w:p>
      <w:pPr>
        <w:pStyle w:val="ListBullet2"/>
      </w:pPr>
      <w:r>
        <w:t>Detailed neural-network-specific treatment is deferred to a later video.</w:t>
      </w:r>
    </w:p>
    <w:p/>
    <w:p>
      <w:pPr>
        <w:pStyle w:val="Heading2"/>
      </w:pPr>
      <w:r>
        <w:t>Strategy 5: Control Specialization of Neurons</w:t>
      </w:r>
    </w:p>
    <w:p>
      <w:pPr>
        <w:pStyle w:val="ListBullet"/>
      </w:pPr>
      <w:r>
        <w:t>From the overfitting discussion:</w:t>
      </w:r>
    </w:p>
    <w:p>
      <w:pPr>
        <w:pStyle w:val="ListBullet2"/>
      </w:pPr>
      <w:r>
        <w:t>Overfitting arises when:</w:t>
      </w:r>
    </w:p>
    <w:p>
      <w:pPr>
        <w:pStyle w:val="ListBullet3"/>
      </w:pPr>
      <w:r>
        <w:t>The network has many nodes and connections.</w:t>
      </w:r>
    </w:p>
    <w:p>
      <w:pPr>
        <w:pStyle w:val="ListBullet3"/>
      </w:pPr>
      <w:r>
        <w:t>It can focus on very specific small patterns.</w:t>
      </w:r>
    </w:p>
    <w:p>
      <w:pPr>
        <w:pStyle w:val="ListBullet2"/>
      </w:pPr>
      <w:r>
        <w:t>Two ways to combat this:</w:t>
      </w:r>
    </w:p>
    <w:p>
      <w:r>
        <w:t>1. Reduce the number of neurons and thus the number of connections.</w:t>
      </w:r>
    </w:p>
    <w:p>
      <w:r>
        <w:t>2. Change training so that neurons do not focus excessively on a single pattern.</w:t>
      </w:r>
    </w:p>
    <w:p>
      <w:pPr>
        <w:pStyle w:val="ListBullet"/>
      </w:pPr>
      <w:r>
        <w:t>Desired behavior:</w:t>
      </w:r>
    </w:p>
    <w:p>
      <w:pPr>
        <w:pStyle w:val="ListBullet2"/>
      </w:pPr>
      <w:r>
        <w:t>Neurons should not concentrate only on “one kind of pattern”.</w:t>
      </w:r>
    </w:p>
    <w:p>
      <w:pPr>
        <w:pStyle w:val="ListBullet2"/>
      </w:pPr>
      <w:r>
        <w:t>Neurons should distribute their attention more evenly across multiple input patterns.</w:t>
      </w:r>
    </w:p>
    <w:p>
      <w:pPr>
        <w:pStyle w:val="ListBullet2"/>
      </w:pPr>
      <w:r>
        <w:t>The model should:</w:t>
      </w:r>
    </w:p>
    <w:p>
      <w:pPr>
        <w:pStyle w:val="ListBullet3"/>
      </w:pPr>
      <w:r>
        <w:t>Avoid over-reacting to tiny details.</w:t>
      </w:r>
    </w:p>
    <w:p>
      <w:pPr>
        <w:pStyle w:val="ListBullet3"/>
      </w:pPr>
      <w:r>
        <w:t>Focus more on the overall structure of the data.</w:t>
      </w:r>
    </w:p>
    <w:p/>
    <w:p>
      <w:pPr>
        <w:pStyle w:val="Heading1"/>
      </w:pPr>
      <w:r>
        <w:t>Dropout (“Drafts/Droplets”): Concept and Setup</w:t>
      </w:r>
    </w:p>
    <w:p/>
    <w:p>
      <w:pPr>
        <w:pStyle w:val="Heading2"/>
      </w:pPr>
      <w:r>
        <w:t>Origin and Role</w:t>
      </w:r>
    </w:p>
    <w:p>
      <w:pPr>
        <w:pStyle w:val="ListBullet"/>
      </w:pPr>
      <w:r>
        <w:t>Dropout (“draft”/“droplets” in transcript) is:</w:t>
      </w:r>
    </w:p>
    <w:p>
      <w:pPr>
        <w:pStyle w:val="ListBullet2"/>
      </w:pPr>
      <w:r>
        <w:t>A relatively recent technique in deep learning.</w:t>
      </w:r>
    </w:p>
    <w:p>
      <w:pPr>
        <w:pStyle w:val="ListBullet2"/>
      </w:pPr>
      <w:r>
        <w:t>Widely used for reducing overfitting in neural networks.</w:t>
      </w:r>
    </w:p>
    <w:p>
      <w:pPr>
        <w:pStyle w:val="ListBullet"/>
      </w:pPr>
      <w:r>
        <w:t>According to the lecture:</w:t>
      </w:r>
    </w:p>
    <w:p>
      <w:pPr>
        <w:pStyle w:val="ListBullet2"/>
      </w:pPr>
      <w:r>
        <w:t>Introduced (or popularized) by Srivastava and collaborators.</w:t>
      </w:r>
    </w:p>
    <w:p>
      <w:pPr>
        <w:pStyle w:val="ListBullet2"/>
      </w:pPr>
      <w:r>
        <w:t>After its introduction, it became very famous and standard in deep learning training pipelines.</w:t>
      </w:r>
    </w:p>
    <w:p>
      <w:pPr>
        <w:pStyle w:val="ListBullet"/>
      </w:pPr>
      <w:r>
        <w:t>Position in the “toolkit”:</w:t>
      </w:r>
    </w:p>
    <w:p>
      <w:pPr>
        <w:pStyle w:val="ListBullet2"/>
      </w:pPr>
      <w:r>
        <w:t>Another method alongside:</w:t>
      </w:r>
    </w:p>
    <w:p>
      <w:pPr>
        <w:pStyle w:val="ListBullet3"/>
      </w:pPr>
      <w:r>
        <w:t>Early stopping.</w:t>
      </w:r>
    </w:p>
    <w:p>
      <w:pPr>
        <w:pStyle w:val="ListBullet3"/>
      </w:pPr>
      <w:r>
        <w:t>Input normalization.</w:t>
      </w:r>
    </w:p>
    <w:p>
      <w:pPr>
        <w:pStyle w:val="ListBullet3"/>
      </w:pPr>
      <w:r>
        <w:t>Classical regularization.</w:t>
      </w:r>
    </w:p>
    <w:p>
      <w:pPr>
        <w:pStyle w:val="ListBullet2"/>
      </w:pPr>
      <w:r>
        <w:t>Especially targeted at overfitting in deep neural networks.</w:t>
      </w:r>
    </w:p>
    <w:p/>
    <w:p>
      <w:pPr>
        <w:pStyle w:val="Heading2"/>
      </w:pPr>
      <w:r>
        <w:t>Example Network Architecture</w:t>
      </w:r>
    </w:p>
    <w:p>
      <w:pPr>
        <w:pStyle w:val="ListBullet"/>
      </w:pPr>
      <w:r>
        <w:t>Example classification task:</w:t>
      </w:r>
    </w:p>
    <w:p>
      <w:pPr>
        <w:pStyle w:val="ListBullet2"/>
      </w:pPr>
      <w:r>
        <w:t>Binary classification (output is 0/1).</w:t>
      </w:r>
    </w:p>
    <w:p>
      <w:pPr>
        <w:pStyle w:val="ListBullet2"/>
      </w:pPr>
      <w:r>
        <w:t>Input has 5 columns (features).</w:t>
      </w:r>
    </w:p>
    <w:p>
      <w:pPr>
        <w:pStyle w:val="ListBullet"/>
      </w:pPr>
      <w:r>
        <w:t>Neural network architecture:</w:t>
      </w:r>
    </w:p>
    <w:p>
      <w:pPr>
        <w:pStyle w:val="ListBullet2"/>
      </w:pPr>
      <w:r>
        <w:t>Input layer: 5 input nodes (one per feature).</w:t>
      </w:r>
    </w:p>
    <w:p>
      <w:pPr>
        <w:pStyle w:val="ListBullet2"/>
      </w:pPr>
      <w:r>
        <w:t>Hidden layer 1: 5 neurons.</w:t>
      </w:r>
    </w:p>
    <w:p>
      <w:pPr>
        <w:pStyle w:val="ListBullet2"/>
      </w:pPr>
      <w:r>
        <w:t>Hidden layer 2: 5 neurons.</w:t>
      </w:r>
    </w:p>
    <w:p>
      <w:pPr>
        <w:pStyle w:val="ListBullet2"/>
      </w:pPr>
      <w:r>
        <w:t>Output layer: 1 neuron (for binary output).</w:t>
      </w:r>
    </w:p>
    <w:p>
      <w:pPr>
        <w:pStyle w:val="ListBullet2"/>
      </w:pPr>
      <w:r>
        <w:t>All layers are fully connected.</w:t>
      </w:r>
    </w:p>
    <w:p>
      <w:pPr>
        <w:pStyle w:val="ListBullet"/>
      </w:pPr>
      <w:r>
        <w:t>This is the running example used to explain dropout behavior.</w:t>
      </w:r>
    </w:p>
    <w:p/>
    <w:p>
      <w:pPr>
        <w:pStyle w:val="Heading2"/>
      </w:pPr>
      <w:r>
        <w:t>Dropout Rate per Layer</w:t>
      </w:r>
    </w:p>
    <w:p>
      <w:pPr>
        <w:pStyle w:val="ListBullet"/>
      </w:pPr>
      <w:r>
        <w:t>For dropout, the instructor chooses:</w:t>
      </w:r>
    </w:p>
    <w:p>
      <w:pPr>
        <w:pStyle w:val="ListBullet2"/>
      </w:pPr>
      <w:r>
        <w:t>A dropout probability $p = 0.5$ for:</w:t>
      </w:r>
    </w:p>
    <w:p>
      <w:pPr>
        <w:pStyle w:val="ListBullet3"/>
      </w:pPr>
      <w:r>
        <w:t>The input layer.</w:t>
      </w:r>
    </w:p>
    <w:p>
      <w:pPr>
        <w:pStyle w:val="ListBullet3"/>
      </w:pPr>
      <w:r>
        <w:t>The first hidden layer.</w:t>
      </w:r>
    </w:p>
    <w:p>
      <w:pPr>
        <w:pStyle w:val="ListBullet3"/>
      </w:pPr>
      <w:r>
        <w:t>The second hidden layer.</w:t>
      </w:r>
    </w:p>
    <w:p>
      <w:pPr>
        <w:pStyle w:val="ListBullet"/>
      </w:pPr>
      <w:r>
        <w:t>Meaning of $p = 0.5$:</w:t>
      </w:r>
    </w:p>
    <w:p>
      <w:pPr>
        <w:pStyle w:val="ListBullet2"/>
      </w:pPr>
      <w:r>
        <w:t>For each training example and for each of these layers:</w:t>
      </w:r>
    </w:p>
    <w:p>
      <w:pPr>
        <w:pStyle w:val="ListBullet3"/>
      </w:pPr>
      <w:r>
        <w:t>Approximately $50\%$ of the neurons in that layer are randomly “dropped” (turned off).</w:t>
      </w:r>
    </w:p>
    <w:p>
      <w:pPr>
        <w:pStyle w:val="ListBullet"/>
      </w:pPr>
      <w:r>
        <w:t>Each layer can have its own dropout probability $p$:</w:t>
      </w:r>
    </w:p>
    <w:p>
      <w:pPr>
        <w:pStyle w:val="ListBullet2"/>
      </w:pPr>
      <w:r>
        <w:t>In the lecture example, all three layers use $p = 0.5$ for simplicity.</w:t>
      </w:r>
    </w:p>
    <w:p/>
    <w:p>
      <w:pPr>
        <w:pStyle w:val="Heading1"/>
      </w:pPr>
      <w:r>
        <w:t>Dropout Mechanism: Per-Example Network Thinning</w:t>
      </w:r>
    </w:p>
    <w:p/>
    <w:p>
      <w:pPr>
        <w:pStyle w:val="Heading2"/>
      </w:pPr>
      <w:r>
        <w:t>What “Dropping” a Neuron Means</w:t>
      </w:r>
    </w:p>
    <w:p>
      <w:pPr>
        <w:pStyle w:val="ListBullet"/>
      </w:pPr>
      <w:r>
        <w:t>For a given training example (or “point”) and a given layer:</w:t>
      </w:r>
    </w:p>
    <w:p>
      <w:pPr>
        <w:pStyle w:val="ListBullet2"/>
      </w:pPr>
      <w:r>
        <w:t>Some neurons are randomly selected to be dropped.</w:t>
      </w:r>
    </w:p>
    <w:p>
      <w:pPr>
        <w:pStyle w:val="ListBullet"/>
      </w:pPr>
      <w:r>
        <w:t>When a neuron is dropped:</w:t>
      </w:r>
    </w:p>
    <w:p>
      <w:pPr>
        <w:pStyle w:val="ListBullet2"/>
      </w:pPr>
      <w:r>
        <w:t>It is “turned off” for that example.</w:t>
      </w:r>
    </w:p>
    <w:p>
      <w:pPr>
        <w:pStyle w:val="ListBullet2"/>
      </w:pPr>
      <w:r>
        <w:t>Its output is effectively $0$.</w:t>
      </w:r>
    </w:p>
    <w:p>
      <w:pPr>
        <w:pStyle w:val="ListBullet2"/>
      </w:pPr>
      <w:r>
        <w:t>It has no connections to the next layer for that pass.</w:t>
      </w:r>
    </w:p>
    <w:p>
      <w:pPr>
        <w:pStyle w:val="ListBullet2"/>
      </w:pPr>
      <w:r>
        <w:t>All incoming and outgoing connections for that neuron are ignored during that forward/backward pass.</w:t>
      </w:r>
    </w:p>
    <w:p>
      <w:pPr>
        <w:pStyle w:val="ListBullet"/>
      </w:pPr>
      <w:r>
        <w:t>The neuron is temporarily removed from the network for that example.</w:t>
      </w:r>
    </w:p>
    <w:p/>
    <w:p>
      <w:pPr>
        <w:pStyle w:val="Heading2"/>
      </w:pPr>
      <w:r>
        <w:t>Per-Example Random Masks</w:t>
      </w:r>
    </w:p>
    <w:p>
      <w:pPr>
        <w:pStyle w:val="ListBullet"/>
      </w:pPr>
      <w:r>
        <w:t>Each data point uses a new random dropout pattern:</w:t>
      </w:r>
    </w:p>
    <w:p>
      <w:pPr>
        <w:pStyle w:val="ListBullet2"/>
      </w:pPr>
      <w:r>
        <w:t>Example “Point 1”:</w:t>
      </w:r>
    </w:p>
    <w:p>
      <w:pPr>
        <w:pStyle w:val="ListBullet3"/>
      </w:pPr>
      <w:r>
        <w:t>Input layer: some 5 inputs; e.g., 2 are dropped, 3 remain.</w:t>
      </w:r>
    </w:p>
    <w:p>
      <w:pPr>
        <w:pStyle w:val="ListBullet3"/>
      </w:pPr>
      <w:r>
        <w:t>Hidden layer 1: e.g., 3 neurons dropped, 2 remain.</w:t>
      </w:r>
    </w:p>
    <w:p>
      <w:pPr>
        <w:pStyle w:val="ListBullet3"/>
      </w:pPr>
      <w:r>
        <w:t>Hidden layer 2: e.g., 2 neurons dropped, 3 remain.</w:t>
      </w:r>
    </w:p>
    <w:p>
      <w:pPr>
        <w:pStyle w:val="ListBullet3"/>
      </w:pPr>
      <w:r>
        <w:t>The remaining active neurons form a smaller effective network used to train on Point 1.</w:t>
      </w:r>
    </w:p>
    <w:p>
      <w:pPr>
        <w:pStyle w:val="ListBullet2"/>
      </w:pPr>
      <w:r>
        <w:t>Example “Point 2”:</w:t>
      </w:r>
    </w:p>
    <w:p>
      <w:pPr>
        <w:pStyle w:val="ListBullet3"/>
      </w:pPr>
      <w:r>
        <w:t>A new random subset is dropped in each dropout-enabled layer.</w:t>
      </w:r>
    </w:p>
    <w:p>
      <w:pPr>
        <w:pStyle w:val="ListBullet3"/>
      </w:pPr>
      <w:r>
        <w:t>The pattern of which neurons are active is different from Point 1.</w:t>
      </w:r>
    </w:p>
    <w:p>
      <w:pPr>
        <w:pStyle w:val="ListBullet"/>
      </w:pPr>
      <w:r>
        <w:t>Key lecture statement:</w:t>
      </w:r>
    </w:p>
    <w:p>
      <w:pPr>
        <w:pStyle w:val="ListBullet2"/>
      </w:pPr>
      <w:r>
        <w:t>“हर पॉइंट के पहले decide करो randomly कौन सा node रहेगा, कौन सा node नहीं रहेगा”</w:t>
      </w:r>
    </w:p>
    <w:p>
      <w:pPr>
        <w:pStyle w:val="ListBullet3"/>
      </w:pPr>
      <w:r>
        <w:t>For every data point, you decide randomly which neurons will stay and which will not.</w:t>
      </w:r>
    </w:p>
    <w:p>
      <w:pPr>
        <w:pStyle w:val="ListBullet2"/>
      </w:pPr>
      <w:r>
        <w:t>So for each training example, you are effectively:</w:t>
      </w:r>
    </w:p>
    <w:p>
      <w:pPr>
        <w:pStyle w:val="ListBullet3"/>
      </w:pPr>
      <w:r>
        <w:t>Training on a slightly different neural network architecture.</w:t>
      </w:r>
    </w:p>
    <w:p/>
    <w:p>
      <w:pPr>
        <w:pStyle w:val="Heading2"/>
      </w:pPr>
      <w:r>
        <w:t>Multiple Implicit Networks During Training</w:t>
      </w:r>
    </w:p>
    <w:p>
      <w:pPr>
        <w:pStyle w:val="ListBullet"/>
      </w:pPr>
      <w:r>
        <w:t>Because dropout changes the architecture per example:</w:t>
      </w:r>
    </w:p>
    <w:p>
      <w:pPr>
        <w:pStyle w:val="ListBullet2"/>
      </w:pPr>
      <w:r>
        <w:t>For the first training example:</w:t>
      </w:r>
    </w:p>
    <w:p>
      <w:pPr>
        <w:pStyle w:val="ListBullet3"/>
      </w:pPr>
      <w:r>
        <w:t>You can think of one particular sub-network being trained.</w:t>
      </w:r>
    </w:p>
    <w:p>
      <w:pPr>
        <w:pStyle w:val="ListBullet2"/>
      </w:pPr>
      <w:r>
        <w:t>For the second training example:</w:t>
      </w:r>
    </w:p>
    <w:p>
      <w:pPr>
        <w:pStyle w:val="ListBullet3"/>
      </w:pPr>
      <w:r>
        <w:t>A slightly different sub-network is trained (different dropped neurons).</w:t>
      </w:r>
    </w:p>
    <w:p>
      <w:pPr>
        <w:pStyle w:val="ListBullet2"/>
      </w:pPr>
      <w:r>
        <w:t>For the third example:</w:t>
      </w:r>
    </w:p>
    <w:p>
      <w:pPr>
        <w:pStyle w:val="ListBullet3"/>
      </w:pPr>
      <w:r>
        <w:t>Yet another slightly different sub-network, and so on.</w:t>
      </w:r>
    </w:p>
    <w:p>
      <w:pPr>
        <w:pStyle w:val="ListBullet"/>
      </w:pPr>
      <w:r>
        <w:t>Instructor’s description:</w:t>
      </w:r>
    </w:p>
    <w:p>
      <w:pPr>
        <w:pStyle w:val="ListBullet2"/>
      </w:pPr>
      <w:r>
        <w:t>“You are training on 10 different neural networks” (as an informal way to say “many different networks”).</w:t>
      </w:r>
    </w:p>
    <w:p>
      <w:pPr>
        <w:pStyle w:val="ListBullet2"/>
      </w:pPr>
      <w:r>
        <w:t>The architecture is changing slightly per example because:</w:t>
      </w:r>
    </w:p>
    <w:p>
      <w:pPr>
        <w:pStyle w:val="ListBullet3"/>
      </w:pPr>
      <w:r>
        <w:t>Different neurons and connections are active or dropped.</w:t>
      </w:r>
    </w:p>
    <w:p>
      <w:pPr>
        <w:pStyle w:val="ListBullet"/>
      </w:pPr>
      <w:r>
        <w:t>Important conceptual summary:</w:t>
      </w:r>
    </w:p>
    <w:p>
      <w:pPr>
        <w:pStyle w:val="ListBullet2"/>
      </w:pPr>
      <w:r>
        <w:t>Dropout makes the effective network architecture:</w:t>
      </w:r>
    </w:p>
    <w:p>
      <w:pPr>
        <w:pStyle w:val="ListBullet3"/>
      </w:pPr>
      <w:r>
        <w:t>Dynamic and random from example to example.</w:t>
      </w:r>
    </w:p>
    <w:p>
      <w:pPr>
        <w:pStyle w:val="ListBullet3"/>
      </w:pPr>
      <w:r>
        <w:t>You can view training as happening over many slightly different networks that share parameters.</w:t>
      </w:r>
    </w:p>
    <w:p/>
    <w:p>
      <w:pPr>
        <w:pStyle w:val="Heading1"/>
      </w:pPr>
      <w:r>
        <w:t>How Dropout Reduces Overfitting</w:t>
      </w:r>
    </w:p>
    <w:p/>
    <w:p>
      <w:pPr>
        <w:pStyle w:val="Heading2"/>
      </w:pPr>
      <w:r>
        <w:t>Effect 1: Reduced Number of Active Neurons per Pass</w:t>
      </w:r>
    </w:p>
    <w:p>
      <w:pPr>
        <w:pStyle w:val="ListBullet"/>
      </w:pPr>
      <w:r>
        <w:t>With $p = 0.5$:</w:t>
      </w:r>
    </w:p>
    <w:p>
      <w:pPr>
        <w:pStyle w:val="ListBullet2"/>
      </w:pPr>
      <w:r>
        <w:t>On average, half of the neurons in each dropout-enabled layer are inactive on any given training example.</w:t>
      </w:r>
    </w:p>
    <w:p>
      <w:pPr>
        <w:pStyle w:val="ListBullet"/>
      </w:pPr>
      <w:r>
        <w:t>Impact on capacity:</w:t>
      </w:r>
    </w:p>
    <w:p>
      <w:pPr>
        <w:pStyle w:val="ListBullet2"/>
      </w:pPr>
      <w:r>
        <w:t>For that example, the network is smaller:</w:t>
      </w:r>
    </w:p>
    <w:p>
      <w:pPr>
        <w:pStyle w:val="ListBullet3"/>
      </w:pPr>
      <w:r>
        <w:t>Fewer neurons.</w:t>
      </w:r>
    </w:p>
    <w:p>
      <w:pPr>
        <w:pStyle w:val="ListBullet3"/>
      </w:pPr>
      <w:r>
        <w:t>Fewer active connections.</w:t>
      </w:r>
    </w:p>
    <w:p>
      <w:pPr>
        <w:pStyle w:val="ListBullet2"/>
      </w:pPr>
      <w:r>
        <w:t>This is similar in spirit to reducing the number of nodes (as discussed earlier as a general strategy).</w:t>
      </w:r>
    </w:p>
    <w:p>
      <w:pPr>
        <w:pStyle w:val="ListBullet"/>
      </w:pPr>
      <w:r>
        <w:t>Overfitting reduction:</w:t>
      </w:r>
    </w:p>
    <w:p>
      <w:pPr>
        <w:pStyle w:val="ListBullet2"/>
      </w:pPr>
      <w:r>
        <w:t>Fewer active neurons per example:</w:t>
      </w:r>
    </w:p>
    <w:p>
      <w:pPr>
        <w:pStyle w:val="ListBullet3"/>
      </w:pPr>
      <w:r>
        <w:t>Reduces the network’s ability to fit tiny, highly specific patterns in that example.</w:t>
      </w:r>
    </w:p>
    <w:p>
      <w:pPr>
        <w:pStyle w:val="ListBullet3"/>
      </w:pPr>
      <w:r>
        <w:t>Limits memorization strength per forward/backward pass.</w:t>
      </w:r>
    </w:p>
    <w:p/>
    <w:p>
      <w:pPr>
        <w:pStyle w:val="Heading2"/>
      </w:pPr>
      <w:r>
        <w:t>Effect 2: Forcing Balanced Use of Inputs (Avoiding Single-Pattern Focus)</w:t>
      </w:r>
    </w:p>
    <w:p>
      <w:pPr>
        <w:pStyle w:val="ListBullet"/>
      </w:pPr>
      <w:r>
        <w:t>Consider a single neuron in some hidden layer:</w:t>
      </w:r>
    </w:p>
    <w:p>
      <w:pPr>
        <w:pStyle w:val="ListBullet2"/>
      </w:pPr>
      <w:r>
        <w:t>It takes inputs from several neurons in the previous layer.</w:t>
      </w:r>
    </w:p>
    <w:p>
      <w:pPr>
        <w:pStyle w:val="ListBullet2"/>
      </w:pPr>
      <w:r>
        <w:t>Each connection has a weight.</w:t>
      </w:r>
    </w:p>
    <w:p>
      <w:pPr>
        <w:pStyle w:val="ListBullet"/>
      </w:pPr>
      <w:r>
        <w:t>Without dropout:</w:t>
      </w:r>
    </w:p>
    <w:p>
      <w:pPr>
        <w:pStyle w:val="ListBullet2"/>
      </w:pPr>
      <w:r>
        <w:t>The neuron might start relying mainly on one particular input:</w:t>
      </w:r>
    </w:p>
    <w:p>
      <w:pPr>
        <w:pStyle w:val="ListBullet3"/>
      </w:pPr>
      <w:r>
        <w:t>Example:</w:t>
      </w:r>
    </w:p>
    <w:p>
      <w:pPr>
        <w:pStyle w:val="ListBullet3"/>
      </w:pPr>
      <w:r>
        <w:t>One weight becomes very large.</w:t>
      </w:r>
    </w:p>
    <w:p>
      <w:pPr>
        <w:pStyle w:val="ListBullet3"/>
      </w:pPr>
      <w:r>
        <w:t>Other weights remain small.</w:t>
      </w:r>
    </w:p>
    <w:p>
      <w:pPr>
        <w:pStyle w:val="ListBullet3"/>
      </w:pPr>
      <w:r>
        <w:t>The neuron focuses heavily on a single pattern or feature.</w:t>
      </w:r>
    </w:p>
    <w:p>
      <w:pPr>
        <w:pStyle w:val="ListBullet"/>
      </w:pPr>
      <w:r>
        <w:t>With dropout:</w:t>
      </w:r>
    </w:p>
    <w:p>
      <w:pPr>
        <w:pStyle w:val="ListBullet2"/>
      </w:pPr>
      <w:r>
        <w:t>The previously dominant input neuron may be dropped in many forward passes:</w:t>
      </w:r>
    </w:p>
    <w:p>
      <w:pPr>
        <w:pStyle w:val="ListBullet3"/>
      </w:pPr>
      <w:r>
        <w:t>Sometimes that specific input is not available at all.</w:t>
      </w:r>
    </w:p>
    <w:p>
      <w:pPr>
        <w:pStyle w:val="ListBullet2"/>
      </w:pPr>
      <w:r>
        <w:t>The neuron cannot assume that “this important input” will always be present.</w:t>
      </w:r>
    </w:p>
    <w:p>
      <w:pPr>
        <w:pStyle w:val="ListBullet2"/>
      </w:pPr>
      <w:r>
        <w:t>It must:</w:t>
      </w:r>
    </w:p>
    <w:p>
      <w:pPr>
        <w:pStyle w:val="ListBullet3"/>
      </w:pPr>
      <w:r>
        <w:t>Learn to extract useful information from other inputs too.</w:t>
      </w:r>
    </w:p>
    <w:p>
      <w:pPr>
        <w:pStyle w:val="ListBullet3"/>
      </w:pPr>
      <w:r>
        <w:t>Spread its attention across multiple input neurons.</w:t>
      </w:r>
    </w:p>
    <w:p>
      <w:pPr>
        <w:pStyle w:val="ListBullet"/>
      </w:pPr>
      <w:r>
        <w:t>As a result:</w:t>
      </w:r>
    </w:p>
    <w:p>
      <w:pPr>
        <w:pStyle w:val="ListBullet2"/>
      </w:pPr>
      <w:r>
        <w:t>Weights become more balanced across all inputs.</w:t>
      </w:r>
    </w:p>
    <w:p>
      <w:pPr>
        <w:pStyle w:val="ListBullet2"/>
      </w:pPr>
      <w:r>
        <w:t>The neuron no longer over-focuses on a single pattern.</w:t>
      </w:r>
    </w:p>
    <w:p>
      <w:pPr>
        <w:pStyle w:val="ListBullet2"/>
      </w:pPr>
      <w:r>
        <w:t>Dependence on any one neuron/feature is reduced.</w:t>
      </w:r>
    </w:p>
    <w:p/>
    <w:p>
      <w:pPr>
        <w:pStyle w:val="Heading2"/>
      </w:pPr>
      <w:r>
        <w:t>Combined Effect: Less Sensitivity to Small Variations</w:t>
      </w:r>
    </w:p>
    <w:p>
      <w:pPr>
        <w:pStyle w:val="ListBullet"/>
      </w:pPr>
      <w:r>
        <w:t>Dropout enforces:</w:t>
      </w:r>
    </w:p>
    <w:p>
      <w:pPr>
        <w:pStyle w:val="ListBullet2"/>
      </w:pPr>
      <w:r>
        <w:t>Reduction in the number of active nodes per training example.</w:t>
      </w:r>
    </w:p>
    <w:p>
      <w:pPr>
        <w:pStyle w:val="ListBullet2"/>
      </w:pPr>
      <w:r>
        <w:t>Reduction in extreme specialization to a single input or a tiny pattern.</w:t>
      </w:r>
    </w:p>
    <w:p>
      <w:pPr>
        <w:pStyle w:val="ListBullet"/>
      </w:pPr>
      <w:r>
        <w:t>The network becomes:</w:t>
      </w:r>
    </w:p>
    <w:p>
      <w:pPr>
        <w:pStyle w:val="ListBullet2"/>
      </w:pPr>
      <w:r>
        <w:t>Less reactive to minor fluctuations or very small patterns.</w:t>
      </w:r>
    </w:p>
    <w:p>
      <w:pPr>
        <w:pStyle w:val="ListBullet2"/>
      </w:pPr>
      <w:r>
        <w:t>More focused on bigger, overall patterns in the data (the general “shape” of the relationship).</w:t>
      </w:r>
    </w:p>
    <w:p>
      <w:pPr>
        <w:pStyle w:val="ListBullet"/>
      </w:pPr>
      <w:r>
        <w:t>Instructor’s interpretation:</w:t>
      </w:r>
    </w:p>
    <w:p>
      <w:pPr>
        <w:pStyle w:val="ListBullet2"/>
      </w:pPr>
      <w:r>
        <w:t>“छोटे-छोटे changes के लिए insensitive हो जाता है, बड़ी चीज़ों पर focus करता है”</w:t>
      </w:r>
    </w:p>
    <w:p>
      <w:pPr>
        <w:pStyle w:val="ListBullet2"/>
      </w:pPr>
      <w:r>
        <w:t>The architecture becomes more “brilliant”:</w:t>
      </w:r>
    </w:p>
    <w:p>
      <w:pPr>
        <w:pStyle w:val="ListBullet3"/>
      </w:pPr>
      <w:r>
        <w:t>Ignores small, noisy fluctuations.</w:t>
      </w:r>
    </w:p>
    <w:p>
      <w:pPr>
        <w:pStyle w:val="ListBullet3"/>
      </w:pPr>
      <w:r>
        <w:t>Captures robust, overall structures in the data.</w:t>
      </w:r>
    </w:p>
    <w:p/>
    <w:p>
      <w:pPr>
        <w:pStyle w:val="Heading2"/>
      </w:pPr>
      <w:r>
        <w:t>Intuitive “Company” Analogy (From Lecture)</w:t>
      </w:r>
    </w:p>
    <w:p>
      <w:pPr>
        <w:pStyle w:val="ListBullet"/>
      </w:pPr>
      <w:r>
        <w:t>Company analogy:</w:t>
      </w:r>
    </w:p>
    <w:p>
      <w:pPr>
        <w:pStyle w:val="ListBullet2"/>
      </w:pPr>
      <w:r>
        <w:t>A company has many employees with different roles (testing, marketing, etc.).</w:t>
      </w:r>
    </w:p>
    <w:p>
      <w:pPr>
        <w:pStyle w:val="ListBullet2"/>
      </w:pPr>
      <w:r>
        <w:t>New policy:</w:t>
      </w:r>
    </w:p>
    <w:p>
      <w:pPr>
        <w:pStyle w:val="ListBullet3"/>
      </w:pPr>
      <w:r>
        <w:t>Each morning, randomly select about $50\%$ of employees to come to the office.</w:t>
      </w:r>
    </w:p>
    <w:p>
      <w:pPr>
        <w:pStyle w:val="ListBullet3"/>
      </w:pPr>
      <w:r>
        <w:t>The other $50\%$ must stay home.</w:t>
      </w:r>
    </w:p>
    <w:p>
      <w:pPr>
        <w:pStyle w:val="ListBullet2"/>
      </w:pPr>
      <w:r>
        <w:t>Intuition:</w:t>
      </w:r>
    </w:p>
    <w:p>
      <w:pPr>
        <w:pStyle w:val="ListBullet3"/>
      </w:pPr>
      <w:r>
        <w:t>Initially seems harmful: with half the staff absent, productivity should drop.</w:t>
      </w:r>
    </w:p>
    <w:p>
      <w:pPr>
        <w:pStyle w:val="ListBullet2"/>
      </w:pPr>
      <w:r>
        <w:t>But:</w:t>
      </w:r>
    </w:p>
    <w:p>
      <w:pPr>
        <w:pStyle w:val="ListBullet3"/>
      </w:pPr>
      <w:r>
        <w:t>No process can rely solely on a single person always being present.</w:t>
      </w:r>
    </w:p>
    <w:p>
      <w:pPr>
        <w:pStyle w:val="ListBullet3"/>
      </w:pPr>
      <w:r>
        <w:t>Other employees must learn parts of each other’s roles.</w:t>
      </w:r>
    </w:p>
    <w:p>
      <w:pPr>
        <w:pStyle w:val="ListBullet3"/>
      </w:pPr>
      <w:r>
        <w:t>Teams become less dependent on any single employee.</w:t>
      </w:r>
    </w:p>
    <w:p>
      <w:pPr>
        <w:pStyle w:val="ListBullet"/>
      </w:pPr>
      <w:r>
        <w:t>Mapping to dropout:</w:t>
      </w:r>
    </w:p>
    <w:p>
      <w:pPr>
        <w:pStyle w:val="ListBullet2"/>
      </w:pPr>
      <w:r>
        <w:t>Employees ↔ Neurons.</w:t>
      </w:r>
    </w:p>
    <w:p>
      <w:pPr>
        <w:pStyle w:val="ListBullet2"/>
      </w:pPr>
      <w:r>
        <w:t>Random daily attendance ↔ Random dropout per example.</w:t>
      </w:r>
    </w:p>
    <w:p>
      <w:pPr>
        <w:pStyle w:val="ListBullet2"/>
      </w:pPr>
      <w:r>
        <w:t>Cross-training and robustness ↔ Neurons learning to depend on multiple inputs and patterns.</w:t>
      </w:r>
    </w:p>
    <w:p>
      <w:pPr>
        <w:pStyle w:val="ListBullet"/>
      </w:pPr>
      <w:r>
        <w:t>Lecture emphasis:</w:t>
      </w:r>
    </w:p>
    <w:p>
      <w:pPr>
        <w:pStyle w:val="ListBullet2"/>
      </w:pPr>
      <w:r>
        <w:t>In a real company, it is not proven that productivity necessarily increases.</w:t>
      </w:r>
    </w:p>
    <w:p>
      <w:pPr>
        <w:pStyle w:val="ListBullet2"/>
      </w:pPr>
      <w:r>
        <w:t>But in neural networks, this “random absence” behavior via dropout:</w:t>
      </w:r>
    </w:p>
    <w:p>
      <w:pPr>
        <w:pStyle w:val="ListBullet3"/>
      </w:pPr>
      <w:r>
        <w:t>Empirically improves performance.</w:t>
      </w:r>
    </w:p>
    <w:p>
      <w:pPr>
        <w:pStyle w:val="ListBullet3"/>
      </w:pPr>
      <w:r>
        <w:t>Makes the network more robust.</w:t>
      </w:r>
    </w:p>
    <w:p/>
    <w:p>
      <w:pPr>
        <w:pStyle w:val="Heading2"/>
      </w:pPr>
      <w:r>
        <w:t>Empirical Improvement Mentioned</w:t>
      </w:r>
    </w:p>
    <w:p>
      <w:pPr>
        <w:pStyle w:val="ListBullet"/>
      </w:pPr>
      <w:r>
        <w:t>Instructor states:</w:t>
      </w:r>
    </w:p>
    <w:p>
      <w:pPr>
        <w:pStyle w:val="ListBullet2"/>
      </w:pPr>
      <w:r>
        <w:t>Using dropout can improve accuracy by around $2\%$.</w:t>
      </w:r>
    </w:p>
    <w:p>
      <w:pPr>
        <w:pStyle w:val="ListBullet"/>
      </w:pPr>
      <w:r>
        <w:t>Interpretation:</w:t>
      </w:r>
    </w:p>
    <w:p>
      <w:pPr>
        <w:pStyle w:val="ListBullet2"/>
      </w:pPr>
      <w:r>
        <w:t>A jump from $95\%$ to $97\%$ accuracy:</w:t>
      </w:r>
    </w:p>
    <w:p>
      <w:pPr>
        <w:pStyle w:val="ListBullet3"/>
      </w:pPr>
      <w:r>
        <w:t>Numerically only 2 percentage points.</w:t>
      </w:r>
    </w:p>
    <w:p>
      <w:pPr>
        <w:pStyle w:val="ListBullet3"/>
      </w:pPr>
      <w:r>
        <w:t>But at an already high baseline (e.g., $95\%$), this is a **large** improvement.</w:t>
      </w:r>
    </w:p>
    <w:p>
      <w:pPr>
        <w:pStyle w:val="ListBullet"/>
      </w:pPr>
      <w:r>
        <w:t>The $2\%$ figure is specifically cited as an observed gain and highlighted as significant.</w:t>
      </w:r>
    </w:p>
    <w:p/>
    <w:p>
      <w:pPr>
        <w:pStyle w:val="Heading1"/>
      </w:pPr>
      <w:r>
        <w:t>Dropout and “Many Networks” Intuition</w:t>
      </w:r>
    </w:p>
    <w:p/>
    <w:p>
      <w:pPr>
        <w:pStyle w:val="Heading2"/>
      </w:pPr>
      <w:r>
        <w:t>Multiple Slightly Different Architectures</w:t>
      </w:r>
    </w:p>
    <w:p>
      <w:pPr>
        <w:pStyle w:val="ListBullet"/>
      </w:pPr>
      <w:r>
        <w:t>Due to random per-example dropout:</w:t>
      </w:r>
    </w:p>
    <w:p>
      <w:pPr>
        <w:pStyle w:val="ListBullet2"/>
      </w:pPr>
      <w:r>
        <w:t>For one example, some specific neurons are absent.</w:t>
      </w:r>
    </w:p>
    <w:p>
      <w:pPr>
        <w:pStyle w:val="ListBullet2"/>
      </w:pPr>
      <w:r>
        <w:t>For the next example, a different set is absent.</w:t>
      </w:r>
    </w:p>
    <w:p>
      <w:pPr>
        <w:pStyle w:val="ListBullet"/>
      </w:pPr>
      <w:r>
        <w:t>Thus:</w:t>
      </w:r>
    </w:p>
    <w:p>
      <w:pPr>
        <w:pStyle w:val="ListBullet2"/>
      </w:pPr>
      <w:r>
        <w:t>Each training example effectively trains a slightly different neural network.</w:t>
      </w:r>
    </w:p>
    <w:p>
      <w:pPr>
        <w:pStyle w:val="ListBullet2"/>
      </w:pPr>
      <w:r>
        <w:t>Architectures differ in which neurons and connections remain.</w:t>
      </w:r>
    </w:p>
    <w:p>
      <w:pPr>
        <w:pStyle w:val="ListBullet"/>
      </w:pPr>
      <w:r>
        <w:t>Lecture phrasing:</w:t>
      </w:r>
    </w:p>
    <w:p>
      <w:pPr>
        <w:pStyle w:val="ListBullet2"/>
      </w:pPr>
      <w:r>
        <w:t>“You are training on 10 different neural networks”</w:t>
      </w:r>
    </w:p>
    <w:p>
      <w:pPr>
        <w:pStyle w:val="ListBullet3"/>
      </w:pPr>
      <w:r>
        <w:t>Used as an intuitive way to say:</w:t>
      </w:r>
    </w:p>
    <w:p>
      <w:pPr>
        <w:pStyle w:val="ListBullet3"/>
      </w:pPr>
      <w:r>
        <w:t>You are training many different variants of the network structure.</w:t>
      </w:r>
    </w:p>
    <w:p>
      <w:pPr>
        <w:pStyle w:val="ListBullet3"/>
      </w:pPr>
      <w:r>
        <w:t>All share the same underlying set of weights when active.</w:t>
      </w:r>
    </w:p>
    <w:p/>
    <w:p>
      <w:pPr>
        <w:pStyle w:val="Heading2"/>
      </w:pPr>
      <w:r>
        <w:t>High-Level Ensemble-Like Behavior (As Presented)</w:t>
      </w:r>
    </w:p>
    <w:p>
      <w:pPr>
        <w:pStyle w:val="ListBullet"/>
      </w:pPr>
      <w:r>
        <w:t>The instructor’s reasoning:</w:t>
      </w:r>
    </w:p>
    <w:p>
      <w:pPr>
        <w:pStyle w:val="ListBullet2"/>
      </w:pPr>
      <w:r>
        <w:t>Because dropout constantly changes which units are present:</w:t>
      </w:r>
    </w:p>
    <w:p>
      <w:pPr>
        <w:pStyle w:val="ListBullet3"/>
      </w:pPr>
      <w:r>
        <w:t>You can think of training as if you had many different networks.</w:t>
      </w:r>
    </w:p>
    <w:p>
      <w:pPr>
        <w:pStyle w:val="ListBullet3"/>
      </w:pPr>
      <w:r>
        <w:t>Over training, all these variants contribute to the learning of shared weights.</w:t>
      </w:r>
    </w:p>
    <w:p>
      <w:pPr>
        <w:pStyle w:val="ListBullet"/>
      </w:pPr>
      <w:r>
        <w:t>Test-time behavior:</w:t>
      </w:r>
    </w:p>
    <w:p>
      <w:pPr>
        <w:pStyle w:val="ListBullet2"/>
      </w:pPr>
      <w:r>
        <w:t>In the lecture excerpt provided, explicit test-time scaling details are **not** discussed.</w:t>
      </w:r>
    </w:p>
    <w:p>
      <w:pPr>
        <w:pStyle w:val="ListBullet2"/>
      </w:pPr>
      <w:r>
        <w:t>The focus remains on the training-time intuition:</w:t>
      </w:r>
    </w:p>
    <w:p>
      <w:pPr>
        <w:pStyle w:val="ListBullet3"/>
      </w:pPr>
      <w:r>
        <w:t>Multiple architectures.</w:t>
      </w:r>
    </w:p>
    <w:p>
      <w:pPr>
        <w:pStyle w:val="ListBullet3"/>
      </w:pPr>
      <w:r>
        <w:t>Shared parameters.</w:t>
      </w:r>
    </w:p>
    <w:p>
      <w:pPr>
        <w:pStyle w:val="ListBullet3"/>
      </w:pPr>
      <w:r>
        <w:t>Reduced overfitting.</w:t>
      </w:r>
    </w:p>
    <w:p>
      <w:pPr>
        <w:pStyle w:val="ListBullet"/>
      </w:pPr>
      <w:r>
        <w:t>Important restriction for these notes:</w:t>
      </w:r>
    </w:p>
    <w:p>
      <w:pPr>
        <w:pStyle w:val="ListBullet2"/>
      </w:pPr>
      <w:r>
        <w:t>No detailed formulas or combinatorial counts (e.g., $2^N$ sub-networks) are asserted here, since they were not mentioned in the transcript excerpt.</w:t>
      </w:r>
    </w:p>
    <w:p/>
    <w:p>
      <w:pPr>
        <w:pStyle w:val="Heading1"/>
      </w:pPr>
      <w:r>
        <w:t>Placement of Dropout Among Overfitting Solutions</w:t>
      </w:r>
    </w:p>
    <w:p/>
    <w:p>
      <w:pPr>
        <w:pStyle w:val="Heading2"/>
      </w:pPr>
      <w:r>
        <w:t>Summary of Comparison</w:t>
      </w:r>
    </w:p>
    <w:p>
      <w:pPr>
        <w:pStyle w:val="ListBullet"/>
      </w:pPr>
      <w:r>
        <w:t>Methods against overfitting mentioned in the transcript:</w:t>
      </w:r>
    </w:p>
    <w:p>
      <w:pPr>
        <w:pStyle w:val="ListBullet2"/>
      </w:pPr>
      <w:r>
        <w:t>Add more data.</w:t>
      </w:r>
    </w:p>
    <w:p>
      <w:pPr>
        <w:pStyle w:val="ListBullet2"/>
      </w:pPr>
      <w:r>
        <w:t>Reduce network complexity (layers/neurons).</w:t>
      </w:r>
    </w:p>
    <w:p>
      <w:pPr>
        <w:pStyle w:val="ListBullet2"/>
      </w:pPr>
      <w:r>
        <w:t>Early stopping.</w:t>
      </w:r>
    </w:p>
    <w:p>
      <w:pPr>
        <w:pStyle w:val="ListBullet2"/>
      </w:pPr>
      <w:r>
        <w:t>Classical regularization (L1/L2) for traditional models.</w:t>
      </w:r>
    </w:p>
    <w:p>
      <w:pPr>
        <w:pStyle w:val="ListBullet2"/>
      </w:pPr>
      <w:r>
        <w:t>Dropout.</w:t>
      </w:r>
    </w:p>
    <w:p>
      <w:pPr>
        <w:pStyle w:val="ListBullet"/>
      </w:pPr>
      <w:r>
        <w:t>Dropout’s special features:</w:t>
      </w:r>
    </w:p>
    <w:p>
      <w:pPr>
        <w:pStyle w:val="ListBullet2"/>
      </w:pPr>
      <w:r>
        <w:t>Acts by:</w:t>
      </w:r>
    </w:p>
    <w:p>
      <w:pPr>
        <w:pStyle w:val="ListBullet3"/>
      </w:pPr>
      <w:r>
        <w:t>Randomly dropping neurons in input and hidden layers during training.</w:t>
      </w:r>
    </w:p>
    <w:p>
      <w:pPr>
        <w:pStyle w:val="ListBullet3"/>
      </w:pPr>
      <w:r>
        <w:t>Changing the effective architecture per training example.</w:t>
      </w:r>
    </w:p>
    <w:p>
      <w:pPr>
        <w:pStyle w:val="ListBullet2"/>
      </w:pPr>
      <w:r>
        <w:t>Simultaneously:</w:t>
      </w:r>
    </w:p>
    <w:p>
      <w:pPr>
        <w:pStyle w:val="ListBullet3"/>
      </w:pPr>
      <w:r>
        <w:t>Reduces effective node count per pass (capacity reduction).</w:t>
      </w:r>
    </w:p>
    <w:p>
      <w:pPr>
        <w:pStyle w:val="ListBullet3"/>
      </w:pPr>
      <w:r>
        <w:t>Forces neurons not to depend on any single partner/input (balanced focus).</w:t>
      </w:r>
    </w:p>
    <w:p>
      <w:pPr>
        <w:pStyle w:val="ListBullet2"/>
      </w:pPr>
      <w:r>
        <w:t>Works particularly well in deep, fully connected networks.</w:t>
      </w:r>
    </w:p>
    <w:p/>
    <w:p>
      <w:pPr>
        <w:pStyle w:val="Heading2"/>
      </w:pPr>
      <w:r>
        <w:t>Practical Outcomes Highlighted</w:t>
      </w:r>
    </w:p>
    <w:p>
      <w:pPr>
        <w:pStyle w:val="ListBullet"/>
      </w:pPr>
      <w:r>
        <w:t>Overfitting reduction:</w:t>
      </w:r>
    </w:p>
    <w:p>
      <w:pPr>
        <w:pStyle w:val="ListBullet2"/>
      </w:pPr>
      <w:r>
        <w:t>The model becomes less likely to memorize particular data points.</w:t>
      </w:r>
    </w:p>
    <w:p>
      <w:pPr>
        <w:pStyle w:val="ListBullet2"/>
      </w:pPr>
      <w:r>
        <w:t>It focuses on more general patterns that repeat across many examples.</w:t>
      </w:r>
    </w:p>
    <w:p>
      <w:pPr>
        <w:pStyle w:val="ListBullet"/>
      </w:pPr>
      <w:r>
        <w:t>Accuracy gain in practice (as per instructor’s statement):</w:t>
      </w:r>
    </w:p>
    <w:p>
      <w:pPr>
        <w:pStyle w:val="ListBullet2"/>
      </w:pPr>
      <w:r>
        <w:t>Around $2\%$ improvement in accuracy is commonly observed.</w:t>
      </w:r>
    </w:p>
    <w:p>
      <w:pPr>
        <w:pStyle w:val="ListBullet2"/>
      </w:pPr>
      <w:r>
        <w:t>Such improvement is emphasized as very valuable when baseline accuracy is already high.</w:t>
      </w:r>
    </w:p>
    <w:p/>
    <w:p>
      <w:r>
        <w:t>---</w:t>
      </w:r>
    </w:p>
    <w:p/>
    <w:p>
      <w:r>
        <w:t>*Note: These notes are strictly grounded in the given transcript excerpt and the reviewer’s constraints. Mathematical details such as explicit loss formulations for L1/L2, detailed dropout scaling rules, or combinatorial counts of sub-networks, though valid in general, are intentionally omitted or kept at a high level because they were not mentioned in the provided portion of the lecture.*</w:t>
      </w:r>
    </w:p>
    <w:p>
      <w:pPr>
        <w:pStyle w:val="Heading2"/>
      </w:pPr>
      <w:r>
        <w:t>Key images</w:t>
      </w:r>
    </w:p>
    <w:p>
      <w:r>
        <w:t>Slide on improving neural network performance (at 4s)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2_4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Diagram showing the problem of overfitting (at 89s)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3_89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Diagram of neural networks with and without dropout (at 372s)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5_372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Combined diagram of neural network and overfitting (at 673s)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6_673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Neural network diagrams for different epochs (at 797s)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7_797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Neural network with decision boundary chart (at 914s)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8_914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Annotated neural network diagrams for different epochs (at 919s)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9_919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Complete annotated neural network diagrams for different epochs (at 1075s)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1_1075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Neural network diagrams with epochs and annotations (at 1109s)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3_1109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