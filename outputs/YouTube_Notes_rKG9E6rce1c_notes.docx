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rKG9E6rce1c</w:t>
      </w:r>
    </w:p>
    <w:p>
      <w:pPr>
        <w:pStyle w:val="Heading2"/>
      </w:pPr>
      <w:r>
        <w:t>Metadata</w:t>
      </w:r>
    </w:p>
    <w:p>
      <w:r>
        <w:t>Created at: 2026-03-23 11:34:47</w:t>
      </w:r>
    </w:p>
    <w:p>
      <w:r>
        <w:t>Video ID: rKG9E6rce1c</w:t>
      </w:r>
    </w:p>
    <w:p>
      <w:pPr>
        <w:pStyle w:val="Heading2"/>
      </w:pPr>
      <w:r>
        <w:t>Notes</w:t>
      </w:r>
    </w:p>
    <w:p>
      <w:pPr>
        <w:pStyle w:val="Heading1"/>
      </w:pPr>
      <w:r>
        <w:t>Nesterov Accelerated Gradient (NAG) vs Momentum – Concept, Math, Geometry &amp; Keras</w:t>
      </w:r>
    </w:p>
    <w:p/>
    <w:p>
      <w:pPr>
        <w:pStyle w:val="Heading2"/>
      </w:pPr>
      <w:r>
        <w:t>Optimizers Overview</w:t>
      </w:r>
    </w:p>
    <w:p>
      <w:pPr>
        <w:pStyle w:val="ListBullet"/>
      </w:pPr>
      <w:r>
        <w:t>Optimizer: an algorithm used to find optimal weight values `w` that minimize the loss.</w:t>
      </w:r>
    </w:p>
    <w:p>
      <w:pPr>
        <w:pStyle w:val="ListBullet"/>
      </w:pPr>
      <w:r>
        <w:t>Common baseline optimizer: Gradient Descent (GD) with variants:</w:t>
      </w:r>
    </w:p>
    <w:p>
      <w:pPr>
        <w:pStyle w:val="ListBullet2"/>
      </w:pPr>
      <w:r>
        <w:t>Batch Gradient Descent</w:t>
      </w:r>
    </w:p>
    <w:p>
      <w:pPr>
        <w:pStyle w:val="ListBullet2"/>
      </w:pPr>
      <w:r>
        <w:t>Stochastic Gradient Descent (SGD)</w:t>
      </w:r>
    </w:p>
    <w:p>
      <w:pPr>
        <w:pStyle w:val="ListBullet2"/>
      </w:pPr>
      <w:r>
        <w:t>Mini-batch Gradient Descent</w:t>
      </w:r>
    </w:p>
    <w:p>
      <w:pPr>
        <w:pStyle w:val="ListBullet"/>
      </w:pPr>
      <w:r>
        <w:t>These vanilla GD methods can be slow, leading to the need for advanced optimizers like Momentum and NAG.</w:t>
      </w:r>
    </w:p>
    <w:p/>
    <w:p>
      <w:pPr>
        <w:pStyle w:val="Heading2"/>
      </w:pPr>
      <w:r>
        <w:t>Linear Regression Demo Setup</w:t>
      </w:r>
    </w:p>
    <w:p>
      <w:pPr>
        <w:pStyle w:val="ListBullet"/>
      </w:pPr>
      <w:r>
        <w:t>Problem: simple linear regression with Mean Squared Error (MSE) as cost function.</w:t>
      </w:r>
    </w:p>
    <w:p>
      <w:pPr>
        <w:pStyle w:val="ListBullet"/>
      </w:pPr>
      <w:r>
        <w:t>Visualization:</w:t>
      </w:r>
    </w:p>
    <w:p>
      <w:pPr>
        <w:pStyle w:val="ListBullet2"/>
      </w:pPr>
      <w:r>
        <w:t>3D error surface (MSE vs parameters `m` and `b`).</w:t>
      </w:r>
    </w:p>
    <w:p>
      <w:pPr>
        <w:pStyle w:val="ListBullet2"/>
      </w:pPr>
      <w:r>
        <w:t>2D contour plot (projection of 3D surface).</w:t>
      </w:r>
    </w:p>
    <w:p>
      <w:pPr>
        <w:pStyle w:val="ListBullet2"/>
      </w:pPr>
      <w:r>
        <w:t>Data plot with regression line adjusting over iterations.</w:t>
      </w:r>
    </w:p>
    <w:p>
      <w:pPr>
        <w:pStyle w:val="ListBullet"/>
      </w:pPr>
      <w:r>
        <w:t>Goal: start from random `(m, b)` and reach red point (true optimal `m`, `b`).</w:t>
      </w:r>
    </w:p>
    <w:p/>
    <w:p>
      <w:pPr>
        <w:pStyle w:val="Heading2"/>
      </w:pPr>
      <w:r>
        <w:t>Batch Gradient Descent Behavior</w:t>
      </w:r>
    </w:p>
    <w:p>
      <w:pPr>
        <w:pStyle w:val="ListBullet"/>
      </w:pPr>
      <w:r>
        <w:t>Starting from a random point in parameter space.</w:t>
      </w:r>
    </w:p>
    <w:p>
      <w:pPr>
        <w:pStyle w:val="ListBullet"/>
      </w:pPr>
      <w:r>
        <w:t>Takes about 25–30 epochs (or iterations) to converge for the demo data.</w:t>
      </w:r>
    </w:p>
    <w:p>
      <w:pPr>
        <w:pStyle w:val="ListBullet"/>
      </w:pPr>
      <w:r>
        <w:t>Considered relatively slow, motivating advanced techniques.</w:t>
      </w:r>
    </w:p>
    <w:p/>
    <w:p>
      <w:pPr>
        <w:pStyle w:val="Heading2"/>
      </w:pPr>
      <w:r>
        <w:t>Momentum Optimizer – Intuition &amp; Behavior</w:t>
      </w:r>
    </w:p>
    <w:p>
      <w:pPr>
        <w:pStyle w:val="ListBullet"/>
      </w:pPr>
      <w:r>
        <w:t>Momentum uses a "velocity" term to accumulate past gradients:</w:t>
      </w:r>
    </w:p>
    <w:p>
      <w:pPr>
        <w:pStyle w:val="ListBullet2"/>
      </w:pPr>
      <w:r>
        <w:t>Fast directions are emphasized, like a ball rolling downhill.</w:t>
      </w:r>
    </w:p>
    <w:p>
      <w:pPr>
        <w:pStyle w:val="ListBullet"/>
      </w:pPr>
      <w:r>
        <w:t>Visual behavior:</w:t>
      </w:r>
    </w:p>
    <w:p>
      <w:pPr>
        <w:pStyle w:val="ListBullet2"/>
      </w:pPr>
      <w:r>
        <w:t>On error surface, path looks like a ball rolling down, overshooting, crossing the minimum, coming back, and gradually settling.</w:t>
      </w:r>
    </w:p>
    <w:p>
      <w:pPr>
        <w:pStyle w:val="ListBullet2"/>
      </w:pPr>
      <w:r>
        <w:t>On contour plot, path oscillates around the valley and converges eventually.</w:t>
      </w:r>
    </w:p>
    <w:p>
      <w:pPr>
        <w:pStyle w:val="ListBullet"/>
      </w:pPr>
      <w:r>
        <w:t>With `β = 0.9` (high momentum factor):</w:t>
      </w:r>
    </w:p>
    <w:p>
      <w:pPr>
        <w:pStyle w:val="ListBullet2"/>
      </w:pPr>
      <w:r>
        <w:t>Old velocity is given high weight.</w:t>
      </w:r>
    </w:p>
    <w:p>
      <w:pPr>
        <w:pStyle w:val="ListBullet2"/>
      </w:pPr>
      <w:r>
        <w:t>Leads to strong push, larger overshoot, more oscillations.</w:t>
      </w:r>
    </w:p>
    <w:p>
      <w:pPr>
        <w:pStyle w:val="ListBullet2"/>
      </w:pPr>
      <w:r>
        <w:t>In the shown setup, takes ~50 epochs to settle at minimum (more than plain batch GD).</w:t>
      </w:r>
    </w:p>
    <w:p>
      <w:pPr>
        <w:pStyle w:val="ListBullet"/>
      </w:pPr>
      <w:r>
        <w:t>However, advantage:</w:t>
      </w:r>
    </w:p>
    <w:p>
      <w:pPr>
        <w:pStyle w:val="ListBullet2"/>
      </w:pPr>
      <w:r>
        <w:t>Far from the minimum, it moves very quickly towards the minimum region.</w:t>
      </w:r>
    </w:p>
    <w:p>
      <w:pPr>
        <w:pStyle w:val="ListBullet2"/>
      </w:pPr>
      <w:r>
        <w:t>Example: within ~3 iterations, it crosses the minimum region, versus many more for standard GD.</w:t>
      </w:r>
    </w:p>
    <w:p>
      <w:pPr>
        <w:pStyle w:val="ListBullet"/>
      </w:pPr>
      <w:r>
        <w:t>Tuning `β` (decay/momentum factor):</w:t>
      </w:r>
    </w:p>
    <w:p>
      <w:pPr>
        <w:pStyle w:val="ListBullet2"/>
      </w:pPr>
      <w:r>
        <w:t>Reducing `β` lowers the effect of old velocity.</w:t>
      </w:r>
    </w:p>
    <w:p>
      <w:pPr>
        <w:pStyle w:val="ListBullet2"/>
      </w:pPr>
      <w:r>
        <w:t>Oscillations get smaller; convergence becomes smoother.</w:t>
      </w:r>
    </w:p>
    <w:p>
      <w:pPr>
        <w:pStyle w:val="ListBullet2"/>
      </w:pPr>
      <w:r>
        <w:t>Example: with a lower `β`, convergence epochs drop to ~38–39 vs ~50.</w:t>
      </w:r>
    </w:p>
    <w:p>
      <w:pPr>
        <w:pStyle w:val="ListBullet"/>
      </w:pPr>
      <w:r>
        <w:t>Key takeaway:</w:t>
      </w:r>
    </w:p>
    <w:p>
      <w:pPr>
        <w:pStyle w:val="ListBullet2"/>
      </w:pPr>
      <w:r>
        <w:t>Momentum travels the long initial distance to the minimum much faster.</w:t>
      </w:r>
    </w:p>
    <w:p>
      <w:pPr>
        <w:pStyle w:val="ListBullet2"/>
      </w:pPr>
      <w:r>
        <w:t>Needs careful tuning of `β` to control oscillations.</w:t>
      </w:r>
    </w:p>
    <w:p/>
    <w:p>
      <w:pPr>
        <w:pStyle w:val="Heading2"/>
      </w:pPr>
      <w:r>
        <w:t>Limitation of Momentum</w:t>
      </w:r>
    </w:p>
    <w:p>
      <w:pPr>
        <w:pStyle w:val="ListBullet"/>
      </w:pPr>
      <w:r>
        <w:t>Main issue: oscillations around the minimum.</w:t>
      </w:r>
    </w:p>
    <w:p>
      <w:pPr>
        <w:pStyle w:val="ListBullet"/>
      </w:pPr>
      <w:r>
        <w:t>On simple convex problems, can be mitigated by reducing `β`.</w:t>
      </w:r>
    </w:p>
    <w:p>
      <w:pPr>
        <w:pStyle w:val="ListBullet"/>
      </w:pPr>
      <w:r>
        <w:t>On non-convex, more complex error surfaces:</w:t>
      </w:r>
    </w:p>
    <w:p>
      <w:pPr>
        <w:pStyle w:val="ListBullet2"/>
      </w:pPr>
      <w:r>
        <w:t>Oscillations can be more problematic.</w:t>
      </w:r>
    </w:p>
    <w:p>
      <w:pPr>
        <w:pStyle w:val="ListBullet2"/>
      </w:pPr>
      <w:r>
        <w:t>Can increase convergence time or cause instability.</w:t>
      </w:r>
    </w:p>
    <w:p>
      <w:pPr>
        <w:pStyle w:val="ListBullet"/>
      </w:pPr>
      <w:r>
        <w:t>This motivates an improved method: Nesterov Accelerated Gradient (NAG/NAG).</w:t>
      </w:r>
    </w:p>
    <w:p/>
    <w:p>
      <w:pPr>
        <w:pStyle w:val="Heading2"/>
      </w:pPr>
      <w:r>
        <w:t>What is Nesterov Accelerated Gradient (NAG)?</w:t>
      </w:r>
    </w:p>
    <w:p>
      <w:pPr>
        <w:pStyle w:val="ListBullet"/>
      </w:pPr>
      <w:r>
        <w:t>NAG (referred to as NAG or "Nag"): Nesterov Accelerated Gradient.</w:t>
      </w:r>
    </w:p>
    <w:p>
      <w:pPr>
        <w:pStyle w:val="ListBullet"/>
      </w:pPr>
      <w:r>
        <w:t>Conceptual summary:</w:t>
      </w:r>
    </w:p>
    <w:p>
      <w:pPr>
        <w:pStyle w:val="ListBullet2"/>
      </w:pPr>
      <w:r>
        <w:t>A way to implement momentum with a small modification.</w:t>
      </w:r>
    </w:p>
    <w:p>
      <w:pPr>
        <w:pStyle w:val="ListBullet2"/>
      </w:pPr>
      <w:r>
        <w:t>Designed to damp (reduce) oscillations while keeping advantages of momentum.</w:t>
      </w:r>
    </w:p>
    <w:p>
      <w:pPr>
        <w:pStyle w:val="ListBullet"/>
      </w:pPr>
      <w:r>
        <w:t>Performance:</w:t>
      </w:r>
    </w:p>
    <w:p>
      <w:pPr>
        <w:pStyle w:val="ListBullet2"/>
      </w:pPr>
      <w:r>
        <w:t>Often converges faster than standard momentum.</w:t>
      </w:r>
    </w:p>
    <w:p>
      <w:pPr>
        <w:pStyle w:val="ListBullet2"/>
      </w:pPr>
      <w:r>
        <w:t>Reaches minima more quickly with reduced overshooting.</w:t>
      </w:r>
    </w:p>
    <w:p>
      <w:pPr>
        <w:pStyle w:val="ListBullet"/>
      </w:pPr>
      <w:r>
        <w:t>High-level idea:</w:t>
      </w:r>
    </w:p>
    <w:p>
      <w:pPr>
        <w:pStyle w:val="ListBullet2"/>
      </w:pPr>
      <w:r>
        <w:t>Instead of computing gradient at current position, compute gradient at a "look-ahead" position (after a momentum step).</w:t>
      </w:r>
    </w:p>
    <w:p>
      <w:pPr>
        <w:pStyle w:val="ListBullet2"/>
      </w:pPr>
      <w:r>
        <w:t>This anticipatory step helps reduce oscillations.</w:t>
      </w:r>
    </w:p>
    <w:p/>
    <w:p>
      <w:pPr>
        <w:pStyle w:val="Heading2"/>
      </w:pPr>
      <w:r>
        <w:t>Momentum – Mathematical Formulation</w:t>
      </w:r>
    </w:p>
    <w:p>
      <w:pPr>
        <w:pStyle w:val="ListBullet"/>
      </w:pPr>
      <w:r>
        <w:t>Update rules (Momentum with SGD):</w:t>
      </w:r>
    </w:p>
    <w:p>
      <w:pPr>
        <w:pStyle w:val="ListBullet2"/>
      </w:pPr>
      <w:r>
        <w:t>Velocity update:</w:t>
      </w:r>
    </w:p>
    <w:p>
      <w:pPr>
        <w:pStyle w:val="ListBullet3"/>
      </w:pPr>
      <w:r>
        <w:t>`v_t = β * v_(t-1) + η * ∂L/∂w_t`</w:t>
      </w:r>
    </w:p>
    <w:p>
      <w:pPr>
        <w:pStyle w:val="ListBullet3"/>
      </w:pPr>
      <w:r>
        <w:t>`β`: momentum factor (decay).</w:t>
      </w:r>
    </w:p>
    <w:p>
      <w:pPr>
        <w:pStyle w:val="ListBullet3"/>
      </w:pPr>
      <w:r>
        <w:t>`η`: learning rate.</w:t>
      </w:r>
    </w:p>
    <w:p>
      <w:pPr>
        <w:pStyle w:val="ListBullet3"/>
      </w:pPr>
      <w:r>
        <w:t>`∂L/∂w_t`: gradient of loss wrt weights at time `t`.</w:t>
      </w:r>
    </w:p>
    <w:p>
      <w:pPr>
        <w:pStyle w:val="ListBullet2"/>
      </w:pPr>
      <w:r>
        <w:t>Weight update:</w:t>
      </w:r>
    </w:p>
    <w:p>
      <w:pPr>
        <w:pStyle w:val="ListBullet3"/>
      </w:pPr>
      <w:r>
        <w:t>`w_(t+1) = w_t - v_t`</w:t>
      </w:r>
    </w:p>
    <w:p>
      <w:pPr>
        <w:pStyle w:val="ListBullet"/>
      </w:pPr>
      <w:r>
        <w:t>If you expand `w_(t+1)`:</w:t>
      </w:r>
    </w:p>
    <w:p>
      <w:pPr>
        <w:pStyle w:val="ListBullet2"/>
      </w:pPr>
      <w:r>
        <w:t>`w_(t+1) = w_t - (β * v_(t-1) + η * ∂L/∂w_t)`</w:t>
      </w:r>
    </w:p>
    <w:p>
      <w:pPr>
        <w:pStyle w:val="ListBullet2"/>
      </w:pPr>
      <w:r>
        <w:t>The update is a combination of:</w:t>
      </w:r>
    </w:p>
    <w:p>
      <w:pPr>
        <w:pStyle w:val="ListBullet3"/>
      </w:pPr>
      <w:r>
        <w:t>Old velocity term: `β * v_(t-1)`</w:t>
      </w:r>
    </w:p>
    <w:p>
      <w:pPr>
        <w:pStyle w:val="ListBullet3"/>
      </w:pPr>
      <w:r>
        <w:t>Current gradient term: `η * ∂L/∂w_t`</w:t>
      </w:r>
    </w:p>
    <w:p>
      <w:pPr>
        <w:pStyle w:val="ListBullet"/>
      </w:pPr>
      <w:r>
        <w:t>Comparison with vanilla GD:</w:t>
      </w:r>
    </w:p>
    <w:p>
      <w:pPr>
        <w:pStyle w:val="ListBullet2"/>
      </w:pPr>
      <w:r>
        <w:t>Vanilla GD update: `w_(t+1) = w_t - η * ∂L/∂w_t`</w:t>
      </w:r>
    </w:p>
    <w:p>
      <w:pPr>
        <w:pStyle w:val="ListBullet2"/>
      </w:pPr>
      <w:r>
        <w:t>Momentum adds an extra push from the accumulated velocity.</w:t>
      </w:r>
    </w:p>
    <w:p>
      <w:pPr>
        <w:pStyle w:val="ListBullet"/>
      </w:pPr>
      <w:r>
        <w:t>Geometric intuition (1D loss `L(w)`):</w:t>
      </w:r>
    </w:p>
    <w:p>
      <w:pPr>
        <w:pStyle w:val="ListBullet2"/>
      </w:pPr>
      <w:r>
        <w:t>At a position on the curve:</w:t>
      </w:r>
    </w:p>
    <w:p>
      <w:pPr>
        <w:pStyle w:val="ListBullet3"/>
      </w:pPr>
      <w:r>
        <w:t>Vanilla GD moves based only on current gradient.</w:t>
      </w:r>
    </w:p>
    <w:p>
      <w:pPr>
        <w:pStyle w:val="ListBullet3"/>
      </w:pPr>
      <w:r>
        <w:t>Momentum moves based on:</w:t>
      </w:r>
    </w:p>
    <w:p>
      <w:pPr>
        <w:pStyle w:val="ListBullet3"/>
      </w:pPr>
      <w:r>
        <w:t>Past velocity direction and magnitude.</w:t>
      </w:r>
    </w:p>
    <w:p>
      <w:pPr>
        <w:pStyle w:val="ListBullet3"/>
      </w:pPr>
      <w:r>
        <w:t>Current gradient direction.</w:t>
      </w:r>
    </w:p>
    <w:p>
      <w:pPr>
        <w:pStyle w:val="ListBullet2"/>
      </w:pPr>
      <w:r>
        <w:t>Result: larger, faster jumps in the descent direction, but can overshoot.</w:t>
      </w:r>
    </w:p>
    <w:p/>
    <w:p>
      <w:pPr>
        <w:pStyle w:val="Heading2"/>
      </w:pPr>
      <w:r>
        <w:t>NAG – Mathematical Formulation from Momentum</w:t>
      </w:r>
    </w:p>
    <w:p>
      <w:pPr>
        <w:pStyle w:val="ListBullet"/>
      </w:pPr>
      <w:r>
        <w:t>Key conceptual difference:</w:t>
      </w:r>
    </w:p>
    <w:p>
      <w:pPr>
        <w:pStyle w:val="ListBullet2"/>
      </w:pPr>
      <w:r>
        <w:t>Momentum: compute momentum and gradient at the same current position, then update once.</w:t>
      </w:r>
    </w:p>
    <w:p>
      <w:pPr>
        <w:pStyle w:val="ListBullet2"/>
      </w:pPr>
      <w:r>
        <w:t>NAG: first move using momentum, then compute gradient at the new ("look-ahead") position, and then update.</w:t>
      </w:r>
    </w:p>
    <w:p>
      <w:pPr>
        <w:pStyle w:val="ListBullet"/>
      </w:pPr>
      <w:r>
        <w:t>Formal steps (NAG):</w:t>
      </w:r>
    </w:p>
    <w:p>
      <w:r>
        <w:t>1. Compute look-ahead position `w_lookahead` using momentum:</w:t>
      </w:r>
    </w:p>
    <w:p>
      <w:pPr>
        <w:pStyle w:val="ListBullet3"/>
      </w:pPr>
      <w:r>
        <w:t>`w_lookahead = w_t - β * v_(t-1)`</w:t>
      </w:r>
    </w:p>
    <w:p>
      <w:pPr>
        <w:pStyle w:val="ListBullet3"/>
      </w:pPr>
      <w:r>
        <w:t>This is "where we would go" if we moved purely by momentum.</w:t>
      </w:r>
    </w:p>
    <w:p>
      <w:r>
        <w:t>2. Compute new velocity using gradient at the look-ahead position:</w:t>
      </w:r>
    </w:p>
    <w:p>
      <w:pPr>
        <w:pStyle w:val="ListBullet3"/>
      </w:pPr>
      <w:r>
        <w:t>`v_t = β * v_(t-1) + η * ∂L/∂w_lookahead`</w:t>
      </w:r>
    </w:p>
    <w:p>
      <w:pPr>
        <w:pStyle w:val="ListBullet3"/>
      </w:pPr>
      <w:r>
        <w:t>Gradient is evaluated at `w_lookahead` (not at `w_t`).</w:t>
      </w:r>
    </w:p>
    <w:p>
      <w:r>
        <w:t>3. Update weights:</w:t>
      </w:r>
    </w:p>
    <w:p>
      <w:pPr>
        <w:pStyle w:val="ListBullet3"/>
      </w:pPr>
      <w:r>
        <w:t>`w_(t+1) = w_t - v_t`</w:t>
      </w:r>
    </w:p>
    <w:p>
      <w:pPr>
        <w:pStyle w:val="ListBullet"/>
      </w:pPr>
      <w:r>
        <w:t>Intuition of the decomposition:</w:t>
      </w:r>
    </w:p>
    <w:p>
      <w:pPr>
        <w:pStyle w:val="ListBullet2"/>
      </w:pPr>
      <w:r>
        <w:t>Step 1: apply only the momentum part to get the look-ahead point.</w:t>
      </w:r>
    </w:p>
    <w:p>
      <w:pPr>
        <w:pStyle w:val="ListBullet2"/>
      </w:pPr>
      <w:r>
        <w:t>Step 2: at that look-ahead point, compute gradient and adjust.</w:t>
      </w:r>
    </w:p>
    <w:p>
      <w:pPr>
        <w:pStyle w:val="ListBullet2"/>
      </w:pPr>
      <w:r>
        <w:t>Combined effect: update from original `w_t` using:</w:t>
      </w:r>
    </w:p>
    <w:p>
      <w:pPr>
        <w:pStyle w:val="ListBullet3"/>
      </w:pPr>
      <w:r>
        <w:t>The momentum "push" plus</w:t>
      </w:r>
    </w:p>
    <w:p>
      <w:pPr>
        <w:pStyle w:val="ListBullet3"/>
      </w:pPr>
      <w:r>
        <w:t>A gradient correction at the anticipated future location.</w:t>
      </w:r>
    </w:p>
    <w:p/>
    <w:p>
      <w:pPr>
        <w:pStyle w:val="Heading2"/>
      </w:pPr>
      <w:r>
        <w:t>Geometric Intuition – Momentum vs NAG (1D Error Surface)</w:t>
      </w:r>
    </w:p>
    <w:p/>
    <w:p>
      <w:pPr>
        <w:pStyle w:val="Heading3"/>
      </w:pPr>
      <w:r>
        <w:t>Momentum Geometry</w:t>
      </w:r>
    </w:p>
    <w:p>
      <w:pPr>
        <w:pStyle w:val="ListBullet"/>
      </w:pPr>
      <w:r>
        <w:t>Consider loss surface `L(w)` with a minimum.</w:t>
      </w:r>
    </w:p>
    <w:p>
      <w:pPr>
        <w:pStyle w:val="ListBullet"/>
      </w:pPr>
      <w:r>
        <w:t>At each point:</w:t>
      </w:r>
    </w:p>
    <w:p>
      <w:pPr>
        <w:pStyle w:val="ListBullet2"/>
      </w:pPr>
      <w:r>
        <w:t>Compute momentum (from past steps).</w:t>
      </w:r>
    </w:p>
    <w:p>
      <w:pPr>
        <w:pStyle w:val="ListBullet2"/>
      </w:pPr>
      <w:r>
        <w:t>Compute gradient at that same point.</w:t>
      </w:r>
    </w:p>
    <w:p>
      <w:pPr>
        <w:pStyle w:val="ListBullet2"/>
      </w:pPr>
      <w:r>
        <w:t>Take one combined step based on both.</w:t>
      </w:r>
    </w:p>
    <w:p>
      <w:pPr>
        <w:pStyle w:val="ListBullet"/>
      </w:pPr>
      <w:r>
        <w:t>Example behavior:</w:t>
      </w:r>
    </w:p>
    <w:p>
      <w:pPr>
        <w:pStyle w:val="ListBullet2"/>
      </w:pPr>
      <w:r>
        <w:t>Starting from left side of minimum with negative slope:</w:t>
      </w:r>
    </w:p>
    <w:p>
      <w:pPr>
        <w:pStyle w:val="ListBullet3"/>
      </w:pPr>
      <w:r>
        <w:t>Gradient is negative, so update direction is positive.</w:t>
      </w:r>
    </w:p>
    <w:p>
      <w:pPr>
        <w:pStyle w:val="ListBullet3"/>
      </w:pPr>
      <w:r>
        <w:t>Momentum also points positive due to accumulated movement.</w:t>
      </w:r>
    </w:p>
    <w:p>
      <w:pPr>
        <w:pStyle w:val="ListBullet2"/>
      </w:pPr>
      <w:r>
        <w:t>You repeatedly move in positive direction, building strong positive momentum.</w:t>
      </w:r>
    </w:p>
    <w:p>
      <w:pPr>
        <w:pStyle w:val="ListBullet2"/>
      </w:pPr>
      <w:r>
        <w:t>When you overshoot past the minimum:</w:t>
      </w:r>
    </w:p>
    <w:p>
      <w:pPr>
        <w:pStyle w:val="ListBullet3"/>
      </w:pPr>
      <w:r>
        <w:t>Gradient flips sign (becomes positive), pushing you back.</w:t>
      </w:r>
    </w:p>
    <w:p>
      <w:pPr>
        <w:pStyle w:val="ListBullet3"/>
      </w:pPr>
      <w:r>
        <w:t>But momentum may still be large positive.</w:t>
      </w:r>
    </w:p>
    <w:p>
      <w:pPr>
        <w:pStyle w:val="ListBullet3"/>
      </w:pPr>
      <w:r>
        <w:t>Net effect:</w:t>
      </w:r>
    </w:p>
    <w:p>
      <w:pPr>
        <w:pStyle w:val="ListBullet3"/>
      </w:pPr>
      <w:r>
        <w:t>Still move slightly further to the right (overshoot more).</w:t>
      </w:r>
    </w:p>
    <w:p>
      <w:pPr>
        <w:pStyle w:val="ListBullet2"/>
      </w:pPr>
      <w:r>
        <w:t>Eventually:</w:t>
      </w:r>
    </w:p>
    <w:p>
      <w:pPr>
        <w:pStyle w:val="ListBullet3"/>
      </w:pPr>
      <w:r>
        <w:t>Momentum decreases, changes sign, combines with gradient to pull you back.</w:t>
      </w:r>
    </w:p>
    <w:p>
      <w:pPr>
        <w:pStyle w:val="ListBullet3"/>
      </w:pPr>
      <w:r>
        <w:t>You oscillate around the minimum with decreasing amplitude.</w:t>
      </w:r>
    </w:p>
    <w:p>
      <w:pPr>
        <w:pStyle w:val="ListBullet"/>
      </w:pPr>
      <w:r>
        <w:t>Path:</w:t>
      </w:r>
    </w:p>
    <w:p>
      <w:pPr>
        <w:pStyle w:val="ListBullet2"/>
      </w:pPr>
      <w:r>
        <w:t>Start left of minimum, overshoot to the right, U-turn back, several smaller U-turns until settling at the minimum.</w:t>
      </w:r>
    </w:p>
    <w:p/>
    <w:p>
      <w:pPr>
        <w:pStyle w:val="Heading3"/>
      </w:pPr>
      <w:r>
        <w:t>NAG Geometry</w:t>
      </w:r>
    </w:p>
    <w:p>
      <w:pPr>
        <w:pStyle w:val="ListBullet"/>
      </w:pPr>
      <w:r>
        <w:t>Same loss surface and starting point.</w:t>
      </w:r>
    </w:p>
    <w:p>
      <w:pPr>
        <w:pStyle w:val="ListBullet"/>
      </w:pPr>
      <w:r>
        <w:t>At each step:</w:t>
      </w:r>
    </w:p>
    <w:p>
      <w:r>
        <w:t>1. Use only momentum to compute a look-ahead point:</w:t>
      </w:r>
    </w:p>
    <w:p>
      <w:pPr>
        <w:pStyle w:val="ListBullet3"/>
      </w:pPr>
      <w:r>
        <w:t>Move from current position to `w_lookahead`.</w:t>
      </w:r>
    </w:p>
    <w:p>
      <w:r>
        <w:t>2. Compute gradient at `w_lookahead`.</w:t>
      </w:r>
    </w:p>
    <w:p>
      <w:r>
        <w:t>3. Use that gradient to decide the corrective move.</w:t>
      </w:r>
    </w:p>
    <w:p>
      <w:pPr>
        <w:pStyle w:val="ListBullet"/>
      </w:pPr>
      <w:r>
        <w:t>Crucial difference:</w:t>
      </w:r>
    </w:p>
    <w:p>
      <w:pPr>
        <w:pStyle w:val="ListBullet2"/>
      </w:pPr>
      <w:r>
        <w:t>Momentum:</w:t>
      </w:r>
    </w:p>
    <w:p>
      <w:pPr>
        <w:pStyle w:val="ListBullet3"/>
      </w:pPr>
      <w:r>
        <w:t>At a point near the minimum, momentum and gradient are combined at that point, possibly pushing you further past the minimum before correcting.</w:t>
      </w:r>
    </w:p>
    <w:p>
      <w:pPr>
        <w:pStyle w:val="ListBullet2"/>
      </w:pPr>
      <w:r>
        <w:t>NAG:</w:t>
      </w:r>
    </w:p>
    <w:p>
      <w:pPr>
        <w:pStyle w:val="ListBullet3"/>
      </w:pPr>
      <w:r>
        <w:t>You first move to where momentum alone would take you.</w:t>
      </w:r>
    </w:p>
    <w:p>
      <w:pPr>
        <w:pStyle w:val="ListBullet3"/>
      </w:pPr>
      <w:r>
        <w:t>At that new point, the gradient may already indicate that you should go in the opposite direction.</w:t>
      </w:r>
    </w:p>
    <w:p>
      <w:pPr>
        <w:pStyle w:val="ListBullet3"/>
      </w:pPr>
      <w:r>
        <w:t>So the next correction step is smaller or even backwards, effectively taking a "shallower" U-turn.</w:t>
      </w:r>
    </w:p>
    <w:p>
      <w:pPr>
        <w:pStyle w:val="ListBullet"/>
      </w:pPr>
      <w:r>
        <w:t>Result:</w:t>
      </w:r>
    </w:p>
    <w:p>
      <w:pPr>
        <w:pStyle w:val="ListBullet2"/>
      </w:pPr>
      <w:r>
        <w:t>When you would overshoot with momentum, NAG "anticipates" and reduces the overshoot.</w:t>
      </w:r>
    </w:p>
    <w:p>
      <w:pPr>
        <w:pStyle w:val="ListBullet2"/>
      </w:pPr>
      <w:r>
        <w:t>Oscillations are damped earlier, leading to a quicker and smoother convergence.</w:t>
      </w:r>
    </w:p>
    <w:p>
      <w:pPr>
        <w:pStyle w:val="ListBullet"/>
      </w:pPr>
      <w:r>
        <w:t>Visual summary:</w:t>
      </w:r>
    </w:p>
    <w:p>
      <w:pPr>
        <w:pStyle w:val="ListBullet2"/>
      </w:pPr>
      <w:r>
        <w:t>Momentum path: longer overshoot, larger U-turn arcs around the minimum.</w:t>
      </w:r>
    </w:p>
    <w:p>
      <w:pPr>
        <w:pStyle w:val="ListBullet2"/>
      </w:pPr>
      <w:r>
        <w:t>NAG path: smaller overshoot, early correction, more direct approach to the minimum.</w:t>
      </w:r>
    </w:p>
    <w:p/>
    <w:p>
      <w:pPr>
        <w:pStyle w:val="Heading2"/>
      </w:pPr>
      <w:r>
        <w:t>Why NAG Reduces Oscillations</w:t>
      </w:r>
    </w:p>
    <w:p>
      <w:pPr>
        <w:pStyle w:val="ListBullet"/>
      </w:pPr>
      <w:r>
        <w:t>By using gradient at the look-ahead position:</w:t>
      </w:r>
    </w:p>
    <w:p>
      <w:pPr>
        <w:pStyle w:val="ListBullet2"/>
      </w:pPr>
      <w:r>
        <w:t>You are effectively "seeing" future loss landscape where momentum will take you.</w:t>
      </w:r>
    </w:p>
    <w:p>
      <w:pPr>
        <w:pStyle w:val="ListBullet2"/>
      </w:pPr>
      <w:r>
        <w:t>If that future position lies beyond the minimum, the gradient there will point back, so the net correction is reduced or reversed.</w:t>
      </w:r>
    </w:p>
    <w:p>
      <w:pPr>
        <w:pStyle w:val="ListBullet"/>
      </w:pPr>
      <w:r>
        <w:t>This anticipatory step:</w:t>
      </w:r>
    </w:p>
    <w:p>
      <w:pPr>
        <w:pStyle w:val="ListBullet2"/>
      </w:pPr>
      <w:r>
        <w:t>Decreases the effective step size when close to the minimum on steep sides.</w:t>
      </w:r>
    </w:p>
    <w:p>
      <w:pPr>
        <w:pStyle w:val="ListBullet2"/>
      </w:pPr>
      <w:r>
        <w:t>Leads to smaller, better-aligned updates.</w:t>
      </w:r>
    </w:p>
    <w:p>
      <w:pPr>
        <w:pStyle w:val="ListBullet2"/>
      </w:pPr>
      <w:r>
        <w:t>Reduces oscillations relative to classical momentum.</w:t>
      </w:r>
    </w:p>
    <w:p/>
    <w:p>
      <w:pPr>
        <w:pStyle w:val="Heading2"/>
      </w:pPr>
      <w:r>
        <w:t>Potential Disadvantage of NAG</w:t>
      </w:r>
    </w:p>
    <w:p>
      <w:pPr>
        <w:pStyle w:val="ListBullet"/>
      </w:pPr>
      <w:r>
        <w:t>NAG damps momentum around minima.</w:t>
      </w:r>
    </w:p>
    <w:p>
      <w:pPr>
        <w:pStyle w:val="ListBullet"/>
      </w:pPr>
      <w:r>
        <w:t>In non-convex surfaces with multiple local minima:</w:t>
      </w:r>
    </w:p>
    <w:p>
      <w:pPr>
        <w:pStyle w:val="ListBullet2"/>
      </w:pPr>
      <w:r>
        <w:t>Momentum might help you "jump over" shallow local minima due to strong velocity (ball crosses valley).</w:t>
      </w:r>
    </w:p>
    <w:p>
      <w:pPr>
        <w:pStyle w:val="ListBullet2"/>
      </w:pPr>
      <w:r>
        <w:t>NAG, by damping oscillations and effective momentum, may not gather enough energy to cross such barriers.</w:t>
      </w:r>
    </w:p>
    <w:p>
      <w:pPr>
        <w:pStyle w:val="ListBullet2"/>
      </w:pPr>
      <w:r>
        <w:t>You can end up stuck in a local minimum, oscillating very close and settling there instead of reaching a better global minimum.</w:t>
      </w:r>
    </w:p>
    <w:p>
      <w:pPr>
        <w:pStyle w:val="ListBullet"/>
      </w:pPr>
      <w:r>
        <w:t>So:</w:t>
      </w:r>
    </w:p>
    <w:p>
      <w:pPr>
        <w:pStyle w:val="ListBullet2"/>
      </w:pPr>
      <w:r>
        <w:t>NAG’s damping of oscillations can improve convergence stability.</w:t>
      </w:r>
    </w:p>
    <w:p>
      <w:pPr>
        <w:pStyle w:val="ListBullet2"/>
      </w:pPr>
      <w:r>
        <w:t>But it may reduce the ability to escape some local minima compared to strong momentum.</w:t>
      </w:r>
    </w:p>
    <w:p/>
    <w:p>
      <w:pPr>
        <w:pStyle w:val="Heading2"/>
      </w:pPr>
      <w:r>
        <w:t>Keras Implementation of SGD, Momentum, and NAG</w:t>
      </w:r>
    </w:p>
    <w:p>
      <w:pPr>
        <w:pStyle w:val="ListBullet"/>
      </w:pPr>
      <w:r>
        <w:t>In Keras, all three are controlled using the `SGD` optimizer class.</w:t>
      </w:r>
    </w:p>
    <w:p>
      <w:pPr>
        <w:pStyle w:val="ListBullet"/>
      </w:pPr>
      <w:r>
        <w:t>Key parameters:</w:t>
      </w:r>
    </w:p>
    <w:p>
      <w:pPr>
        <w:pStyle w:val="ListBullet2"/>
      </w:pPr>
      <w:r>
        <w:t>`momentum`</w:t>
      </w:r>
    </w:p>
    <w:p>
      <w:pPr>
        <w:pStyle w:val="ListBullet2"/>
      </w:pPr>
      <w:r>
        <w:t>`nesterov`</w:t>
      </w:r>
    </w:p>
    <w:p>
      <w:pPr>
        <w:pStyle w:val="ListBullet"/>
      </w:pPr>
      <w:r>
        <w:t>Configurations:</w:t>
      </w:r>
    </w:p>
    <w:p>
      <w:pPr>
        <w:pStyle w:val="ListBullet2"/>
      </w:pPr>
      <w:r>
        <w:t>Plain SGD:</w:t>
      </w:r>
    </w:p>
    <w:p>
      <w:pPr>
        <w:pStyle w:val="ListBullet3"/>
      </w:pPr>
      <w:r>
        <w:t>`momentum = 0.0`</w:t>
      </w:r>
    </w:p>
    <w:p>
      <w:pPr>
        <w:pStyle w:val="ListBullet3"/>
      </w:pPr>
      <w:r>
        <w:t>`nesterov = False`</w:t>
      </w:r>
    </w:p>
    <w:p>
      <w:pPr>
        <w:pStyle w:val="ListBullet2"/>
      </w:pPr>
      <w:r>
        <w:t>SGD with Momentum:</w:t>
      </w:r>
    </w:p>
    <w:p>
      <w:pPr>
        <w:pStyle w:val="ListBullet3"/>
      </w:pPr>
      <w:r>
        <w:t>`momentum = β` (e.g., 0.9, 0.8, etc.)</w:t>
      </w:r>
    </w:p>
    <w:p>
      <w:pPr>
        <w:pStyle w:val="ListBullet3"/>
      </w:pPr>
      <w:r>
        <w:t>`nesterov = False`</w:t>
      </w:r>
    </w:p>
    <w:p>
      <w:pPr>
        <w:pStyle w:val="ListBullet2"/>
      </w:pPr>
      <w:r>
        <w:t>Nesterov Accelerated Gradient (NAG):</w:t>
      </w:r>
    </w:p>
    <w:p>
      <w:pPr>
        <w:pStyle w:val="ListBullet3"/>
      </w:pPr>
      <w:r>
        <w:t>`momentum = β` (non-zero)</w:t>
      </w:r>
    </w:p>
    <w:p>
      <w:pPr>
        <w:pStyle w:val="ListBullet3"/>
      </w:pPr>
      <w:r>
        <w:t>`nesterov = True`</w:t>
      </w:r>
    </w:p>
    <w:p>
      <w:pPr>
        <w:pStyle w:val="ListBullet"/>
      </w:pPr>
      <w:r>
        <w:t>Using these flags, you can switch between:</w:t>
      </w:r>
    </w:p>
    <w:p>
      <w:pPr>
        <w:pStyle w:val="ListBullet2"/>
      </w:pPr>
      <w:r>
        <w:t>Standard SGD</w:t>
      </w:r>
    </w:p>
    <w:p>
      <w:pPr>
        <w:pStyle w:val="ListBullet2"/>
      </w:pPr>
      <w:r>
        <w:t>Momentum SGD</w:t>
      </w:r>
    </w:p>
    <w:p>
      <w:pPr>
        <w:pStyle w:val="ListBullet2"/>
      </w:pPr>
      <w:r>
        <w:t>NAG SGD, all with simple parameter changes in Keras.</w:t>
      </w:r>
    </w:p>
    <w:p>
      <w:pPr>
        <w:pStyle w:val="Heading2"/>
      </w:pPr>
      <w:r>
        <w:t>Key images</w:t>
      </w:r>
    </w:p>
    <w:p>
      <w:r>
        <w:t>"BATCH GRADIENT DESCENT VISUALIZATION WITH GROUND TRUTH AND LOSS PLOTS" (at 134s)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_134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"MOMENTUM OPTIMIZER VISUALIZATIONS: GROUND TRUTH, WEIGHTS &amp; LOSS, 3D LOSS SURFACE." (at 404s)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0_404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MOMENTUM EQUATION AND DECAY FACTOR EXPLANATION. (at 584s)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4_584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"NESTEROV ACCELERATED GRADIENT EQUATIONS AND DIAGRAM" (at 764s)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8_764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NESTEROV ACCELERATED GRADIENT EXPLANATION WITH EQUATIONS AND DIAGRAMS. (at 944s)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2_944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NESTEROV ACCELERATED GRADIENT EXPLANATION WITH EQUATIONS AND DIAGRAMS. (at 1034s)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24_1034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Gradient descent variants | 11 | 14 | tryexponent.com, interviewnode.com, linkedin.com, machinelearningmastery.com, an |</w:t>
      </w:r>
    </w:p>
    <w:p>
      <w:r>
        <w:t>| Momentum optimization | 0 | 0 | rohan-paul.com, geeksforgeeks.org |</w:t>
      </w:r>
    </w:p>
    <w:p>
      <w:r>
        <w:t>| Nesterov Accelerated Gradient | 0 | 0 | machinelearningmastery.com, jlmelville.github.io |</w:t>
      </w:r>
    </w:p>
    <w:p>
      <w:r>
        <w:t>| Mathematical formulation of Momentum and NAG | 0 | 0 |  |</w:t>
      </w:r>
    </w:p>
    <w:p>
      <w:r>
        <w:t>| Geometric intuition of optimization methods | 0 | 0 |  |</w:t>
      </w:r>
    </w:p>
    <w:p>
      <w:r>
        <w:t>| Linear regression error surface visualization | 0 | 0 |  |</w:t>
      </w:r>
    </w:p>
    <w:p>
      <w:r>
        <w:t>| Convergence speed and oscillations in optimizers | 2 | 2 |  |</w:t>
      </w:r>
    </w:p>
    <w:p>
      <w:r>
        <w:t>| Convex vs non-convex optimization behavior | 0 | 0 |  |</w:t>
      </w:r>
    </w:p>
    <w:p>
      <w:r>
        <w:t>| Advantages and disadvantages of NAG | 0 | 0 |  |</w:t>
      </w:r>
    </w:p>
    <w:p>
      <w:r>
        <w:t>| Hyperparameter tuning of momentum factor | 0 | 0 |  |</w:t>
      </w:r>
    </w:p>
    <w:p>
      <w:r>
        <w:t>| Keras implementation of SGD, Momentum, and NAG | 0 | 0 |  |</w:t>
      </w:r>
    </w:p>
    <w:p>
      <w:r>
        <w:t>| Optimizers as algorithms to minimize loss | 0 | 0 |  |</w:t>
      </w:r>
    </w:p>
    <w:p>
      <w:r>
        <w:t>| **Total (all in bank)** | 11 | 16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12</w:t>
      </w:r>
    </w:p>
    <w:p>
      <w:pPr>
        <w:pStyle w:val="ListBullet"/>
      </w:pPr>
      <w:r>
        <w:t>Questions with attribution: 16</w:t>
      </w:r>
    </w:p>
    <w:p>
      <w:pPr>
        <w:pStyle w:val="ListBullet"/>
      </w:pPr>
      <w:r>
        <w:t>Excluded (unattributed): 3</w:t>
      </w:r>
    </w:p>
    <w:p/>
    <w:p>
      <w:r>
        <w:t>**Topic coverage notes:**</w:t>
      </w:r>
    </w:p>
    <w:p>
      <w:r>
        <w:t>Content focuses on optimization in deep learning: baseline gradient descent variants, Momentum, and Nesterov Accelerated Gradient, with emphasis on their math, geometric intuition, convergence behavior (oscillations), and practical implementation in Keras for a linear regression demo. Non-convex landscapes and NAG’s trade-offs are briefly discussed.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Convergence speed and oscillations in optimizers</w:t>
      </w:r>
    </w:p>
    <w:p/>
    <w:p>
      <w:r>
        <w:t>**Nvidia**</w:t>
      </w:r>
    </w:p>
    <w:p>
      <w:pPr>
        <w:pStyle w:val="ListBullet"/>
      </w:pPr>
      <w:r>
        <w:t>**Q:** How do neural networks learn from data?</w:t>
      </w:r>
    </w:p>
    <w:p>
      <w:pPr>
        <w:pStyle w:val="ListBullet"/>
      </w:pPr>
      <w:r>
        <w:t>*Role/level:* Data Scientist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### 1. How do neural networks learn from data?</w:t>
      </w:r>
    </w:p>
    <w:p>
      <w:r>
        <w:t>...</w:t>
      </w:r>
    </w:p>
    <w:p>
      <w:r>
        <w:t>ℹ️</w:t>
      </w:r>
    </w:p>
    <w:p/>
    <w:p>
      <w:r>
        <w:t>This interview question was asked at Nvidia.</w:t>
      </w:r>
    </w:p>
    <w:p/>
    <w:p>
      <w:r>
        <w:t>**Snapchat**</w:t>
      </w:r>
    </w:p>
    <w:p>
      <w:pPr>
        <w:pStyle w:val="ListBullet"/>
      </w:pPr>
      <w:r>
        <w:t>**Q:** Explain mini-batch and stochastic gradient descent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Watch an MLE from Snapchat answer this interview question: "Explain mini-batch and stochastic gradient descent".</w:t>
      </w:r>
    </w:p>
    <w:p/>
    <w:p/>
    <w:p>
      <w:pPr>
        <w:pStyle w:val="Heading4"/>
      </w:pPr>
      <w:r>
        <w:t>Gradient descent variants</w:t>
      </w:r>
    </w:p>
    <w:p/>
    <w:p>
      <w:r>
        <w:t>**Amazon**</w:t>
      </w:r>
    </w:p>
    <w:p>
      <w:pPr>
        <w:pStyle w:val="ListBullet"/>
      </w:pPr>
      <w:r>
        <w:t>**Q:** Describe linear regression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- Watch Amazon MLE answer, "Describe linear regression".</w:t>
      </w:r>
    </w:p>
    <w:p/>
    <w:p>
      <w:r>
        <w:t>**Apple**</w:t>
      </w:r>
    </w:p>
    <w:p>
      <w:pPr>
        <w:pStyle w:val="ListBullet"/>
      </w:pPr>
      <w:r>
        <w:t>**Q:** Can you implement batch normalization using NumPy?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ℹ️</w:t>
      </w:r>
    </w:p>
    <w:p/>
    <w:p>
      <w:r>
        <w:t>This interview question was asked at Apple. "Implement batch normalization with NumPy".</w:t>
      </w:r>
    </w:p>
    <w:p/>
    <w:p>
      <w:r>
        <w:t>**FAANG**</w:t>
      </w:r>
    </w:p>
    <w:p>
      <w:pPr>
        <w:pStyle w:val="ListBullet"/>
      </w:pPr>
      <w:r>
        <w:t>**Q:** Implement Logistic Regression from scratch</w:t>
      </w:r>
    </w:p>
    <w:p>
      <w:pPr>
        <w:pStyle w:val="ListBullet"/>
      </w:pPr>
      <w:r>
        <w:t>*Role/level:* Mixed</w:t>
      </w:r>
    </w:p>
    <w:p>
      <w:pPr>
        <w:pStyle w:val="ListBullet"/>
      </w:pPr>
      <w:r>
        <w:t>*Source:* https://www.interviewnode.com/post/ace-your-ml-interview-50-commonly-asked-questions-at-faang-companies</w:t>
      </w:r>
    </w:p>
    <w:p>
      <w:pPr>
        <w:pStyle w:val="ListBullet"/>
      </w:pPr>
      <w:r>
        <w:t>*Evidence:* ##### **1. Implement Logistic Regression from scratch**</w:t>
      </w:r>
    </w:p>
    <w:p/>
    <w:p>
      <w:r>
        <w:t>Problem: Write a Python function to implement logistic regression using gradient descent.</w:t>
      </w:r>
    </w:p>
    <w:p/>
    <w:p>
      <w:pPr>
        <w:pStyle w:val="ListBullet"/>
      </w:pPr>
      <w:r>
        <w:t>**Q:** Implement k-means clustering</w:t>
      </w:r>
    </w:p>
    <w:p>
      <w:pPr>
        <w:pStyle w:val="ListBullet"/>
      </w:pPr>
      <w:r>
        <w:t>*Role/level:* Mixed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- Watch Snap MLE answer, "Implement k-means clustering".</w:t>
      </w:r>
    </w:p>
    <w:p/>
    <w:p>
      <w:r>
        <w:t>**Meta**</w:t>
      </w:r>
    </w:p>
    <w:p>
      <w:pPr>
        <w:pStyle w:val="ListBullet"/>
      </w:pPr>
      <w:r>
        <w:t>**Q:** Design Instagram ranking model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Sneak peek:</w:t>
      </w:r>
    </w:p>
    <w:p>
      <w:pPr>
        <w:pStyle w:val="ListBullet"/>
      </w:pPr>
      <w:r>
        <w:t>Watch Meta MLE answer, "Design Instagram ranking model".</w:t>
      </w:r>
    </w:p>
    <w:p/>
    <w:p>
      <w:pPr>
        <w:pStyle w:val="ListBullet"/>
      </w:pPr>
      <w:r>
        <w:t>**Q:** Design an evaluation framework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3. Design an evaluation framework. (Meta)</w:t>
      </w:r>
    </w:p>
    <w:p/>
    <w:p>
      <w:r>
        <w:t>**Nielsen**</w:t>
      </w:r>
    </w:p>
    <w:p>
      <w:pPr>
        <w:pStyle w:val="ListBullet"/>
      </w:pPr>
      <w:r>
        <w:t>**Q:** What is the difference between batch gradient descent and stochastic gradient descent (SGD)?</w:t>
      </w:r>
    </w:p>
    <w:p>
      <w:pPr>
        <w:pStyle w:val="ListBullet"/>
      </w:pPr>
      <w:r>
        <w:t>*Role/level:* Data Scientist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8. Difference between batch gradient descent and stochastic gradient descent (SGD)?</w:t>
      </w:r>
    </w:p>
    <w:p/>
    <w:p>
      <w:r>
        <w:t>**Nvidia**</w:t>
      </w:r>
    </w:p>
    <w:p>
      <w:pPr>
        <w:pStyle w:val="ListBullet"/>
      </w:pPr>
      <w:r>
        <w:t>**Q:** Explain deep learning to non-technical stakeholders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ℹ️</w:t>
      </w:r>
    </w:p>
    <w:p/>
    <w:p>
      <w:r>
        <w:t>This interview question was asked at Nvidia. "Explain deep learning to non-technical stakeholders".</w:t>
      </w:r>
    </w:p>
    <w:p/>
    <w:p>
      <w:r>
        <w:t>**OpenAI**</w:t>
      </w:r>
    </w:p>
    <w:p>
      <w:pPr>
        <w:pStyle w:val="ListBullet"/>
      </w:pPr>
      <w:r>
        <w:t>**Q:** Explain gradient descent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1. Explain gradient descent. (OpenAI)</w:t>
      </w:r>
    </w:p>
    <w:p/>
    <w:p>
      <w:pPr>
        <w:pStyle w:val="ListBullet"/>
      </w:pPr>
      <w:r>
        <w:t>**Q:** Explain gradient descent and model optimization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1. Explain gradient descent. (OpenAI)</w:t>
      </w:r>
    </w:p>
    <w:p>
      <w:r>
        <w:t>...</w:t>
      </w:r>
    </w:p>
    <w:p>
      <w:r>
        <w:t>https://www.tryexponent.com/questions/4359/gradient-descent-and-model-optimization</w:t>
      </w:r>
    </w:p>
    <w:p/>
    <w:p>
      <w:r>
        <w:t>**Pinterest**</w:t>
      </w:r>
    </w:p>
    <w:p>
      <w:pPr>
        <w:pStyle w:val="ListBullet"/>
      </w:pPr>
      <w:r>
        <w:t>**Q:** Explain overfitting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### 1. What is overfitting? How can you avoid it?</w:t>
      </w:r>
    </w:p>
    <w:p>
      <w:r>
        <w:t>...</w:t>
      </w:r>
    </w:p>
    <w:p>
      <w:r>
        <w:t>ℹ️</w:t>
      </w:r>
    </w:p>
    <w:p/>
    <w:p>
      <w:r>
        <w:t>This question was asked at Pinterest. "Explain overfitting".</w:t>
      </w:r>
    </w:p>
    <w:p/>
    <w:p>
      <w:r>
        <w:t>**Snap**</w:t>
      </w:r>
    </w:p>
    <w:p>
      <w:pPr>
        <w:pStyle w:val="ListBullet"/>
      </w:pPr>
      <w:r>
        <w:t>**Q:** Implement k-means clustering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- Watch Snap MLE answer, "Implement k-means clustering".</w:t>
      </w:r>
    </w:p>
    <w:p/>
    <w:p>
      <w:r>
        <w:t>**Snapchat**</w:t>
      </w:r>
    </w:p>
    <w:p>
      <w:pPr>
        <w:pStyle w:val="ListBullet"/>
      </w:pPr>
      <w:r>
        <w:t>**Q:** Explain mini-batch and stochastic gradient descent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ℹ️</w:t>
      </w:r>
    </w:p>
    <w:p/>
    <w:p>
      <w:r>
        <w:t>Watch an MLE from Snapchat answer this interview question: "Explain mini-batch and stochastic gradient descent".</w:t>
      </w:r>
    </w:p>
    <w:p/>
    <w:p>
      <w:r>
        <w:t>**Spotify**</w:t>
      </w:r>
    </w:p>
    <w:p>
      <w:pPr>
        <w:pStyle w:val="ListBullet"/>
      </w:pPr>
      <w:r>
        <w:t>**Q:** Design Spotify recommendation system</w:t>
      </w:r>
    </w:p>
    <w:p>
      <w:pPr>
        <w:pStyle w:val="ListBullet"/>
      </w:pPr>
      <w:r>
        <w:t>*Role/level:* MLE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4. Design a recommendation system. (Spotify)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Gradient descent variants — YouTube page mentions 'ML Interview Questions: Gradient Descent' as a video title but does not show any explicit question sentences in the visible transcript/description. — _ML Interview Questions: Gradient Descent_</w:t>
      </w:r>
    </w:p>
    <w:p>
      <w:pPr>
        <w:pStyle w:val="ListBullet"/>
      </w:pPr>
      <w:r>
        <w:t>**Topic:** Momentum optimization — Rohan's article clearly states this as an interview question, but no specific company is mentioned in the same block; cannot attribute to a real tech employer as required. — _What is momentum in the context of gradient-based optimization? Write the update equations for gradient descent with momentum and explain how momentum helps accelerate convergence and can help escape _</w:t>
      </w:r>
    </w:p>
    <w:p>
      <w:pPr>
        <w:pStyle w:val="ListBullet"/>
      </w:pPr>
      <w:r>
        <w:t>**Topic:** Gradient descent variants — Devinterview.io gradient-descent article is generic and not tied to a specific company name; per rules, questions without company context must be skipped. — _What are the main variants of gradient descent algorithms?_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