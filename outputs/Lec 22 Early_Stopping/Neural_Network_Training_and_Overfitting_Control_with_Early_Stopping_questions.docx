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Neural Network Training and Overfitting Control with Early Stopping — Questions &amp; Answers</w:t>
      </w:r>
    </w:p>
    <w:p>
      <w:pPr>
        <w:pStyle w:val="Heading2"/>
      </w:pPr>
      <w:r>
        <w:t>Part 1: Questions Generated by LLM (from notes)</w:t>
      </w:r>
    </w:p>
    <w:p>
      <w:r>
        <w:t>These questions are generated from the study notes using an LLM. Answers are based solely on the transcript content.</w:t>
      </w:r>
    </w:p>
    <w:p>
      <w:pPr>
        <w:pStyle w:val="Heading2"/>
      </w:pPr>
      <w:r>
        <w:t>Q1. [Conceptual] How does overfitting manifest in the training and validation loss curves?</w:t>
      </w:r>
    </w:p>
    <w:p>
      <w:pPr>
        <w:pStyle w:val="ListBullet"/>
      </w:pPr>
      <w:r>
        <w:t>Training loss continues to decrease as epochs increase.</w:t>
      </w:r>
    </w:p>
    <w:p>
      <w:pPr>
        <w:pStyle w:val="ListBullet"/>
      </w:pPr>
      <w:r>
        <w:t>Validation loss begins to increase or flatten while training loss still decreases.</w:t>
      </w:r>
    </w:p>
    <w:p>
      <w:pPr>
        <w:pStyle w:val="ListBullet"/>
      </w:pPr>
      <w:r>
        <w:t>This divergence signals the model is memorizing training examples rather than learning generalizable patterns.</w:t>
      </w:r>
    </w:p>
    <w:p/>
    <w:p>
      <w:pPr>
        <w:pStyle w:val="Heading2"/>
      </w:pPr>
      <w:r>
        <w:t>Q2. [Conceptual] What is the primary purpose of early stopping in neural network training?</w:t>
      </w:r>
    </w:p>
    <w:p>
      <w:pPr>
        <w:pStyle w:val="ListBullet"/>
      </w:pPr>
      <w:r>
        <w:t>It acts as a regularization technique to prevent over-training on the training data.</w:t>
      </w:r>
    </w:p>
    <w:p>
      <w:pPr>
        <w:pStyle w:val="ListBullet"/>
      </w:pPr>
      <w:r>
        <w:t>It automatically determines the optimal stopping point based on validation performance.</w:t>
      </w:r>
    </w:p>
    <w:p>
      <w:pPr>
        <w:pStyle w:val="ListBullet"/>
      </w:pPr>
      <w:r>
        <w:t>It saves computation time by avoiding unnecessary epochs after performance plateaus.</w:t>
      </w:r>
    </w:p>
    <w:p/>
    <w:p>
      <w:pPr>
        <w:pStyle w:val="Heading2"/>
      </w:pPr>
      <w:r>
        <w:t>Q3. [Conceptual] How do you determine the optimal number of epochs manually using loss curves?</w:t>
      </w:r>
    </w:p>
    <w:p>
      <w:pPr>
        <w:pStyle w:val="ListBullet"/>
      </w:pPr>
      <w:r>
        <w:t>Identify the epoch where validation loss reaches its minimum.</w:t>
      </w:r>
    </w:p>
    <w:p>
      <w:pPr>
        <w:pStyle w:val="ListBullet"/>
      </w:pPr>
      <w:r>
        <w:t>Stop training near this point to avoid divergence where validation loss increases.</w:t>
      </w:r>
    </w:p>
    <w:p>
      <w:pPr>
        <w:pStyle w:val="ListBullet"/>
      </w:pPr>
      <w:r>
        <w:t>Training significantly beyond this point degrades validation accuracy and generalization.</w:t>
      </w:r>
    </w:p>
    <w:p/>
    <w:p>
      <w:pPr>
        <w:pStyle w:val="Heading2"/>
      </w:pPr>
      <w:r>
        <w:t>Q4. [Practical] What is the role of the `patience` parameter in the EarlyStopping callback?</w:t>
      </w:r>
    </w:p>
    <w:p>
      <w:pPr>
        <w:pStyle w:val="ListBullet"/>
      </w:pPr>
      <w:r>
        <w:t>It defines the number of consecutive epochs without improvement before stopping.</w:t>
      </w:r>
    </w:p>
    <w:p>
      <w:pPr>
        <w:pStyle w:val="ListBullet"/>
      </w:pPr>
      <w:r>
        <w:t>It prevents stopping too early due to temporary fluctuations in the monitored metric.</w:t>
      </w:r>
    </w:p>
    <w:p>
      <w:pPr>
        <w:pStyle w:val="ListBullet"/>
      </w:pPr>
      <w:r>
        <w:t>If no improvement persists for $\text{patience}$ steps, training is halted.</w:t>
      </w:r>
    </w:p>
    <w:p/>
    <w:p>
      <w:pPr>
        <w:pStyle w:val="Heading2"/>
      </w:pPr>
      <w:r>
        <w:t>Q5. [Mathematical] How does the `min_delta` parameter influence the stopping condition?</w:t>
      </w:r>
    </w:p>
    <w:p>
      <w:pPr>
        <w:pStyle w:val="ListBullet"/>
      </w:pPr>
      <w:r>
        <w:t>It sets the minimum change required to count as an actual improvement.</w:t>
      </w:r>
    </w:p>
    <w:p>
      <w:pPr>
        <w:pStyle w:val="ListBullet"/>
      </w:pPr>
      <w:r>
        <w:t>Changes smaller than $\text{min\_delta}$ are treated as no improvement (noise filtering).</w:t>
      </w:r>
    </w:p>
    <w:p>
      <w:pPr>
        <w:pStyle w:val="ListBullet"/>
      </w:pPr>
      <w:r>
        <w:t>Example: If loss changes by $0.005$ and $\text{min\_delta} = 0.01$, it is ignored.</w:t>
      </w:r>
    </w:p>
    <w:p/>
    <w:p>
      <w:pPr>
        <w:pStyle w:val="Heading2"/>
      </w:pPr>
      <w:r>
        <w:t>Q6. [Practical] What is the effect of setting `restore_best_weights=True`?</w:t>
      </w:r>
    </w:p>
    <w:p>
      <w:pPr>
        <w:pStyle w:val="ListBullet"/>
      </w:pPr>
      <w:r>
        <w:t>The model weights are restored to those from the epoch with the best monitored metric value.</w:t>
      </w:r>
    </w:p>
    <w:p>
      <w:pPr>
        <w:pStyle w:val="ListBullet"/>
      </w:pPr>
      <w:r>
        <w:t>If `False`, the model keeps weights from the last epoch run.</w:t>
      </w:r>
    </w:p>
    <w:p>
      <w:pPr>
        <w:pStyle w:val="ListBullet"/>
      </w:pPr>
      <w:r>
        <w:t>Reverting to best weights may not always align with the latest training trend.</w:t>
      </w:r>
    </w:p>
    <w:p/>
    <w:p>
      <w:pPr>
        <w:pStyle w:val="Heading2"/>
      </w:pPr>
      <w:r>
        <w:t>Q7. [Practical] How is early stopping integrated into the Keras training loop?</w:t>
      </w:r>
    </w:p>
    <w:p>
      <w:pPr>
        <w:pStyle w:val="ListBullet"/>
      </w:pPr>
      <w:r>
        <w:t>The callback is passed to `model.fit(..., callbacks=[early_stopping])`.</w:t>
      </w:r>
    </w:p>
    <w:p>
      <w:pPr>
        <w:pStyle w:val="ListBullet"/>
      </w:pPr>
      <w:r>
        <w:t>Other arguments like data and epochs remain the same.</w:t>
      </w:r>
    </w:p>
    <w:p>
      <w:pPr>
        <w:pStyle w:val="ListBullet"/>
      </w:pPr>
      <w:r>
        <w:t>The callback evaluates the metric at the end of each epoch to decide stopping.</w:t>
      </w:r>
    </w:p>
    <w:p/>
    <w:p>
      <w:pPr>
        <w:pStyle w:val="Heading2"/>
      </w:pPr>
      <w:r>
        <w:t>Q8. [Practical] Why is validation loss often preferred over validation accuracy for monitoring?</w:t>
      </w:r>
    </w:p>
    <w:p>
      <w:pPr>
        <w:pStyle w:val="ListBullet"/>
      </w:pPr>
      <w:r>
        <w:t>Validation loss captures overall fit including class probabilities.</w:t>
      </w:r>
    </w:p>
    <w:p>
      <w:pPr>
        <w:pStyle w:val="ListBullet"/>
      </w:pPr>
      <w:r>
        <w:t>Accuracy might not fully reflect the quality of the model's output distribution.</w:t>
      </w:r>
    </w:p>
    <w:p>
      <w:pPr>
        <w:pStyle w:val="ListBullet"/>
      </w:pPr>
      <w:r>
        <w:t>It provides a more comprehensive signal for optimization.</w:t>
      </w:r>
    </w:p>
    <w:p/>
    <w:p>
      <w:pPr>
        <w:pStyle w:val="Heading2"/>
      </w:pPr>
      <w:r>
        <w:t>Q9. [Conceptual] What is the purpose of the `baseline` parameter?</w:t>
      </w:r>
    </w:p>
    <w:p>
      <w:pPr>
        <w:pStyle w:val="ListBullet"/>
      </w:pPr>
      <w:r>
        <w:t>It represents a reference value for the monitored quantity.</w:t>
      </w:r>
    </w:p>
    <w:p>
      <w:pPr>
        <w:pStyle w:val="ListBullet"/>
      </w:pPr>
      <w:r>
        <w:t>Training can stop if the quantity does not pass this minimum acceptable level.</w:t>
      </w:r>
    </w:p>
    <w:p>
      <w:pPr>
        <w:pStyle w:val="ListBullet"/>
      </w:pPr>
      <w:r>
        <w:t>It sets a floor for performance before early stopping triggers.</w:t>
      </w:r>
    </w:p>
    <w:p>
      <w:r>
        <w:br w:type="page"/>
      </w:r>
    </w:p>
    <w:p>
      <w:pPr>
        <w:pStyle w:val="Heading2"/>
      </w:pPr>
      <w:r>
        <w:t>Part 2: Real Interview Questions (sourced from web)</w:t>
      </w:r>
    </w:p>
    <w:p>
      <w:r>
        <w:t>These questions were found on the web and attributed to real companies/interviews.</w:t>
      </w:r>
    </w:p>
    <w:p>
      <w:pPr>
        <w:pStyle w:val="Heading2"/>
      </w:pPr>
      <w:r>
        <w:t>Interview question bank</w:t>
      </w:r>
    </w:p>
    <w:p/>
    <w:p>
      <w:r>
        <w:t>*Target roles: ML Engineer / Data Scientist / AI Engineer. Questions are sourced from web pages only (not invented).*</w:t>
      </w:r>
    </w:p>
    <w:p/>
    <w:p>
      <w:pPr>
        <w:pStyle w:val="Heading3"/>
      </w:pPr>
      <w:r>
        <w:t>Summary table</w:t>
      </w:r>
    </w:p>
    <w:p/>
    <w:p>
      <w:r>
        <w:t>| Topic | # Companies | # Questions | Top sources |</w:t>
      </w:r>
    </w:p>
    <w:p>
      <w:r>
        <w:t>|-------|-------------|-------------|-------------|</w:t>
      </w:r>
    </w:p>
    <w:p>
      <w:r>
        <w:t>| Early Stopping in Neural Networks | 0 | 0 | https://www.geeksforgeeks.org/deep-learning/using-early-stopping-to-reduce-overf |</w:t>
      </w:r>
    </w:p>
    <w:p>
      <w:r>
        <w:t>| Overfitting and Generalization in Neural Networks | 8 | 8 | https://www.geeksforgeeks.org/machine-learning/machine-learning-interview-questi |</w:t>
      </w:r>
    </w:p>
    <w:p>
      <w:r>
        <w:t>| Epochs and Training Duration in Neural Networks | 2 | 2 | https://www.linkedin.com/posts/nihar-penchala_datascience-deeplearning-interview |</w:t>
      </w:r>
    </w:p>
    <w:p>
      <w:r>
        <w:t>| Training vs Validation Loss Curves | 0 | 0 | https://stats.stackexchange.com/questions/231061/how-to-use-early-stopping-prope |</w:t>
      </w:r>
    </w:p>
    <w:p>
      <w:r>
        <w:t>| Keras Callbacks and EarlyStopping Callback | 0 | 0 |  |</w:t>
      </w:r>
    </w:p>
    <w:p>
      <w:r>
        <w:t>| Keras Model Definition and Compilation | 0 | 0 |  |</w:t>
      </w:r>
    </w:p>
    <w:p>
      <w:r>
        <w:t>| Synthetic Classification Data Generation with make_circles | 0 | 0 |  |</w:t>
      </w:r>
    </w:p>
    <w:p>
      <w:r>
        <w:t>| EarlyStopping Parameters: monitor, mode, min_delta, patience, baseline, restore_best_weights | 0 | 0 |  |</w:t>
      </w:r>
    </w:p>
    <w:p>
      <w:r>
        <w:t>| Effect of Early Stopping on Training Epochs and Overfitting | 0 | 0 |  |</w:t>
      </w:r>
    </w:p>
    <w:p>
      <w:r>
        <w:t>| **Total (all in bank)** | 8 | 10 | See sections below |</w:t>
      </w:r>
    </w:p>
    <w:p/>
    <w:p>
      <w:pPr>
        <w:pStyle w:val="Heading3"/>
      </w:pPr>
      <w:r>
        <w:t>Coverage report</w:t>
      </w:r>
    </w:p>
    <w:p/>
    <w:p>
      <w:pPr>
        <w:pStyle w:val="ListBullet"/>
      </w:pPr>
      <w:r>
        <w:t>Extracted topics: 9</w:t>
      </w:r>
    </w:p>
    <w:p>
      <w:pPr>
        <w:pStyle w:val="ListBullet"/>
      </w:pPr>
      <w:r>
        <w:t>Questions with attribution: 10</w:t>
      </w:r>
    </w:p>
    <w:p>
      <w:pPr>
        <w:pStyle w:val="ListBullet"/>
      </w:pPr>
      <w:r>
        <w:t>Excluded (unattributed): 3</w:t>
      </w:r>
    </w:p>
    <w:p/>
    <w:p>
      <w:r>
        <w:t>**Topic coverage notes:**</w:t>
      </w:r>
    </w:p>
    <w:p>
      <w:r>
        <w:t>The material explains how training duration (number of epochs) affects overfitting in a Keras neural network, using a synthetic make_circles classification task. It introduces early stopping as a Keras callback-based regularization mechanism, shows how to monitor training vs validation loss to detect overfitting, and details key EarlyStopping parameters like monitor, mode, min_delta, patience, baseline, and restore_best_weights and their impact on when training is stopped.</w:t>
      </w:r>
    </w:p>
    <w:p/>
    <w:p>
      <w:pPr>
        <w:pStyle w:val="Heading3"/>
      </w:pPr>
      <w:r>
        <w:t>Questions by topic → company</w:t>
      </w:r>
    </w:p>
    <w:p/>
    <w:p>
      <w:pPr>
        <w:pStyle w:val="Heading4"/>
      </w:pPr>
      <w:r>
        <w:t>Epochs and Training Duration in Neural Networks</w:t>
      </w:r>
    </w:p>
    <w:p/>
    <w:p>
      <w:r>
        <w:t>**4dayweek.io**</w:t>
      </w:r>
    </w:p>
    <w:p>
      <w:pPr>
        <w:pStyle w:val="ListBullet"/>
      </w:pPr>
      <w:r>
        <w:t>**Q:** Can you explain the concept of Supervised Learning and its applications?</w:t>
      </w:r>
    </w:p>
    <w:p>
      <w:pPr>
        <w:pStyle w:val="ListBullet"/>
      </w:pPr>
      <w:r>
        <w:t>*Source:* https://4dayweek.io/interview-questions/machine-learning-engineer</w:t>
      </w:r>
    </w:p>
    <w:p>
      <w:pPr>
        <w:pStyle w:val="ListBullet"/>
      </w:pPr>
      <w:r>
        <w:t>*Evidence:* ### 1. Can you explain the concept of Supervised Learning and its applications?</w:t>
      </w:r>
    </w:p>
    <w:p/>
    <w:p>
      <w:r>
        <w:t>Understanding the fundamental concepts of machine learning is essential for any Machine Learning Engineer.</w:t>
      </w:r>
    </w:p>
    <w:p/>
    <w:p>
      <w:r>
        <w:t>**Nielsen**</w:t>
      </w:r>
    </w:p>
    <w:p>
      <w:pPr>
        <w:pStyle w:val="ListBullet"/>
      </w:pPr>
      <w:r>
        <w:t>**Q:** What are epochs, batches, and iterations in DL training?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9. What are epochs, batches, and iterations in DL training?</w:t>
      </w:r>
    </w:p>
    <w:p>
      <w:r>
        <w:t>10. How do you prevent a neural network from overfitting?</w:t>
      </w:r>
    </w:p>
    <w:p/>
    <w:p/>
    <w:p>
      <w:pPr>
        <w:pStyle w:val="Heading4"/>
      </w:pPr>
      <w:r>
        <w:t>Overfitting and Generalization in Neural Networks</w:t>
      </w:r>
    </w:p>
    <w:p/>
    <w:p>
      <w:r>
        <w:t>**4dayweek.io**</w:t>
      </w:r>
    </w:p>
    <w:p>
      <w:pPr>
        <w:pStyle w:val="ListBullet"/>
      </w:pPr>
      <w:r>
        <w:t>**Q:** How can you prevent overfitting in a Machine Learning model?</w:t>
      </w:r>
    </w:p>
    <w:p>
      <w:pPr>
        <w:pStyle w:val="ListBullet"/>
      </w:pPr>
      <w:r>
        <w:t>*Source:* https://4dayweek.io/interview-questions/machine-learning-engineer</w:t>
      </w:r>
    </w:p>
    <w:p>
      <w:pPr>
        <w:pStyle w:val="ListBullet"/>
      </w:pPr>
      <w:r>
        <w:t>*Evidence:* ### 8. How can you prevent overfitting in a Machine Learning model?</w:t>
      </w:r>
    </w:p>
    <w:p/>
    <w:p>
      <w:r>
        <w:t>Preventing overfitting is a crucial aspect of developing a machine learning model. Your answer should demonstrate your understanding of this common problem and the methods to mitigate it.</w:t>
      </w:r>
    </w:p>
    <w:p/>
    <w:p>
      <w:r>
        <w:t>&gt; There are several strategies to prevent overfitting in a machine learning model. These include gathering more training data, implementing cross-validation, removing irrelevant input features, early stopping, regularizing the model to simpli…</w:t>
      </w:r>
    </w:p>
    <w:p/>
    <w:p>
      <w:r>
        <w:t>**BrainStation**</w:t>
      </w:r>
    </w:p>
    <w:p>
      <w:pPr>
        <w:pStyle w:val="ListBullet"/>
      </w:pPr>
      <w:r>
        <w:t>**Q:** How do you evaluate neural network models?</w:t>
      </w:r>
    </w:p>
    <w:p>
      <w:pPr>
        <w:pStyle w:val="ListBullet"/>
      </w:pPr>
      <w:r>
        <w:t>*Source:* https://www.coursera.org/articles/neural-network-interview-questions</w:t>
      </w:r>
    </w:p>
    <w:p>
      <w:pPr>
        <w:pStyle w:val="ListBullet"/>
      </w:pPr>
      <w:r>
        <w:t>*Evidence:* ### 7. How do you evaluate neural network models?</w:t>
      </w:r>
    </w:p>
    <w:p/>
    <w:p>
      <w:r>
        <w:t>**What they’re really asking:** Do you know how to fix neural network performance?</w:t>
      </w:r>
    </w:p>
    <w:p/>
    <w:p>
      <w:r>
        <w:t>You train and test neural network models with the goal of creating the optimal model based on your specific needs.</w:t>
      </w:r>
    </w:p>
    <w:p/>
    <w:p>
      <w:r>
        <w:t>**Coursera**</w:t>
      </w:r>
    </w:p>
    <w:p>
      <w:pPr>
        <w:pStyle w:val="ListBullet"/>
      </w:pPr>
      <w:r>
        <w:t>**Q:** How do you handle overfitting?</w:t>
      </w:r>
    </w:p>
    <w:p>
      <w:pPr>
        <w:pStyle w:val="ListBullet"/>
      </w:pPr>
      <w:r>
        <w:t>*Source:* https://www.coursera.org/articles/neural-network-interview-questions</w:t>
      </w:r>
    </w:p>
    <w:p>
      <w:pPr>
        <w:pStyle w:val="ListBullet"/>
      </w:pPr>
      <w:r>
        <w:t>*Evidence:* ### 5. How do you handle overfitting?</w:t>
      </w:r>
    </w:p>
    <w:p/>
    <w:p>
      <w:r>
        <w:t>**What they’re really asking:** Do you know how to troubleshoot model issues?</w:t>
      </w:r>
    </w:p>
    <w:p/>
    <w:p>
      <w:r>
        <w:t>Overfitting occurs when neural network models take in all data, including any noise, rather than just the data needed for evaluation.</w:t>
      </w:r>
    </w:p>
    <w:p/>
    <w:p>
      <w:r>
        <w:t>**DevInterview (aggregate)**</w:t>
      </w:r>
    </w:p>
    <w:p>
      <w:pPr>
        <w:pStyle w:val="ListBullet"/>
      </w:pPr>
      <w:r>
        <w:t>**Q:** How do you handle overfitting?</w:t>
      </w:r>
    </w:p>
    <w:p>
      <w:pPr>
        <w:pStyle w:val="ListBullet"/>
      </w:pPr>
      <w:r>
        <w:t>*Source:* https://devinterview.io/questions/machine-learning-and-data-science/neural-networks-interview-questions/</w:t>
      </w:r>
    </w:p>
    <w:p>
      <w:pPr>
        <w:pStyle w:val="ListBullet"/>
      </w:pPr>
      <w:r>
        <w:t>*Evidence:* 95 Must-Know Neural Networks Interview Questions and ...</w:t>
      </w:r>
    </w:p>
    <w:p>
      <w:r>
        <w:t>...</w:t>
      </w:r>
    </w:p>
    <w:p>
      <w:r>
        <w:t>(Question list, including)</w:t>
      </w:r>
    </w:p>
    <w:p>
      <w:r>
        <w:t>"How do you handle overfitting?"</w:t>
      </w:r>
    </w:p>
    <w:p/>
    <w:p>
      <w:r>
        <w:t>**GeeksforGeeks**</w:t>
      </w:r>
    </w:p>
    <w:p>
      <w:pPr>
        <w:pStyle w:val="ListBullet"/>
      </w:pPr>
      <w:r>
        <w:t>**Q:** What is overfitting in machine learning and how can it be avoided?</w:t>
      </w:r>
    </w:p>
    <w:p>
      <w:pPr>
        <w:pStyle w:val="ListBullet"/>
      </w:pPr>
      <w:r>
        <w:t>*Source:* https://www.geeksforgeeks.org/machine-learning/machine-learning-interview-questions/</w:t>
      </w:r>
    </w:p>
    <w:p>
      <w:pPr>
        <w:pStyle w:val="ListBullet"/>
      </w:pPr>
      <w:r>
        <w:t>*Evidence:* ### ****2. What is overfitting in machine learning and how can it be avoided?****</w:t>
      </w:r>
    </w:p>
    <w:p/>
    <w:p>
      <w:r>
        <w:t>****1. Overfitting:**** It occurs when a model not only learns the true patterns in the training data but also memorizes the noise or random fluctuations.</w:t>
      </w:r>
    </w:p>
    <w:p/>
    <w:p>
      <w:r>
        <w:t>**Interview Coder**</w:t>
      </w:r>
    </w:p>
    <w:p>
      <w:pPr>
        <w:pStyle w:val="ListBullet"/>
      </w:pPr>
      <w:r>
        <w:t>**Q:** What is overfitting, and how do you avoid it?</w:t>
      </w:r>
    </w:p>
    <w:p>
      <w:pPr>
        <w:pStyle w:val="ListBullet"/>
      </w:pPr>
      <w:r>
        <w:t>*Source:* https://www.interviewcoder.co/blog/ml-interview-questions</w:t>
      </w:r>
    </w:p>
    <w:p>
      <w:pPr>
        <w:pStyle w:val="ListBullet"/>
      </w:pPr>
      <w:r>
        <w:t>*Evidence:* ### 4. What is overfitting, and how do you avoid it?</w:t>
      </w:r>
    </w:p>
    <w:p/>
    <w:p>
      <w:r>
        <w:t>If your model’s getting 99% on training data but flunks the test set... yeah, you’ve overfit.</w:t>
      </w:r>
    </w:p>
    <w:p/>
    <w:p>
      <w:r>
        <w:t>**Nielsen**</w:t>
      </w:r>
    </w:p>
    <w:p>
      <w:pPr>
        <w:pStyle w:val="ListBullet"/>
      </w:pPr>
      <w:r>
        <w:t>**Q:** How do you prevent a neural network from overfitting?</w:t>
      </w:r>
    </w:p>
    <w:p>
      <w:pPr>
        <w:pStyle w:val="ListBullet"/>
      </w:pPr>
      <w:r>
        <w:t>*Source:* https://www.linkedin.com/posts/nihar-penchala_datascience-deeplearning-interviewquestions-activity-7371013068417458176-r2K_</w:t>
      </w:r>
    </w:p>
    <w:p>
      <w:pPr>
        <w:pStyle w:val="ListBullet"/>
      </w:pPr>
      <w:r>
        <w:t>*Evidence:* Here are today’s 10 interview questions:</w:t>
      </w:r>
    </w:p>
    <w:p>
      <w:r>
        <w:t>...</w:t>
      </w:r>
    </w:p>
    <w:p>
      <w:r>
        <w:t>9. What are epochs, batches, and iterations in DL training?</w:t>
      </w:r>
    </w:p>
    <w:p>
      <w:r>
        <w:t>10. How do you prevent a neural network from overfitting?</w:t>
      </w:r>
    </w:p>
    <w:p/>
    <w:p>
      <w:r>
        <w:t>**ThirstySprout**</w:t>
      </w:r>
    </w:p>
    <w:p>
      <w:pPr>
        <w:pStyle w:val="ListBullet"/>
      </w:pPr>
      <w:r>
        <w:t>**Q:** How can you prevent overfitting in a Machine Learning model?</w:t>
      </w:r>
    </w:p>
    <w:p>
      <w:pPr>
        <w:pStyle w:val="ListBullet"/>
      </w:pPr>
      <w:r>
        <w:t>*Source:* https://www.thirstysprout.com/post/machine-learning-engineer-interview-questions</w:t>
      </w:r>
    </w:p>
    <w:p>
      <w:pPr>
        <w:pStyle w:val="ListBullet"/>
      </w:pPr>
      <w:r>
        <w:t>*Evidence:* ### 8. How can you prevent overfitting in a Machine Learning model?</w:t>
      </w:r>
    </w:p>
    <w:p/>
    <w:p>
      <w:r>
        <w:t>Preventing overfitting is a crucial aspect of developing a machine learning model. Your answer should demonstrate your understanding of this common problem and the methods to mitigate it.</w:t>
      </w:r>
    </w:p>
    <w:p/>
    <w:p>
      <w:r>
        <w:t>&gt; There are several strategies to prevent overfitting in a machine learning model. These include gathering more training data, implementing cross-validation, removing irrelevant input features, early stopping, regularizing the model to simpli…</w:t>
      </w:r>
    </w:p>
    <w:p/>
    <w:p/>
    <w:p>
      <w:pPr>
        <w:pStyle w:val="Heading3"/>
      </w:pPr>
      <w:r>
        <w:t>Unattributed (excluded from main list)</w:t>
      </w:r>
    </w:p>
    <w:p/>
    <w:p>
      <w:pPr>
        <w:pStyle w:val="ListBullet"/>
      </w:pPr>
      <w:r>
        <w:t>**Topic:** Early Stopping in Neural Networks — Appears as an FAQ/heading on Milvus documentation, not as an interview question tied to an employer interview context. — _How does early stopping prevent overfitting in deep learning?_</w:t>
      </w:r>
    </w:p>
    <w:p>
      <w:pPr>
        <w:pStyle w:val="ListBullet"/>
      </w:pPr>
      <w:r>
        <w:t>**Topic:** EarlyStopping Parameters: monitor, mode, min_delta, patience, baseline, restore_best_weights — Question is from a Kaggle discussion between users, not an interview at a tech employer. — _Would you please give more information about the parameters of `EarlyStopping()`, such as the meaning of `monitor` and `patience`?_</w:t>
      </w:r>
    </w:p>
    <w:p>
      <w:pPr>
        <w:pStyle w:val="ListBullet"/>
      </w:pPr>
      <w:r>
        <w:t>**Topic:** Effect of Early Stopping on Training Epochs and Overfitting — CrossValidated question title, not framed as an interview question by a hiring company. — _How to use early stopping properly for training deep neural network?_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