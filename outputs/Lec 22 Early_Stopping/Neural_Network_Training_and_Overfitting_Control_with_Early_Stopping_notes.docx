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Neural Network Training and Overfitting Control with Early Stopping</w:t>
      </w:r>
    </w:p>
    <w:p>
      <w:pPr>
        <w:pStyle w:val="Heading2"/>
      </w:pPr>
      <w:r>
        <w:t>Metadata</w:t>
      </w:r>
    </w:p>
    <w:p>
      <w:r>
        <w:t>Created at: 2026-03-29 10:19:00</w:t>
      </w:r>
    </w:p>
    <w:p>
      <w:r>
        <w:t>Video ID: Ygvskt5HadI</w:t>
      </w:r>
    </w:p>
    <w:p>
      <w:pPr>
        <w:pStyle w:val="Heading2"/>
      </w:pPr>
      <w:r>
        <w:t>Notes</w:t>
      </w:r>
    </w:p>
    <w:p>
      <w:pPr>
        <w:pStyle w:val="Heading1"/>
      </w:pPr>
      <w:r>
        <w:t>Neural Network Training and Overfitting Control with Early Stopping</w:t>
      </w:r>
    </w:p>
    <w:p/>
    <w:p>
      <w:pPr>
        <w:pStyle w:val="Heading2"/>
      </w:pPr>
      <w:r>
        <w:t>Need to Improve Neural Network Training</w:t>
      </w:r>
    </w:p>
    <w:p>
      <w:pPr>
        <w:pStyle w:val="ListBullet"/>
      </w:pPr>
      <w:r>
        <w:t>Goal: Train a neural network so that it generalizes well to new, unseen data.</w:t>
      </w:r>
    </w:p>
    <w:p>
      <w:pPr>
        <w:pStyle w:val="ListBullet"/>
      </w:pPr>
      <w:r>
        <w:t>Core issue: Deciding how long to train (number of epochs / passes over the data).</w:t>
      </w:r>
    </w:p>
    <w:p>
      <w:pPr>
        <w:pStyle w:val="ListBullet"/>
      </w:pPr>
      <w:r>
        <w:t>Too few epochs:</w:t>
      </w:r>
    </w:p>
    <w:p>
      <w:pPr>
        <w:pStyle w:val="ListBullet2"/>
      </w:pPr>
      <w:r>
        <w:t>Model underfits; has not fully learned useful patterns.</w:t>
      </w:r>
    </w:p>
    <w:p>
      <w:pPr>
        <w:pStyle w:val="ListBullet"/>
      </w:pPr>
      <w:r>
        <w:t>Too many epochs:</w:t>
      </w:r>
    </w:p>
    <w:p>
      <w:pPr>
        <w:pStyle w:val="ListBullet2"/>
      </w:pPr>
      <w:r>
        <w:t>Model overfits; memorizes training examples and loses generalization ability.</w:t>
      </w:r>
    </w:p>
    <w:p/>
    <w:p>
      <w:pPr>
        <w:pStyle w:val="Heading2"/>
      </w:pPr>
      <w:r>
        <w:t>Epochs in Neural Network Training</w:t>
      </w:r>
    </w:p>
    <w:p>
      <w:pPr>
        <w:pStyle w:val="ListBullet"/>
      </w:pPr>
      <w:r>
        <w:t>In training, you specify how many times the model should see the same training examples:</w:t>
      </w:r>
    </w:p>
    <w:p>
      <w:pPr>
        <w:pStyle w:val="ListBullet2"/>
      </w:pPr>
      <w:r>
        <w:t>This is the **number of epochs**.</w:t>
      </w:r>
    </w:p>
    <w:p>
      <w:pPr>
        <w:pStyle w:val="ListBullet"/>
      </w:pPr>
      <w:r>
        <w:t>Each epoch:</w:t>
      </w:r>
    </w:p>
    <w:p>
      <w:pPr>
        <w:pStyle w:val="ListBullet2"/>
      </w:pPr>
      <w:r>
        <w:t>One full pass over the entire training dataset.</w:t>
      </w:r>
    </w:p>
    <w:p>
      <w:pPr>
        <w:pStyle w:val="ListBullet"/>
      </w:pPr>
      <w:r>
        <w:t>More epochs:</w:t>
      </w:r>
    </w:p>
    <w:p>
      <w:pPr>
        <w:pStyle w:val="ListBullet2"/>
      </w:pPr>
      <w:r>
        <w:t>More parameter updates on the same data.</w:t>
      </w:r>
    </w:p>
    <w:p>
      <w:pPr>
        <w:pStyle w:val="ListBullet2"/>
      </w:pPr>
      <w:r>
        <w:t>Initially helpful, but beyond a point can become harmful (overfitting).</w:t>
      </w:r>
    </w:p>
    <w:p/>
    <w:p>
      <w:pPr>
        <w:pStyle w:val="Heading2"/>
      </w:pPr>
      <w:r>
        <w:t>Overfitting</w:t>
      </w:r>
    </w:p>
    <w:p>
      <w:pPr>
        <w:pStyle w:val="ListBullet"/>
      </w:pPr>
      <w:r>
        <w:t>**Overfitting**:</w:t>
      </w:r>
    </w:p>
    <w:p>
      <w:pPr>
        <w:pStyle w:val="ListBullet2"/>
      </w:pPr>
      <w:r>
        <w:t>Model performs very well on training data.</w:t>
      </w:r>
    </w:p>
    <w:p>
      <w:pPr>
        <w:pStyle w:val="ListBullet2"/>
      </w:pPr>
      <w:r>
        <w:t>Model performs poorly on new/test/validation data.</w:t>
      </w:r>
    </w:p>
    <w:p>
      <w:pPr>
        <w:pStyle w:val="ListBullet"/>
      </w:pPr>
      <w:r>
        <w:t>Behavior when overfitting:</w:t>
      </w:r>
    </w:p>
    <w:p>
      <w:pPr>
        <w:pStyle w:val="ListBullet2"/>
      </w:pPr>
      <w:r>
        <w:t>Training loss keeps decreasing, training accuracy keeps increasing.</w:t>
      </w:r>
    </w:p>
    <w:p>
      <w:pPr>
        <w:pStyle w:val="ListBullet2"/>
      </w:pPr>
      <w:r>
        <w:t>Validation/test loss begins to increase, validation/test accuracy stagnates or decreases.</w:t>
      </w:r>
    </w:p>
    <w:p>
      <w:pPr>
        <w:pStyle w:val="ListBullet"/>
      </w:pPr>
      <w:r>
        <w:t>Cause:</w:t>
      </w:r>
    </w:p>
    <w:p>
      <w:pPr>
        <w:pStyle w:val="ListBullet2"/>
      </w:pPr>
      <w:r>
        <w:t>Model starts memorizing training examples instead of learning generalizable patterns.</w:t>
      </w:r>
    </w:p>
    <w:p>
      <w:pPr>
        <w:pStyle w:val="ListBullet2"/>
      </w:pPr>
      <w:r>
        <w:t>Degree depends on dataset complexity and model capacity.</w:t>
      </w:r>
    </w:p>
    <w:p/>
    <w:p>
      <w:pPr>
        <w:pStyle w:val="Heading2"/>
      </w:pPr>
      <w:r>
        <w:t>Objective and Experimental Setup</w:t>
      </w:r>
    </w:p>
    <w:p>
      <w:pPr>
        <w:pStyle w:val="ListBullet"/>
      </w:pPr>
      <w:r>
        <w:t>Aim: Demonstrate overfitting and show how to stop training early using validation performance.</w:t>
      </w:r>
    </w:p>
    <w:p>
      <w:pPr>
        <w:pStyle w:val="ListBullet"/>
      </w:pPr>
      <w:r>
        <w:t>Procedure:</w:t>
      </w:r>
    </w:p>
    <w:p>
      <w:pPr>
        <w:pStyle w:val="ListBullet2"/>
      </w:pPr>
      <w:r>
        <w:t>Create a synthetic 2D classification dataset.</w:t>
      </w:r>
    </w:p>
    <w:p>
      <w:pPr>
        <w:pStyle w:val="ListBullet2"/>
      </w:pPr>
      <w:r>
        <w:t>Build and train a simple feedforward neural network.</w:t>
      </w:r>
    </w:p>
    <w:p>
      <w:pPr>
        <w:pStyle w:val="ListBullet2"/>
      </w:pPr>
      <w:r>
        <w:t>Monitor training and validation behavior over many epochs.</w:t>
      </w:r>
    </w:p>
    <w:p>
      <w:pPr>
        <w:pStyle w:val="ListBullet2"/>
      </w:pPr>
      <w:r>
        <w:t>Use this behavior to motivate and demonstrate early stopping.</w:t>
      </w:r>
    </w:p>
    <w:p/>
    <w:p>
      <w:pPr>
        <w:pStyle w:val="Heading2"/>
      </w:pPr>
      <w:r>
        <w:t>Data Preparation</w:t>
      </w:r>
    </w:p>
    <w:p>
      <w:pPr>
        <w:pStyle w:val="ListBullet"/>
      </w:pPr>
      <w:r>
        <w:t>Dataset:</w:t>
      </w:r>
    </w:p>
    <w:p>
      <w:pPr>
        <w:pStyle w:val="ListBullet2"/>
      </w:pPr>
      <w:r>
        <w:t>Generated with `make_circles` (scikit-learn) to create a 2D binary classification dataset.</w:t>
      </w:r>
    </w:p>
    <w:p>
      <w:pPr>
        <w:pStyle w:val="ListBullet2"/>
      </w:pPr>
      <w:r>
        <w:t>Number of data points: on the order of a few thousand (approx. 3000–5000).</w:t>
      </w:r>
    </w:p>
    <w:p>
      <w:pPr>
        <w:pStyle w:val="ListBullet"/>
      </w:pPr>
      <w:r>
        <w:t>Data split:</w:t>
      </w:r>
    </w:p>
    <w:p>
      <w:pPr>
        <w:pStyle w:val="ListBullet2"/>
      </w:pPr>
      <w:r>
        <w:t>Split into training and test (or validation) sets.</w:t>
      </w:r>
    </w:p>
    <w:p>
      <w:pPr>
        <w:pStyle w:val="ListBullet2"/>
      </w:pPr>
      <w:r>
        <w:t>Test/validation set passed to `model.fit(...)` via `validation_data` (or similar) to monitor validation loss/accuracy each epoch.</w:t>
      </w:r>
    </w:p>
    <w:p/>
    <w:p>
      <w:pPr>
        <w:pStyle w:val="Heading2"/>
      </w:pPr>
      <w:r>
        <w:t>Model Architecture</w:t>
      </w:r>
    </w:p>
    <w:p>
      <w:pPr>
        <w:pStyle w:val="ListBullet"/>
      </w:pPr>
      <w:r>
        <w:t>Framework: Keras.</w:t>
      </w:r>
    </w:p>
    <w:p>
      <w:pPr>
        <w:pStyle w:val="ListBullet"/>
      </w:pPr>
      <w:r>
        <w:t>Model type: Simple feedforward neural network for binary classification.</w:t>
      </w:r>
    </w:p>
    <w:p>
      <w:pPr>
        <w:pStyle w:val="ListBullet"/>
      </w:pPr>
      <w:r>
        <w:t>Layers:</w:t>
      </w:r>
    </w:p>
    <w:p>
      <w:pPr>
        <w:pStyle w:val="ListBullet2"/>
      </w:pPr>
      <w:r>
        <w:t>Input layer: 2D features from `make_circles`.</w:t>
      </w:r>
    </w:p>
    <w:p>
      <w:pPr>
        <w:pStyle w:val="ListBullet2"/>
      </w:pPr>
      <w:r>
        <w:t>One hidden layer:</w:t>
      </w:r>
    </w:p>
    <w:p>
      <w:pPr>
        <w:pStyle w:val="ListBullet3"/>
      </w:pPr>
      <w:r>
        <w:t>Dense (fully connected).</w:t>
      </w:r>
    </w:p>
    <w:p>
      <w:pPr>
        <w:pStyle w:val="ListBullet3"/>
      </w:pPr>
      <w:r>
        <w:t>256 neurons.</w:t>
      </w:r>
    </w:p>
    <w:p>
      <w:pPr>
        <w:pStyle w:val="ListBullet2"/>
      </w:pPr>
      <w:r>
        <w:t>Output layer:</w:t>
      </w:r>
    </w:p>
    <w:p>
      <w:pPr>
        <w:pStyle w:val="ListBullet3"/>
      </w:pPr>
      <w:r>
        <w:t>Produces classification output (binary decision for inner vs outer circle).</w:t>
      </w:r>
    </w:p>
    <w:p>
      <w:pPr>
        <w:pStyle w:val="ListBullet"/>
      </w:pPr>
      <w:r>
        <w:t>Design choice:</w:t>
      </w:r>
    </w:p>
    <w:p>
      <w:pPr>
        <w:pStyle w:val="ListBullet2"/>
      </w:pPr>
      <w:r>
        <w:t>Architecture intentionally simple to clearly illustrate overfitting and early stopping behavior.</w:t>
      </w:r>
    </w:p>
    <w:p/>
    <w:p>
      <w:pPr>
        <w:pStyle w:val="Heading2"/>
      </w:pPr>
      <w:r>
        <w:t>Model Compilation</w:t>
      </w:r>
    </w:p>
    <w:p>
      <w:pPr>
        <w:pStyle w:val="ListBullet"/>
      </w:pPr>
      <w:r>
        <w:t>To compile the model, three components are specified:</w:t>
      </w:r>
    </w:p>
    <w:p>
      <w:r>
        <w:t>1. **Loss function**:</w:t>
      </w:r>
    </w:p>
    <w:p>
      <w:pPr>
        <w:pStyle w:val="ListBullet3"/>
      </w:pPr>
      <w:r>
        <w:t>Appropriate for binary classification (e.g., binary cross-entropy).</w:t>
      </w:r>
    </w:p>
    <w:p>
      <w:r>
        <w:t>2. **Optimizer**:</w:t>
      </w:r>
    </w:p>
    <w:p>
      <w:pPr>
        <w:pStyle w:val="ListBullet3"/>
      </w:pPr>
      <w:r>
        <w:t>E.g., SGD, Adam (exact choice not emphasized).</w:t>
      </w:r>
    </w:p>
    <w:p>
      <w:r>
        <w:t>3. **Metrics**:</w:t>
      </w:r>
    </w:p>
    <w:p>
      <w:pPr>
        <w:pStyle w:val="ListBullet3"/>
      </w:pPr>
      <w:r>
        <w:t>E.g., accuracy, to track performance during training.</w:t>
      </w:r>
    </w:p>
    <w:p>
      <w:pPr>
        <w:pStyle w:val="ListBullet"/>
      </w:pPr>
      <w:r>
        <w:t>These are passed in `model.compile(...)`.</w:t>
      </w:r>
    </w:p>
    <w:p/>
    <w:p>
      <w:pPr>
        <w:pStyle w:val="Heading2"/>
      </w:pPr>
      <w:r>
        <w:t>Initial Training Configuration (Without Early Stopping)</w:t>
      </w:r>
    </w:p>
    <w:p>
      <w:pPr>
        <w:pStyle w:val="ListBullet"/>
      </w:pPr>
      <w:r>
        <w:t>Training:</w:t>
      </w:r>
    </w:p>
    <w:p>
      <w:pPr>
        <w:pStyle w:val="ListBullet2"/>
      </w:pPr>
      <w:r>
        <w:t>Model trained for a large number of epochs (around 3500).</w:t>
      </w:r>
    </w:p>
    <w:p>
      <w:pPr>
        <w:pStyle w:val="ListBullet2"/>
      </w:pPr>
      <w:r>
        <w:t>Purpose: deliberately allow the model to overfit so the effect is visible.</w:t>
      </w:r>
    </w:p>
    <w:p>
      <w:pPr>
        <w:pStyle w:val="ListBullet"/>
      </w:pPr>
      <w:r>
        <w:t>Validation:</w:t>
      </w:r>
    </w:p>
    <w:p>
      <w:pPr>
        <w:pStyle w:val="ListBullet2"/>
      </w:pPr>
      <w:r>
        <w:t>Validation data provided to track validation loss/accuracy over epochs.</w:t>
      </w:r>
    </w:p>
    <w:p>
      <w:pPr>
        <w:pStyle w:val="ListBullet"/>
      </w:pPr>
      <w:r>
        <w:t>Output control:</w:t>
      </w:r>
    </w:p>
    <w:p>
      <w:pPr>
        <w:pStyle w:val="ListBullet2"/>
      </w:pPr>
      <w:r>
        <w:t>`verbose` parameter used (e.g., `verbose=0` or `2`) to reduce console logs.</w:t>
      </w:r>
    </w:p>
    <w:p>
      <w:pPr>
        <w:pStyle w:val="ListBullet"/>
      </w:pPr>
      <w:r>
        <w:t>Observed result:</w:t>
      </w:r>
    </w:p>
    <w:p>
      <w:pPr>
        <w:pStyle w:val="ListBullet2"/>
      </w:pPr>
      <w:r>
        <w:t>Final classifier is “okay”:</w:t>
      </w:r>
    </w:p>
    <w:p>
      <w:pPr>
        <w:pStyle w:val="ListBullet3"/>
      </w:pPr>
      <w:r>
        <w:t>Many points correctly classified; some misclassified.</w:t>
      </w:r>
    </w:p>
    <w:p>
      <w:pPr>
        <w:pStyle w:val="ListBullet3"/>
      </w:pPr>
      <w:r>
        <w:t>Decision boundary roughly acceptable.</w:t>
      </w:r>
    </w:p>
    <w:p>
      <w:pPr>
        <w:pStyle w:val="ListBullet2"/>
      </w:pPr>
      <w:r>
        <w:t>However, training likely **over-shot** the optimal point due to very long training.</w:t>
      </w:r>
    </w:p>
    <w:p/>
    <w:p>
      <w:pPr>
        <w:pStyle w:val="Heading2"/>
      </w:pPr>
      <w:r>
        <w:t>Training vs. Validation/Test Loss Behavior</w:t>
      </w:r>
    </w:p>
    <w:p>
      <w:pPr>
        <w:pStyle w:val="ListBullet"/>
      </w:pPr>
      <w:r>
        <w:t>During training, both training loss and validation/test loss are monitored over epochs.</w:t>
      </w:r>
    </w:p>
    <w:p>
      <w:pPr>
        <w:pStyle w:val="ListBullet"/>
      </w:pPr>
      <w:r>
        <w:t>Typical graph:</w:t>
      </w:r>
    </w:p>
    <w:p>
      <w:pPr>
        <w:pStyle w:val="ListBullet2"/>
      </w:pPr>
      <w:r>
        <w:t>Blue curve: training loss.</w:t>
      </w:r>
    </w:p>
    <w:p>
      <w:pPr>
        <w:pStyle w:val="ListBullet2"/>
      </w:pPr>
      <w:r>
        <w:t>Orange curve: validation/test loss.</w:t>
      </w:r>
    </w:p>
    <w:p>
      <w:pPr>
        <w:pStyle w:val="ListBullet"/>
      </w:pPr>
      <w:r>
        <w:t>At the beginning:</w:t>
      </w:r>
    </w:p>
    <w:p>
      <w:pPr>
        <w:pStyle w:val="ListBullet2"/>
      </w:pPr>
      <w:r>
        <w:t>Both training and validation losses decrease as epochs increase.</w:t>
      </w:r>
    </w:p>
    <w:p>
      <w:pPr>
        <w:pStyle w:val="ListBullet2"/>
      </w:pPr>
      <w:r>
        <w:t>Indicates that the model is learning useful patterns and improving generalization.</w:t>
      </w:r>
    </w:p>
    <w:p/>
    <w:p>
      <w:pPr>
        <w:pStyle w:val="Heading2"/>
      </w:pPr>
      <w:r>
        <w:t>Onset and Diagnosis of Overfitting</w:t>
      </w:r>
    </w:p>
    <w:p>
      <w:pPr>
        <w:pStyle w:val="ListBullet"/>
      </w:pPr>
      <w:r>
        <w:t>After some epoch:</w:t>
      </w:r>
    </w:p>
    <w:p>
      <w:pPr>
        <w:pStyle w:val="ListBullet2"/>
      </w:pPr>
      <w:r>
        <w:t>Training loss continues to decrease.</w:t>
      </w:r>
    </w:p>
    <w:p>
      <w:pPr>
        <w:pStyle w:val="ListBullet2"/>
      </w:pPr>
      <w:r>
        <w:t>Validation/test loss begins to increase or flatten.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Model is fitting training data more tightly.</w:t>
      </w:r>
    </w:p>
    <w:p>
      <w:pPr>
        <w:pStyle w:val="ListBullet2"/>
      </w:pPr>
      <w:r>
        <w:t>Generalization to unseen data is worsening.</w:t>
      </w:r>
    </w:p>
    <w:p>
      <w:pPr>
        <w:pStyle w:val="ListBullet2"/>
      </w:pPr>
      <w:r>
        <w:t>This divergence (validation loss going up while training loss goes down) signals overfitting / overshooting.</w:t>
      </w:r>
    </w:p>
    <w:p>
      <w:pPr>
        <w:pStyle w:val="ListBullet"/>
      </w:pPr>
      <w:r>
        <w:t>Visual diagnostic:</w:t>
      </w:r>
    </w:p>
    <w:p>
      <w:pPr>
        <w:pStyle w:val="ListBullet2"/>
      </w:pPr>
      <w:r>
        <w:t>The epoch where validation loss is minimal is approximately the point where generalization is best.</w:t>
      </w:r>
    </w:p>
    <w:p>
      <w:pPr>
        <w:pStyle w:val="ListBullet2"/>
      </w:pPr>
      <w:r>
        <w:t>Example observation:</w:t>
      </w:r>
    </w:p>
    <w:p>
      <w:pPr>
        <w:pStyle w:val="ListBullet3"/>
      </w:pPr>
      <w:r>
        <w:t>Up to around $\sim 300$ epochs, validation loss decreases.</w:t>
      </w:r>
    </w:p>
    <w:p>
      <w:pPr>
        <w:pStyle w:val="ListBullet3"/>
      </w:pPr>
      <w:r>
        <w:t>After $\sim 300$–$350$ epochs, validation loss increases while training loss still decreases.</w:t>
      </w:r>
    </w:p>
    <w:p/>
    <w:p>
      <w:pPr>
        <w:pStyle w:val="Heading2"/>
      </w:pPr>
      <w:r>
        <w:t>Choosing the Right Number of Epochs</w:t>
      </w:r>
    </w:p>
    <w:p>
      <w:pPr>
        <w:pStyle w:val="ListBullet"/>
      </w:pPr>
      <w:r>
        <w:t>Based on loss curves:</w:t>
      </w:r>
    </w:p>
    <w:p>
      <w:pPr>
        <w:pStyle w:val="ListBullet2"/>
      </w:pPr>
      <w:r>
        <w:t>The “best” number of epochs is near the epoch where validation loss reaches its minimum.</w:t>
      </w:r>
    </w:p>
    <w:p>
      <w:pPr>
        <w:pStyle w:val="ListBullet"/>
      </w:pPr>
      <w:r>
        <w:t>Practical conclusion:</w:t>
      </w:r>
    </w:p>
    <w:p>
      <w:pPr>
        <w:pStyle w:val="ListBullet2"/>
      </w:pPr>
      <w:r>
        <w:t>Optimal training duration is to stop at (or close to) the epoch of minimum validation loss.</w:t>
      </w:r>
    </w:p>
    <w:p>
      <w:pPr>
        <w:pStyle w:val="ListBullet2"/>
      </w:pPr>
      <w:r>
        <w:t>Training significantly beyond that point:</w:t>
      </w:r>
    </w:p>
    <w:p>
      <w:pPr>
        <w:pStyle w:val="ListBullet3"/>
      </w:pPr>
      <w:r>
        <w:t>Increases validation loss.</w:t>
      </w:r>
    </w:p>
    <w:p>
      <w:pPr>
        <w:pStyle w:val="ListBullet3"/>
      </w:pPr>
      <w:r>
        <w:t>Degrades validation accuracy.</w:t>
      </w:r>
    </w:p>
    <w:p>
      <w:pPr>
        <w:pStyle w:val="ListBullet3"/>
      </w:pPr>
      <w:r>
        <w:t>Leads to overfitting.</w:t>
      </w:r>
    </w:p>
    <w:p/>
    <w:p>
      <w:pPr>
        <w:pStyle w:val="Heading2"/>
      </w:pPr>
      <w:r>
        <w:t>Motivation for Early Stopping</w:t>
      </w:r>
    </w:p>
    <w:p>
      <w:pPr>
        <w:pStyle w:val="ListBullet"/>
      </w:pPr>
      <w:r>
        <w:t>Problem:</w:t>
      </w:r>
    </w:p>
    <w:p>
      <w:pPr>
        <w:pStyle w:val="ListBullet2"/>
      </w:pPr>
      <w:r>
        <w:t>Manually picking a fixed large epoch count (e.g., 3500) risks overfitting.</w:t>
      </w:r>
    </w:p>
    <w:p>
      <w:pPr>
        <w:pStyle w:val="ListBullet2"/>
      </w:pPr>
      <w:r>
        <w:t>Manually inspecting curves after the fact is inefficient and not automated.</w:t>
      </w:r>
    </w:p>
    <w:p>
      <w:pPr>
        <w:pStyle w:val="ListBullet"/>
      </w:pPr>
      <w:r>
        <w:t>Need:</w:t>
      </w:r>
    </w:p>
    <w:p>
      <w:pPr>
        <w:pStyle w:val="ListBullet2"/>
      </w:pPr>
      <w:r>
        <w:t>A mechanism to **automatically stop training at the right time**:</w:t>
      </w:r>
    </w:p>
    <w:p>
      <w:pPr>
        <w:pStyle w:val="ListBullet3"/>
      </w:pPr>
      <w:r>
        <w:t>When further training ceases to improve validation performance.</w:t>
      </w:r>
    </w:p>
    <w:p>
      <w:pPr>
        <w:pStyle w:val="ListBullet3"/>
      </w:pPr>
      <w:r>
        <w:t>Before overfitting becomes severe.</w:t>
      </w:r>
    </w:p>
    <w:p>
      <w:pPr>
        <w:pStyle w:val="ListBullet"/>
      </w:pPr>
      <w:r>
        <w:t>Goals of early stopping:</w:t>
      </w:r>
    </w:p>
    <w:p>
      <w:pPr>
        <w:pStyle w:val="ListBullet2"/>
      </w:pPr>
      <w:r>
        <w:t>Prevent over-training on the training data.</w:t>
      </w:r>
    </w:p>
    <w:p>
      <w:pPr>
        <w:pStyle w:val="ListBullet2"/>
      </w:pPr>
      <w:r>
        <w:t>Maintain good performance on unseen data.</w:t>
      </w:r>
    </w:p>
    <w:p>
      <w:pPr>
        <w:pStyle w:val="ListBullet2"/>
      </w:pPr>
      <w:r>
        <w:t>Save computation time by avoiding unnecessary epochs.</w:t>
      </w:r>
    </w:p>
    <w:p>
      <w:pPr>
        <w:pStyle w:val="ListBullet2"/>
      </w:pPr>
      <w:r>
        <w:t>Avoid “over-shooting” the optimal parameter region.</w:t>
      </w:r>
    </w:p>
    <w:p/>
    <w:p>
      <w:pPr>
        <w:pStyle w:val="Heading2"/>
      </w:pPr>
      <w:r>
        <w:t>Concept of Early Stopping</w:t>
      </w:r>
    </w:p>
    <w:p>
      <w:pPr>
        <w:pStyle w:val="ListBullet"/>
      </w:pPr>
      <w:r>
        <w:t>Early stopping is a **regularization technique** used during model training.</w:t>
      </w:r>
    </w:p>
    <w:p>
      <w:pPr>
        <w:pStyle w:val="ListBullet"/>
      </w:pPr>
      <w:r>
        <w:t>Instead of pre-deciding a very large number of epochs, training is monitored and automatically stopped at an appropriate point.</w:t>
      </w:r>
    </w:p>
    <w:p>
      <w:pPr>
        <w:pStyle w:val="ListBullet"/>
      </w:pPr>
      <w:r>
        <w:t>High-level process:</w:t>
      </w:r>
    </w:p>
    <w:p>
      <w:pPr>
        <w:pStyle w:val="ListBullet2"/>
      </w:pPr>
      <w:r>
        <w:t>After each epoch:</w:t>
      </w:r>
    </w:p>
    <w:p>
      <w:pPr>
        <w:pStyle w:val="ListBullet3"/>
      </w:pPr>
      <w:r>
        <w:t>Evaluate performance (typically on validation data).</w:t>
      </w:r>
    </w:p>
    <w:p>
      <w:pPr>
        <w:pStyle w:val="ListBullet3"/>
      </w:pPr>
      <w:r>
        <w:t>Compare the current value of a chosen metric with the best value so far.</w:t>
      </w:r>
    </w:p>
    <w:p>
      <w:pPr>
        <w:pStyle w:val="ListBullet2"/>
      </w:pPr>
      <w:r>
        <w:t>If performance does not improve, or consistently worsens, stop training.</w:t>
      </w:r>
    </w:p>
    <w:p>
      <w:pPr>
        <w:pStyle w:val="ListBullet"/>
      </w:pPr>
      <w:r>
        <w:t>Used to:</w:t>
      </w:r>
    </w:p>
    <w:p>
      <w:pPr>
        <w:pStyle w:val="ListBullet2"/>
      </w:pPr>
      <w:r>
        <w:t>Decide how long to train without manual intervention.</w:t>
      </w:r>
    </w:p>
    <w:p>
      <w:pPr>
        <w:pStyle w:val="ListBullet2"/>
      </w:pPr>
      <w:r>
        <w:t>Automatically determine the “right” stopping point for training.</w:t>
      </w:r>
    </w:p>
    <w:p>
      <w:pPr>
        <w:pStyle w:val="ListBullet2"/>
      </w:pPr>
      <w:r>
        <w:t>Avoid unnecessary extra training once performance stops improving.</w:t>
      </w:r>
    </w:p>
    <w:p>
      <w:pPr>
        <w:pStyle w:val="ListBullet"/>
      </w:pPr>
      <w:r>
        <w:t>Benefits:</w:t>
      </w:r>
    </w:p>
    <w:p>
      <w:pPr>
        <w:pStyle w:val="ListBullet2"/>
      </w:pPr>
      <w:r>
        <w:t>Prevents overfitting by stopping near the best validation performance.</w:t>
      </w:r>
    </w:p>
    <w:p>
      <w:pPr>
        <w:pStyle w:val="ListBullet2"/>
      </w:pPr>
      <w:r>
        <w:t>Saves computation time.</w:t>
      </w:r>
    </w:p>
    <w:p>
      <w:pPr>
        <w:pStyle w:val="ListBullet2"/>
      </w:pPr>
      <w:r>
        <w:t>Automatically implements what manual curve inspection suggests.</w:t>
      </w:r>
    </w:p>
    <w:p/>
    <w:p>
      <w:pPr>
        <w:pStyle w:val="Heading2"/>
      </w:pPr>
      <w:r>
        <w:t>Keras Callbacks and Early Stopping</w:t>
      </w:r>
    </w:p>
    <w:p>
      <w:pPr>
        <w:pStyle w:val="ListBullet"/>
      </w:pPr>
      <w:r>
        <w:t>Keras **callbacks**:</w:t>
      </w:r>
    </w:p>
    <w:p>
      <w:pPr>
        <w:pStyle w:val="ListBullet2"/>
      </w:pPr>
      <w:r>
        <w:t>Objects that run custom code at certain points during training:</w:t>
      </w:r>
    </w:p>
    <w:p>
      <w:pPr>
        <w:pStyle w:val="ListBullet3"/>
      </w:pPr>
      <w:r>
        <w:t>At the end of each batch.</w:t>
      </w:r>
    </w:p>
    <w:p>
      <w:pPr>
        <w:pStyle w:val="ListBullet3"/>
      </w:pPr>
      <w:r>
        <w:t>At the end of each epoch.</w:t>
      </w:r>
    </w:p>
    <w:p>
      <w:pPr>
        <w:pStyle w:val="ListBullet3"/>
      </w:pPr>
      <w:r>
        <w:t>At the start/end of training, etc.</w:t>
      </w:r>
    </w:p>
    <w:p>
      <w:pPr>
        <w:pStyle w:val="ListBullet"/>
      </w:pPr>
      <w:r>
        <w:t>Early stopping in Keras:</w:t>
      </w:r>
    </w:p>
    <w:p>
      <w:pPr>
        <w:pStyle w:val="ListBullet2"/>
      </w:pPr>
      <w:r>
        <w:t>Implemented as a specific callback type (e.g., `EarlyStopping`).</w:t>
      </w:r>
    </w:p>
    <w:p>
      <w:pPr>
        <w:pStyle w:val="ListBullet2"/>
      </w:pPr>
      <w:r>
        <w:t>After every epoch, this callback:</w:t>
      </w:r>
    </w:p>
    <w:p>
      <w:pPr>
        <w:pStyle w:val="ListBullet3"/>
      </w:pPr>
      <w:r>
        <w:t>Checks whether training is still yielding benefit according to a monitored metric.</w:t>
      </w:r>
    </w:p>
    <w:p>
      <w:pPr>
        <w:pStyle w:val="ListBullet3"/>
      </w:pPr>
      <w:r>
        <w:t>If not, it signals Keras to stop training.</w:t>
      </w:r>
    </w:p>
    <w:p>
      <w:pPr>
        <w:pStyle w:val="ListBullet"/>
      </w:pPr>
      <w:r>
        <w:t>Other callbacks exist, but focus here is on the EarlyStopping-type callback.</w:t>
      </w:r>
    </w:p>
    <w:p/>
    <w:p>
      <w:pPr>
        <w:pStyle w:val="Heading2"/>
      </w:pPr>
      <w:r>
        <w:t>Applying Early Stopping to the Model</w:t>
      </w:r>
    </w:p>
    <w:p>
      <w:pPr>
        <w:pStyle w:val="ListBullet"/>
      </w:pPr>
      <w:r>
        <w:t>Model and compilation:</w:t>
      </w:r>
    </w:p>
    <w:p>
      <w:pPr>
        <w:pStyle w:val="ListBullet2"/>
      </w:pPr>
      <w:r>
        <w:t>Model architecture is re-instantiated but kept identical to the earlier model.</w:t>
      </w:r>
    </w:p>
    <w:p>
      <w:pPr>
        <w:pStyle w:val="ListBullet2"/>
      </w:pPr>
      <w:r>
        <w:t>Same layers, same number of units, same configuration.</w:t>
      </w:r>
    </w:p>
    <w:p>
      <w:pPr>
        <w:pStyle w:val="ListBullet2"/>
      </w:pPr>
      <w:r>
        <w:t>Compiled again with the same loss, optimizer, and metrics.</w:t>
      </w:r>
    </w:p>
    <w:p>
      <w:pPr>
        <w:pStyle w:val="ListBullet"/>
      </w:pPr>
      <w:r>
        <w:t>No architectural or compilation changes are needed to use early stopping.</w:t>
      </w:r>
    </w:p>
    <w:p/>
    <w:p>
      <w:pPr>
        <w:pStyle w:val="Heading2"/>
      </w:pPr>
      <w:r>
        <w:t>Early Stopping Callback Setup</w:t>
      </w:r>
    </w:p>
    <w:p>
      <w:pPr>
        <w:pStyle w:val="ListBullet"/>
      </w:pPr>
      <w:r>
        <w:t>Implementation steps:</w:t>
      </w:r>
    </w:p>
    <w:p>
      <w:pPr>
        <w:pStyle w:val="ListBullet2"/>
      </w:pPr>
      <w:r>
        <w:t>Import or access the EarlyStopping-like callback class.</w:t>
      </w:r>
    </w:p>
    <w:p>
      <w:pPr>
        <w:pStyle w:val="ListBullet2"/>
      </w:pPr>
      <w:r>
        <w:t>Construct an instance, e.g.:</w:t>
      </w:r>
    </w:p>
    <w:p>
      <w:pPr>
        <w:pStyle w:val="ListBullet3"/>
      </w:pPr>
      <w:r>
        <w:t>Configure which metric to monitor (e.g., validation loss).</w:t>
      </w:r>
    </w:p>
    <w:p>
      <w:pPr>
        <w:pStyle w:val="ListBullet3"/>
      </w:pPr>
      <w:r>
        <w:t>Configure additional parameters (e.g., patience, mode, `min_delta`, `baseline`, `restore_best_weights`).</w:t>
      </w:r>
    </w:p>
    <w:p>
      <w:pPr>
        <w:pStyle w:val="ListBullet2"/>
      </w:pPr>
      <w:r>
        <w:t>Store the callback instance in a variable (e.g., `early_stopping`).</w:t>
      </w:r>
    </w:p>
    <w:p/>
    <w:p>
      <w:pPr>
        <w:pStyle w:val="Heading2"/>
      </w:pPr>
      <w:r>
        <w:t>Choosing the Monitored Quantity</w:t>
      </w:r>
    </w:p>
    <w:p>
      <w:pPr>
        <w:pStyle w:val="ListBullet"/>
      </w:pPr>
      <w:r>
        <w:t>A specific scalar metric is chosen to monitor during training (e.g., validation loss, validation accuracy, domain KPI).</w:t>
      </w:r>
    </w:p>
    <w:p>
      <w:pPr>
        <w:pStyle w:val="ListBullet"/>
      </w:pPr>
      <w:r>
        <w:t>Used to decide whether training is improving or should be stopped.</w:t>
      </w:r>
    </w:p>
    <w:p>
      <w:pPr>
        <w:pStyle w:val="ListBullet"/>
      </w:pPr>
      <w:r>
        <w:t>Different problems require different monitored quantities:</w:t>
      </w:r>
    </w:p>
    <w:p>
      <w:pPr>
        <w:pStyle w:val="ListBullet2"/>
      </w:pPr>
      <w:r>
        <w:t>Classification: often validation accuracy or validation loss.</w:t>
      </w:r>
    </w:p>
    <w:p>
      <w:pPr>
        <w:pStyle w:val="ListBullet2"/>
      </w:pPr>
      <w:r>
        <w:t>Business / application settings: any relevant scalar performance metric.</w:t>
      </w:r>
    </w:p>
    <w:p>
      <w:pPr>
        <w:pStyle w:val="ListBullet"/>
      </w:pPr>
      <w:r>
        <w:t>The monitored quantity must:</w:t>
      </w:r>
    </w:p>
    <w:p>
      <w:pPr>
        <w:pStyle w:val="ListBullet2"/>
      </w:pPr>
      <w:r>
        <w:t>Have a well-defined direction of “better” (lower or higher).</w:t>
      </w:r>
    </w:p>
    <w:p>
      <w:pPr>
        <w:pStyle w:val="ListBullet2"/>
      </w:pPr>
      <w:r>
        <w:t>Be aligned with your actual objective.</w:t>
      </w:r>
    </w:p>
    <w:p>
      <w:pPr>
        <w:pStyle w:val="ListBullet"/>
      </w:pPr>
      <w:r>
        <w:t>Recommendation:</w:t>
      </w:r>
    </w:p>
    <w:p>
      <w:pPr>
        <w:pStyle w:val="ListBullet2"/>
      </w:pPr>
      <w:r>
        <w:t>Prefer monitoring validation loss (`val_loss`) for classification, as it captures overall fit including class probabilities, not just classification correctness.</w:t>
      </w:r>
    </w:p>
    <w:p/>
    <w:p>
      <w:pPr>
        <w:pStyle w:val="Heading2"/>
      </w:pPr>
      <w:r>
        <w:t>Modes for Monitoring</w:t>
      </w:r>
    </w:p>
    <w:p>
      <w:pPr>
        <w:pStyle w:val="ListBullet"/>
      </w:pPr>
      <w:r>
        <w:t>The monitored quantity can be evaluated using different modes:</w:t>
      </w:r>
    </w:p>
    <w:p>
      <w:pPr>
        <w:pStyle w:val="ListBullet2"/>
      </w:pPr>
      <w:r>
        <w:t>`min` mode:</w:t>
      </w:r>
    </w:p>
    <w:p>
      <w:pPr>
        <w:pStyle w:val="ListBullet3"/>
      </w:pPr>
      <w:r>
        <w:t>Objective is to **minimize** the monitored quantity (e.g., loss).</w:t>
      </w:r>
    </w:p>
    <w:p>
      <w:pPr>
        <w:pStyle w:val="ListBullet3"/>
      </w:pPr>
      <w:r>
        <w:t>Improvement means the value decreases by at least `min_delta`.</w:t>
      </w:r>
    </w:p>
    <w:p>
      <w:pPr>
        <w:pStyle w:val="ListBullet2"/>
      </w:pPr>
      <w:r>
        <w:t>`max` mode:</w:t>
      </w:r>
    </w:p>
    <w:p>
      <w:pPr>
        <w:pStyle w:val="ListBullet3"/>
      </w:pPr>
      <w:r>
        <w:t>Objective is to **maximize** the monitored quantity (e.g., accuracy).</w:t>
      </w:r>
    </w:p>
    <w:p>
      <w:pPr>
        <w:pStyle w:val="ListBullet3"/>
      </w:pPr>
      <w:r>
        <w:t>Improvement means the value increases by at least `min_delta`.</w:t>
      </w:r>
    </w:p>
    <w:p>
      <w:pPr>
        <w:pStyle w:val="ListBullet2"/>
      </w:pPr>
      <w:r>
        <w:t>`auto` mode:</w:t>
      </w:r>
    </w:p>
    <w:p>
      <w:pPr>
        <w:pStyle w:val="ListBullet3"/>
      </w:pPr>
      <w:r>
        <w:t>Automatically infers whether to minimize or maximize based on the metric name (e.g., "loss" vs. "accuracy").</w:t>
      </w:r>
    </w:p>
    <w:p/>
    <w:p>
      <w:pPr>
        <w:pStyle w:val="Heading2"/>
      </w:pPr>
      <w:r>
        <w:t>Minimum Delta (`min_delta`)</w:t>
      </w:r>
    </w:p>
    <w:p>
      <w:pPr>
        <w:pStyle w:val="ListBullet"/>
      </w:pPr>
      <w:r>
        <w:t>Definition: minimum change in the monitored quantity that is considered an actual improvement.</w:t>
      </w:r>
    </w:p>
    <w:p>
      <w:pPr>
        <w:pStyle w:val="ListBullet"/>
      </w:pPr>
      <w:r>
        <w:t>If the change in the metric is smaller than `min_delta`, it is treated as **no improvement**.</w:t>
      </w:r>
    </w:p>
    <w:p>
      <w:pPr>
        <w:pStyle w:val="ListBullet"/>
      </w:pPr>
      <w:r>
        <w:t>Purpose:</w:t>
      </w:r>
    </w:p>
    <w:p>
      <w:pPr>
        <w:pStyle w:val="ListBullet2"/>
      </w:pPr>
      <w:r>
        <w:t>Avoid reacting to tiny fluctuations or noise.</w:t>
      </w:r>
    </w:p>
    <w:p>
      <w:pPr>
        <w:pStyle w:val="ListBullet2"/>
      </w:pPr>
      <w:r>
        <w:t>Only count steps as “improvement” when change is significant.</w:t>
      </w:r>
    </w:p>
    <w:p>
      <w:pPr>
        <w:pStyle w:val="ListBullet"/>
      </w:pPr>
      <w:r>
        <w:t>Example:</w:t>
      </w:r>
    </w:p>
    <w:p>
      <w:pPr>
        <w:pStyle w:val="ListBullet2"/>
      </w:pPr>
      <w:r>
        <w:t>If `min_delta = 0.01` and loss goes from $0.500$ to $0.495$, change is $0.005 &lt; 0.01$ → treated as **no improvement**.</w:t>
      </w:r>
    </w:p>
    <w:p/>
    <w:p>
      <w:pPr>
        <w:pStyle w:val="Heading2"/>
      </w:pPr>
      <w:r>
        <w:t>Patience</w:t>
      </w:r>
    </w:p>
    <w:p>
      <w:pPr>
        <w:pStyle w:val="ListBullet"/>
      </w:pPr>
      <w:r>
        <w:t>Definition: number of consecutive measurement points (e.g., epochs) with **no improvement** after which training will be stopped.</w:t>
      </w:r>
    </w:p>
    <w:p>
      <w:pPr>
        <w:pStyle w:val="ListBullet"/>
      </w:pPr>
      <w:r>
        <w:t>Training does not stop at the first sign of no improvement; it waits for a specified number of steps.</w:t>
      </w:r>
    </w:p>
    <w:p>
      <w:pPr>
        <w:pStyle w:val="ListBullet"/>
      </w:pPr>
      <w:r>
        <w:t>Behavior:</w:t>
      </w:r>
    </w:p>
    <w:p>
      <w:pPr>
        <w:pStyle w:val="ListBullet2"/>
      </w:pPr>
      <w:r>
        <w:t>If `patience = 3`:</w:t>
      </w:r>
    </w:p>
    <w:p>
      <w:pPr>
        <w:pStyle w:val="ListBullet3"/>
      </w:pPr>
      <w:r>
        <w:t>Training continues even if there is no improvement for up to 3 points.</w:t>
      </w:r>
    </w:p>
    <w:p>
      <w:pPr>
        <w:pStyle w:val="ListBullet3"/>
      </w:pPr>
      <w:r>
        <w:t>If no improvement persists beyond those 3 points, early stopping is triggered.</w:t>
      </w:r>
    </w:p>
    <w:p>
      <w:pPr>
        <w:pStyle w:val="ListBullet2"/>
      </w:pPr>
      <w:r>
        <w:t>If `patience = 5`:</w:t>
      </w:r>
    </w:p>
    <w:p>
      <w:pPr>
        <w:pStyle w:val="ListBullet3"/>
      </w:pPr>
      <w:r>
        <w:t>Training waits through 5 such points before stopping.</w:t>
      </w:r>
    </w:p>
    <w:p>
      <w:pPr>
        <w:pStyle w:val="ListBullet"/>
      </w:pPr>
      <w:r>
        <w:t>Intuition:</w:t>
      </w:r>
    </w:p>
    <w:p>
      <w:pPr>
        <w:pStyle w:val="ListBullet2"/>
      </w:pPr>
      <w:r>
        <w:t>Models sometimes temporarily stop improving or even worsen slightly before improving again.</w:t>
      </w:r>
    </w:p>
    <w:p>
      <w:pPr>
        <w:pStyle w:val="ListBullet2"/>
      </w:pPr>
      <w:r>
        <w:t>Patience allows for such fluctuations and avoids stopping too early.</w:t>
      </w:r>
    </w:p>
    <w:p/>
    <w:p>
      <w:pPr>
        <w:pStyle w:val="Heading2"/>
      </w:pPr>
      <w:r>
        <w:t>Baseline Concept</w:t>
      </w:r>
    </w:p>
    <w:p>
      <w:pPr>
        <w:pStyle w:val="ListBullet"/>
      </w:pPr>
      <w:r>
        <w:t>**Baseline**: a reference value for the monitored quantity, representing a minimum acceptable performance level.</w:t>
      </w:r>
    </w:p>
    <w:p>
      <w:pPr>
        <w:pStyle w:val="ListBullet"/>
      </w:pPr>
      <w:r>
        <w:t>You specify which monitored quantity is being compared against the baseline.</w:t>
      </w:r>
    </w:p>
    <w:p>
      <w:pPr>
        <w:pStyle w:val="ListBullet"/>
      </w:pPr>
      <w:r>
        <w:t>Training can be configured such that:</w:t>
      </w:r>
    </w:p>
    <w:p>
      <w:pPr>
        <w:pStyle w:val="ListBullet2"/>
      </w:pPr>
      <w:r>
        <w:t>If the monitored quantity does not pass the baseline or does not improve relative to it, training can stop.</w:t>
      </w:r>
    </w:p>
    <w:p/>
    <w:p>
      <w:pPr>
        <w:pStyle w:val="Heading2"/>
      </w:pPr>
      <w:r>
        <w:t>Tracking Best Value and Stopping Condition</w:t>
      </w:r>
    </w:p>
    <w:p>
      <w:pPr>
        <w:pStyle w:val="ListBullet"/>
      </w:pPr>
      <w:r>
        <w:t>For many metrics (like loss), there exists a minimum (best) value.</w:t>
      </w:r>
    </w:p>
    <w:p>
      <w:pPr>
        <w:pStyle w:val="ListBullet"/>
      </w:pPr>
      <w:r>
        <w:t>During training:</w:t>
      </w:r>
    </w:p>
    <w:p>
      <w:pPr>
        <w:pStyle w:val="ListBullet2"/>
      </w:pPr>
      <w:r>
        <w:t>Track the **best value** of the monitored quantity seen so far.</w:t>
      </w:r>
    </w:p>
    <w:p>
      <w:pPr>
        <w:pStyle w:val="ListBullet2"/>
      </w:pPr>
      <w:r>
        <w:t>At each step (epoch), compare current metric vs. best metric so far.</w:t>
      </w:r>
    </w:p>
    <w:p>
      <w:pPr>
        <w:pStyle w:val="ListBullet2"/>
      </w:pPr>
      <w:r>
        <w:t>“Improvement” is defined as a change $\geq \text{min\_delta}$ in the correct direction (depending on `min`/`max`/`auto` mode).</w:t>
      </w:r>
    </w:p>
    <w:p>
      <w:pPr>
        <w:pStyle w:val="ListBullet"/>
      </w:pPr>
      <w:r>
        <w:t>Training will stop when:</w:t>
      </w:r>
    </w:p>
    <w:p>
      <w:pPr>
        <w:pStyle w:val="ListBullet2"/>
      </w:pPr>
      <w:r>
        <w:t>The monitored quantity **stops improving** according to:</w:t>
      </w:r>
    </w:p>
    <w:p>
      <w:pPr>
        <w:pStyle w:val="ListBullet3"/>
      </w:pPr>
      <w:r>
        <w:t>The selected `mode`,</w:t>
      </w:r>
    </w:p>
    <w:p>
      <w:pPr>
        <w:pStyle w:val="ListBullet3"/>
      </w:pPr>
      <w:r>
        <w:t>The threshold `min_delta` for meaningful change,</w:t>
      </w:r>
    </w:p>
    <w:p>
      <w:pPr>
        <w:pStyle w:val="ListBullet3"/>
      </w:pPr>
      <w:r>
        <w:t>And this lack of improvement lasts longer than `patience` steps.</w:t>
      </w:r>
    </w:p>
    <w:p/>
    <w:p>
      <w:pPr>
        <w:pStyle w:val="Heading2"/>
      </w:pPr>
      <w:r>
        <w:t>`restore_best_weights` Behavior</w:t>
      </w:r>
    </w:p>
    <w:p>
      <w:pPr>
        <w:pStyle w:val="ListBullet"/>
      </w:pPr>
      <w:r>
        <w:t>Boolean setting controlling which weights are kept after early stopping:</w:t>
      </w:r>
    </w:p>
    <w:p>
      <w:pPr>
        <w:pStyle w:val="ListBullet2"/>
      </w:pPr>
      <w:r>
        <w:t>`restore_best_weights = \text{True}`:</w:t>
      </w:r>
    </w:p>
    <w:p>
      <w:pPr>
        <w:pStyle w:val="ListBullet3"/>
      </w:pPr>
      <w:r>
        <w:t>After early stopping, the model weights are restored to those from the epoch where the monitored quantity achieved its best value.</w:t>
      </w:r>
    </w:p>
    <w:p>
      <w:pPr>
        <w:pStyle w:val="ListBullet3"/>
      </w:pPr>
      <w:r>
        <w:t>Caveat: the “best” epoch by the monitored metric might be slightly earlier and behave differently on unseen data; reverting may not always align with the latest training trend.</w:t>
      </w:r>
    </w:p>
    <w:p>
      <w:pPr>
        <w:pStyle w:val="ListBullet2"/>
      </w:pPr>
      <w:r>
        <w:t>`restore_best_weights = \text{False}`:</w:t>
      </w:r>
    </w:p>
    <w:p>
      <w:pPr>
        <w:pStyle w:val="ListBullet3"/>
      </w:pPr>
      <w:r>
        <w:t>After early stopping, the model keeps the weights from the **last epoch run**, not necessarily the best-metric epoch.</w:t>
      </w:r>
    </w:p>
    <w:p>
      <w:pPr>
        <w:pStyle w:val="ListBullet3"/>
      </w:pPr>
      <w:r>
        <w:t>Often adequate in practice; difference is usually small but can matter in fine-tuning scenarios.</w:t>
      </w:r>
    </w:p>
    <w:p/>
    <w:p>
      <w:pPr>
        <w:pStyle w:val="Heading2"/>
      </w:pPr>
      <w:r>
        <w:t>Integrating Early Stopping with Training</w:t>
      </w:r>
    </w:p>
    <w:p>
      <w:pPr>
        <w:pStyle w:val="ListBullet"/>
      </w:pPr>
      <w:r>
        <w:t>Training call:</w:t>
      </w:r>
    </w:p>
    <w:p>
      <w:pPr>
        <w:pStyle w:val="ListBullet2"/>
      </w:pPr>
      <w:r>
        <w:t>Use `model.fit(...)` as before, but add the callback:</w:t>
      </w:r>
    </w:p>
    <w:p>
      <w:pPr>
        <w:pStyle w:val="ListBullet3"/>
      </w:pPr>
      <w:r>
        <w:t>`model.fit(..., callbacks=[early_stopping])`</w:t>
      </w:r>
    </w:p>
    <w:p>
      <w:pPr>
        <w:pStyle w:val="ListBullet2"/>
      </w:pPr>
      <w:r>
        <w:t>All other arguments (data, epochs, batch size, validation_data) remain the same.</w:t>
      </w:r>
    </w:p>
    <w:p>
      <w:pPr>
        <w:pStyle w:val="ListBullet"/>
      </w:pPr>
      <w:r>
        <w:t>Runtime behavior:</w:t>
      </w:r>
    </w:p>
    <w:p>
      <w:pPr>
        <w:pStyle w:val="ListBullet2"/>
      </w:pPr>
      <w:r>
        <w:t>After each epoch, the early stopping callback:</w:t>
      </w:r>
    </w:p>
    <w:p>
      <w:pPr>
        <w:pStyle w:val="ListBullet3"/>
      </w:pPr>
      <w:r>
        <w:t>Observes the monitored validation metric.</w:t>
      </w:r>
    </w:p>
    <w:p>
      <w:pPr>
        <w:pStyle w:val="ListBullet3"/>
      </w:pPr>
      <w:r>
        <w:t>Keeps track of the best value seen so far.</w:t>
      </w:r>
    </w:p>
    <w:p>
      <w:pPr>
        <w:pStyle w:val="ListBullet3"/>
      </w:pPr>
      <w:r>
        <w:t>Decides whether to continue or stop training.</w:t>
      </w:r>
    </w:p>
    <w:p/>
    <w:p>
      <w:pPr>
        <w:pStyle w:val="Heading2"/>
      </w:pPr>
      <w:r>
        <w:t>Behavior and Effect of Early Stopping</w:t>
      </w:r>
    </w:p>
    <w:p>
      <w:pPr>
        <w:pStyle w:val="ListBullet"/>
      </w:pPr>
      <w:r>
        <w:t>With early stopping enabled:</w:t>
      </w:r>
    </w:p>
    <w:p>
      <w:pPr>
        <w:pStyle w:val="ListBullet2"/>
      </w:pPr>
      <w:r>
        <w:t>Training automatically halted around epoch $\approx 327$ (within the previously observed optimal 300–350 epoch range).</w:t>
      </w:r>
    </w:p>
    <w:p>
      <w:pPr>
        <w:pStyle w:val="ListBullet2"/>
      </w:pPr>
      <w:r>
        <w:t>A message was printed/logged indicating that further training would not provide additional benefit.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The callback stopped training near the point where:</w:t>
      </w:r>
    </w:p>
    <w:p>
      <w:pPr>
        <w:pStyle w:val="ListBullet3"/>
      </w:pPr>
      <w:r>
        <w:t>Validation loss was minimal.</w:t>
      </w:r>
    </w:p>
    <w:p>
      <w:pPr>
        <w:pStyle w:val="ListBullet3"/>
      </w:pPr>
      <w:r>
        <w:t>Generalization performance was best.</w:t>
      </w:r>
    </w:p>
    <w:p>
      <w:pPr>
        <w:pStyle w:val="ListBullet2"/>
      </w:pPr>
      <w:r>
        <w:t>Continuing beyond this point would likely increase validation loss and worsen generalization.</w:t>
      </w:r>
    </w:p>
    <w:p>
      <w:pPr>
        <w:pStyle w:val="ListBullet"/>
      </w:pPr>
      <w:r>
        <w:t>Consistency with manual analysis:</w:t>
      </w:r>
    </w:p>
    <w:p>
      <w:pPr>
        <w:pStyle w:val="ListBullet2"/>
      </w:pPr>
      <w:r>
        <w:t>Manual inspection of loss curves suggested an optimal region around 300+ epochs.</w:t>
      </w:r>
    </w:p>
    <w:p>
      <w:pPr>
        <w:pStyle w:val="ListBullet2"/>
      </w:pPr>
      <w:r>
        <w:t>Early stopping automatically found a similar stopping point.</w:t>
      </w:r>
    </w:p>
    <w:p>
      <w:pPr>
        <w:pStyle w:val="ListBullet2"/>
      </w:pPr>
      <w:r>
        <w:t>Confirms:</w:t>
      </w:r>
    </w:p>
    <w:p>
      <w:pPr>
        <w:pStyle w:val="ListBullet3"/>
      </w:pPr>
      <w:r>
        <w:t>The reliability of validation-curves-based reasoning.</w:t>
      </w:r>
    </w:p>
    <w:p>
      <w:pPr>
        <w:pStyle w:val="ListBullet3"/>
      </w:pPr>
      <w:r>
        <w:t>The usefulness of early stopping as an automated guard against overfitting.</w:t>
      </w:r>
    </w:p>
    <w:p/>
    <w:p>
      <w:pPr>
        <w:pStyle w:val="Heading2"/>
      </w:pPr>
      <w:r>
        <w:t>Visual Behavior with Early Stopping</w:t>
      </w:r>
    </w:p>
    <w:p>
      <w:pPr>
        <w:pStyle w:val="ListBullet"/>
      </w:pPr>
      <w:r>
        <w:t>Training vs validation curves:</w:t>
      </w:r>
    </w:p>
    <w:p>
      <w:pPr>
        <w:pStyle w:val="ListBullet2"/>
      </w:pPr>
      <w:r>
        <w:t>Initially, both training and validation losses decrease together.</w:t>
      </w:r>
    </w:p>
    <w:p>
      <w:pPr>
        <w:pStyle w:val="ListBullet2"/>
      </w:pPr>
      <w:r>
        <w:t>At some epoch, validation loss begins to diverge:</w:t>
      </w:r>
    </w:p>
    <w:p>
      <w:pPr>
        <w:pStyle w:val="ListBullet3"/>
      </w:pPr>
      <w:r>
        <w:t>Training loss continues to decrease.</w:t>
      </w:r>
    </w:p>
    <w:p>
      <w:pPr>
        <w:pStyle w:val="ListBullet3"/>
      </w:pPr>
      <w:r>
        <w:t>Validation loss flattens or increases.</w:t>
      </w:r>
    </w:p>
    <w:p>
      <w:pPr>
        <w:pStyle w:val="ListBullet2"/>
      </w:pPr>
      <w:r>
        <w:t>Early stopping halts training near the validation loss minimum, before large divergence.</w:t>
      </w:r>
    </w:p>
    <w:p>
      <w:pPr>
        <w:pStyle w:val="ListBullet"/>
      </w:pPr>
      <w:r>
        <w:t>Practical outcome:</w:t>
      </w:r>
    </w:p>
    <w:p>
      <w:pPr>
        <w:pStyle w:val="ListBullet2"/>
      </w:pPr>
      <w:r>
        <w:t>Good generalization achieved with far fewer epochs (e.g., $\sim 300$–$360$) compared to thousands.</w:t>
      </w:r>
    </w:p>
    <w:p>
      <w:pPr>
        <w:pStyle w:val="ListBullet2"/>
      </w:pPr>
      <w:r>
        <w:t>Similar quality of decision boundaries can be obtained across related data variations when using early stopping.</w:t>
      </w:r>
    </w:p>
    <w:p/>
    <w:p>
      <w:pPr>
        <w:pStyle w:val="Heading2"/>
      </w:pPr>
      <w:r>
        <w:t>Configurable Parameters in Early Stopping (Summary)</w:t>
      </w:r>
    </w:p>
    <w:p>
      <w:pPr>
        <w:pStyle w:val="ListBullet"/>
      </w:pPr>
      <w:r>
        <w:t>Monitored validation metric (e.g., loss vs. accuracy vs. custom KPI).</w:t>
      </w:r>
    </w:p>
    <w:p>
      <w:pPr>
        <w:pStyle w:val="ListBullet"/>
      </w:pPr>
      <w:r>
        <w:t>Mode: whether improvement is defined as **decreasing** (`min`) or **increasing** (`max`) the metric, or inferred (`auto`).</w:t>
      </w:r>
    </w:p>
    <w:p>
      <w:pPr>
        <w:pStyle w:val="ListBullet"/>
      </w:pPr>
      <w:r>
        <w:t>`min_delta`: minimum improvement required to count as progress.</w:t>
      </w:r>
    </w:p>
    <w:p>
      <w:pPr>
        <w:pStyle w:val="ListBullet"/>
      </w:pPr>
      <w:r>
        <w:t>`patience`: number of epochs to wait without improvement before stopping.</w:t>
      </w:r>
    </w:p>
    <w:p>
      <w:pPr>
        <w:pStyle w:val="ListBullet"/>
      </w:pPr>
      <w:r>
        <w:t>Baseline: minimum acceptable performance threshold for the monitored quantity.</w:t>
      </w:r>
    </w:p>
    <w:p>
      <w:pPr>
        <w:pStyle w:val="ListBullet"/>
      </w:pPr>
      <w:r>
        <w:t>Maximum number of epochs allowed: an upper bound even with early stopping.</w:t>
      </w:r>
    </w:p>
    <w:p>
      <w:pPr>
        <w:pStyle w:val="ListBullet"/>
      </w:pPr>
      <w:r>
        <w:t>`restore_best_weights`: whether to revert to best-epoch weights or keep last-epoch weights.</w:t>
      </w:r>
    </w:p>
    <w:p/>
    <w:p>
      <w:pPr>
        <w:pStyle w:val="Heading2"/>
      </w:pPr>
      <w:r>
        <w:t>Practical Notes and Recommendations</w:t>
      </w:r>
    </w:p>
    <w:p>
      <w:pPr>
        <w:pStyle w:val="ListBullet"/>
      </w:pPr>
      <w:r>
        <w:t>Understanding your **data** and **metric** behavior is crucial:</w:t>
      </w:r>
    </w:p>
    <w:p>
      <w:pPr>
        <w:pStyle w:val="ListBullet2"/>
      </w:pPr>
      <w:r>
        <w:t>Blindly setting early stopping parameters without this understanding is difficult and may give suboptimal results.</w:t>
      </w:r>
    </w:p>
    <w:p>
      <w:pPr>
        <w:pStyle w:val="ListBullet"/>
      </w:pPr>
      <w:r>
        <w:t>Practical steps:</w:t>
      </w:r>
    </w:p>
    <w:p>
      <w:pPr>
        <w:pStyle w:val="ListBullet2"/>
      </w:pPr>
      <w:r>
        <w:t>Implement early stopping in code and run training to see at which epoch it stops.</w:t>
      </w:r>
    </w:p>
    <w:p>
      <w:pPr>
        <w:pStyle w:val="ListBullet2"/>
      </w:pPr>
      <w:r>
        <w:t>Compare results with and without early stopping.</w:t>
      </w:r>
    </w:p>
    <w:p>
      <w:pPr>
        <w:pStyle w:val="ListBullet2"/>
      </w:pPr>
      <w:r>
        <w:t>Experiment with:</w:t>
      </w:r>
    </w:p>
    <w:p>
      <w:pPr>
        <w:pStyle w:val="ListBullet3"/>
      </w:pPr>
      <w:r>
        <w:t>Different patience values.</w:t>
      </w:r>
    </w:p>
    <w:p>
      <w:pPr>
        <w:pStyle w:val="ListBullet3"/>
      </w:pPr>
      <w:r>
        <w:t>Different monitored metrics.</w:t>
      </w:r>
    </w:p>
    <w:p>
      <w:pPr>
        <w:pStyle w:val="ListBullet3"/>
      </w:pPr>
      <w:r>
        <w:t>Different `min_delta`, `baseline`, and `restore_best_weights` settings.</w:t>
      </w:r>
    </w:p>
    <w:p>
      <w:pPr>
        <w:pStyle w:val="ListBullet2"/>
      </w:pPr>
      <w:r>
        <w:t>Observe how these changes affect:</w:t>
      </w:r>
    </w:p>
    <w:p>
      <w:pPr>
        <w:pStyle w:val="ListBullet3"/>
      </w:pPr>
      <w:r>
        <w:t>Model generalization and overfitting behavior.</w:t>
      </w:r>
    </w:p>
    <w:p>
      <w:pPr>
        <w:pStyle w:val="ListBullet3"/>
      </w:pPr>
      <w:r>
        <w:t>Final performance on validation / test data.</w:t>
      </w:r>
    </w:p>
    <w:p>
      <w:pPr>
        <w:pStyle w:val="ListBullet3"/>
      </w:pPr>
      <w:r>
        <w:t>Total training time.</w:t>
      </w:r>
    </w:p>
    <w:p>
      <w:pPr>
        <w:pStyle w:val="ListBullet"/>
      </w:pPr>
      <w:r>
        <w:t>Early stopping provides automatic control of training duration:</w:t>
      </w:r>
    </w:p>
    <w:p>
      <w:pPr>
        <w:pStyle w:val="ListBullet2"/>
      </w:pPr>
      <w:r>
        <w:t>Prevents overfitting.</w:t>
      </w:r>
    </w:p>
    <w:p>
      <w:pPr>
        <w:pStyle w:val="ListBullet2"/>
      </w:pPr>
      <w:r>
        <w:t>Avoids unnecessary extra computation.</w:t>
      </w:r>
    </w:p>
    <w:p>
      <w:pPr>
        <w:pStyle w:val="ListBullet2"/>
      </w:pPr>
      <w:r>
        <w:t>Maintains strong validation performance without manual tuning of epoch count.</w:t>
      </w:r>
    </w:p>
    <w:p>
      <w:pPr>
        <w:pStyle w:val="ListBullet2"/>
      </w:pPr>
      <w:r>
        <w:t>Simple to add to existing Keras training code and highly effective in real use cases.</w:t>
      </w:r>
    </w:p>
    <w:p>
      <w:pPr>
        <w:pStyle w:val="Heading2"/>
      </w:pPr>
      <w:r>
        <w:t>Key images</w:t>
      </w:r>
    </w:p>
    <w:p>
      <w:r>
        <w:t>Python imports and initial setup in Jupyter notebook (at 128s)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128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Scatter plot of data points (at 140s)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140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More complete code with model compilation (at 150s)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_150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Full code with model training and plotting (at 167s)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167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Code snippet with model training and plotting (at 174s)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174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Code snippet with complete plotting and graph (at 213s)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8_213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Decision boundary plot with code (at 327s)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9_327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Code snippet with early stopping setup (at 358s)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1_358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code snippet for early stopping configuration (at 364s)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2_364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Code snippet for early stopping in a model (at 386s)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3_386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Training output with early stopping (at 412s)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4_412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Loss plot for train and test data (at 436s)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5_436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Decision boundary plot (at 456s)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6_456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Extended loss plot for train and test data (at 473s)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7_473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Keras EarlyStopping documentation (at 487s)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8_487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Most complete view of Keras API reference with code snippet (at 646s)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2_646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code snippet with model training output (at 667s)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3_667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