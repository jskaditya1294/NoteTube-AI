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YouTube Notes vVS4csXRlcQ</w:t>
      </w:r>
    </w:p>
    <w:p>
      <w:pPr>
        <w:pStyle w:val="Heading2"/>
      </w:pPr>
      <w:r>
        <w:t>Metadata</w:t>
      </w:r>
    </w:p>
    <w:p>
      <w:r>
        <w:t>Created at: 2026-03-24 07:03:20</w:t>
      </w:r>
    </w:p>
    <w:p>
      <w:r>
        <w:t>Video ID: vVS4csXRlcQ</w:t>
      </w:r>
    </w:p>
    <w:p>
      <w:pPr>
        <w:pStyle w:val="Heading2"/>
      </w:pPr>
      <w:r>
        <w:t>Notes</w:t>
      </w:r>
    </w:p>
    <w:p>
      <w:pPr>
        <w:pStyle w:val="Heading1"/>
      </w:pPr>
      <w:r>
        <w:t>Momentum Optimization in Deep Learning</w:t>
      </w:r>
    </w:p>
    <w:p/>
    <w:p>
      <w:pPr>
        <w:pStyle w:val="Heading2"/>
      </w:pPr>
      <w:r>
        <w:t>Context: Optimization in Deep Learning</w:t>
      </w:r>
    </w:p>
    <w:p>
      <w:pPr>
        <w:pStyle w:val="ListBullet"/>
      </w:pPr>
      <w:r>
        <w:t>In deep learning, a neural network predicts an output from inputs; performance is measured by a loss function.</w:t>
      </w:r>
    </w:p>
    <w:p>
      <w:pPr>
        <w:pStyle w:val="ListBullet"/>
      </w:pPr>
      <w:r>
        <w:t>Loss function `L` establishes a mathematical relationship between predictions and true values (e.g., mean squared error: `L = (ŷ - y)²`).</w:t>
      </w:r>
    </w:p>
    <w:p>
      <w:pPr>
        <w:pStyle w:val="ListBullet"/>
      </w:pPr>
      <w:r>
        <w:t>Loss depends on model parameters (weights `w`, biases `b`): `L = f(w, b, …)`.</w:t>
      </w:r>
    </w:p>
    <w:p>
      <w:pPr>
        <w:pStyle w:val="ListBullet"/>
      </w:pPr>
      <w:r>
        <w:t>Training goal: find parameter values that minimize `L`.</w:t>
      </w:r>
    </w:p>
    <w:p/>
    <w:p>
      <w:pPr>
        <w:pStyle w:val="Heading2"/>
      </w:pPr>
      <w:r>
        <w:t>Visualizations: 3 Types of Graphs</w:t>
      </w:r>
    </w:p>
    <w:p>
      <w:pPr>
        <w:pStyle w:val="Heading3"/>
      </w:pPr>
      <w:r>
        <w:t>1. Loss vs Single Parameter (2D)</w:t>
      </w:r>
    </w:p>
    <w:p>
      <w:pPr>
        <w:pStyle w:val="ListBullet"/>
      </w:pPr>
      <w:r>
        <w:t>Assume a very simple network with a single parameter `w` and no bias.</w:t>
      </w:r>
    </w:p>
    <w:p>
      <w:pPr>
        <w:pStyle w:val="ListBullet"/>
      </w:pPr>
      <w:r>
        <w:t>Loss becomes a function of just `w`: `L = f(w)`.</w:t>
      </w:r>
    </w:p>
    <w:p>
      <w:pPr>
        <w:pStyle w:val="ListBullet"/>
      </w:pPr>
      <w:r>
        <w:t>Can be plotted as a 2D curve: x-axis is `w`, y-axis is `L`.</w:t>
      </w:r>
    </w:p>
    <w:p>
      <w:pPr>
        <w:pStyle w:val="ListBullet"/>
      </w:pPr>
      <w:r>
        <w:t>Shows how loss changes as a single parameter changes.</w:t>
      </w:r>
    </w:p>
    <w:p/>
    <w:p>
      <w:pPr>
        <w:pStyle w:val="Heading3"/>
      </w:pPr>
      <w:r>
        <w:t>2. Loss vs Two Parameters (3D Surface)</w:t>
      </w:r>
    </w:p>
    <w:p>
      <w:pPr>
        <w:pStyle w:val="ListBullet"/>
      </w:pPr>
      <w:r>
        <w:t>With two parameters (e.g., `w` and `b`), loss is `L = f(w, b)`.</w:t>
      </w:r>
    </w:p>
    <w:p>
      <w:pPr>
        <w:pStyle w:val="ListBullet"/>
      </w:pPr>
      <w:r>
        <w:t>Plotted as a 3D surface: two axes for parameters, vertical axis for loss.</w:t>
      </w:r>
    </w:p>
    <w:p>
      <w:pPr>
        <w:pStyle w:val="ListBullet"/>
      </w:pPr>
      <w:r>
        <w:t>For realistic networks with many parameters, the true surface is high-dimensional, but we visualize subsets (1D or 2D slices).</w:t>
      </w:r>
    </w:p>
    <w:p/>
    <w:p>
      <w:pPr>
        <w:pStyle w:val="Heading3"/>
      </w:pPr>
      <w:r>
        <w:t>3. Contour Plot (2D Projection of 3D Surface)</w:t>
      </w:r>
    </w:p>
    <w:p>
      <w:pPr>
        <w:pStyle w:val="ListBullet"/>
      </w:pPr>
      <w:r>
        <w:t>Contour plot is the 2D top-down projection of the 3D loss surface.</w:t>
      </w:r>
    </w:p>
    <w:p>
      <w:pPr>
        <w:pStyle w:val="ListBullet"/>
      </w:pPr>
      <w:r>
        <w:t>Each contour line represents points with the same loss (same “altitude”).</w:t>
      </w:r>
    </w:p>
    <w:p>
      <w:pPr>
        <w:pStyle w:val="ListBullet"/>
      </w:pPr>
      <w:r>
        <w:t>Height information (third dimension) is encoded by:</w:t>
      </w:r>
    </w:p>
    <w:p>
      <w:pPr>
        <w:pStyle w:val="ListBullet2"/>
      </w:pPr>
      <w:r>
        <w:t>Line positions and spacing: closer lines → steeper region; farther lines → flatter region.</w:t>
      </w:r>
    </w:p>
    <w:p>
      <w:pPr>
        <w:pStyle w:val="ListBullet2"/>
      </w:pPr>
      <w:r>
        <w:t>Color: e.g., yellow/brown for high altitude (high loss), blue/purple for low altitude (low loss).</w:t>
      </w:r>
    </w:p>
    <w:p>
      <w:pPr>
        <w:pStyle w:val="ListBullet"/>
      </w:pPr>
      <w:r>
        <w:t>Contour plots help visualize optimization paths in 2D while representing the 3D loss landscape.</w:t>
      </w:r>
    </w:p>
    <w:p/>
    <w:p>
      <w:pPr>
        <w:pStyle w:val="Heading2"/>
      </w:pPr>
      <w:r>
        <w:t>Examples of Surfaces and Their Contours</w:t>
      </w:r>
    </w:p>
    <w:p>
      <w:pPr>
        <w:pStyle w:val="ListBullet"/>
      </w:pPr>
      <w:r>
        <w:t>Bowl-shaped minimum:</w:t>
      </w:r>
    </w:p>
    <w:p>
      <w:pPr>
        <w:pStyle w:val="ListBullet2"/>
      </w:pPr>
      <w:r>
        <w:t>3D: looks like a smooth valley or bowl.</w:t>
      </w:r>
    </w:p>
    <w:p>
      <w:pPr>
        <w:pStyle w:val="ListBullet2"/>
      </w:pPr>
      <w:r>
        <w:t>Contour: concentric circles/ellipses; center is minimum (often blue).</w:t>
      </w:r>
    </w:p>
    <w:p>
      <w:pPr>
        <w:pStyle w:val="ListBullet"/>
      </w:pPr>
      <w:r>
        <w:t>Saddle point surface:</w:t>
      </w:r>
    </w:p>
    <w:p>
      <w:pPr>
        <w:pStyle w:val="ListBullet2"/>
      </w:pPr>
      <w:r>
        <w:t>Shape rises in one direction and falls in another (e.g., like `x² - y²`).</w:t>
      </w:r>
    </w:p>
    <w:p>
      <w:pPr>
        <w:pStyle w:val="ListBullet2"/>
      </w:pPr>
      <w:r>
        <w:t>Contour: ellipses/hyperbolas where lines near the saddle are relatively far apart (flat region).</w:t>
      </w:r>
    </w:p>
    <w:p>
      <w:pPr>
        <w:pStyle w:val="ListBullet2"/>
      </w:pPr>
      <w:r>
        <w:t>Colors indicate directions of increase/decrease: high-altitude areas (orange/brown), low-altitude areas (blue).</w:t>
      </w:r>
    </w:p>
    <w:p>
      <w:pPr>
        <w:pStyle w:val="ListBullet"/>
      </w:pPr>
      <w:r>
        <w:t>Tilted plane / slanted surface:</w:t>
      </w:r>
    </w:p>
    <w:p>
      <w:pPr>
        <w:pStyle w:val="ListBullet2"/>
      </w:pPr>
      <w:r>
        <w:t>One side high, one side low.</w:t>
      </w:r>
    </w:p>
    <w:p>
      <w:pPr>
        <w:pStyle w:val="ListBullet2"/>
      </w:pPr>
      <w:r>
        <w:t>Contour: elongated lines indicating consistent slope.</w:t>
      </w:r>
    </w:p>
    <w:p>
      <w:pPr>
        <w:pStyle w:val="ListBullet"/>
      </w:pPr>
      <w:r>
        <w:t>Key intuition:</w:t>
      </w:r>
    </w:p>
    <w:p>
      <w:pPr>
        <w:pStyle w:val="ListBullet2"/>
      </w:pPr>
      <w:r>
        <w:t>Flat regions → widely spaced contours, small gradient, slow movement.</w:t>
      </w:r>
    </w:p>
    <w:p>
      <w:pPr>
        <w:pStyle w:val="ListBullet2"/>
      </w:pPr>
      <w:r>
        <w:t>Steep regions → tightly packed contours, large gradient, fast movement.</w:t>
      </w:r>
    </w:p>
    <w:p/>
    <w:p>
      <w:pPr>
        <w:pStyle w:val="Heading2"/>
      </w:pPr>
      <w:r>
        <w:t>Convex vs Non-convex Optimization</w:t>
      </w:r>
    </w:p>
    <w:p>
      <w:pPr>
        <w:pStyle w:val="ListBullet"/>
      </w:pPr>
      <w:r>
        <w:t>Convex loss (simple case):</w:t>
      </w:r>
    </w:p>
    <w:p>
      <w:pPr>
        <w:pStyle w:val="ListBullet2"/>
      </w:pPr>
      <w:r>
        <w:t>Single bowl-shaped minimum.</w:t>
      </w:r>
    </w:p>
    <w:p>
      <w:pPr>
        <w:pStyle w:val="ListBullet2"/>
      </w:pPr>
      <w:r>
        <w:t>Easy for gradient descent to find the global minimum.</w:t>
      </w:r>
    </w:p>
    <w:p>
      <w:pPr>
        <w:pStyle w:val="ListBullet"/>
      </w:pPr>
      <w:r>
        <w:t>Non-convex loss (typical in deep learning):</w:t>
      </w:r>
    </w:p>
    <w:p>
      <w:pPr>
        <w:pStyle w:val="ListBullet2"/>
      </w:pPr>
      <w:r>
        <w:t>Complex surfaces with many valleys, hills, and flat regions.</w:t>
      </w:r>
    </w:p>
    <w:p>
      <w:pPr>
        <w:pStyle w:val="ListBullet2"/>
      </w:pPr>
      <w:r>
        <w:t>Visualized as irregular curves in 2D or complicated surfaces in 3D.</w:t>
      </w:r>
    </w:p>
    <w:p>
      <w:pPr>
        <w:pStyle w:val="ListBullet"/>
      </w:pPr>
      <w:r>
        <w:t>In deep learning, complex architectures lead to highly non-convex loss landscapes.</w:t>
      </w:r>
    </w:p>
    <w:p/>
    <w:p>
      <w:pPr>
        <w:pStyle w:val="Heading2"/>
      </w:pPr>
      <w:r>
        <w:t>Challenges in Non-convex Optimization</w:t>
      </w:r>
    </w:p>
    <w:p>
      <w:pPr>
        <w:pStyle w:val="Heading3"/>
      </w:pPr>
      <w:r>
        <w:t>1. Local Minima</w:t>
      </w:r>
    </w:p>
    <w:p>
      <w:pPr>
        <w:pStyle w:val="ListBullet"/>
      </w:pPr>
      <w:r>
        <w:t>Local minimum: a point where the slope (gradient) is zero and loss is smaller than its neighbors, but not the smallest globally.</w:t>
      </w:r>
    </w:p>
    <w:p>
      <w:pPr>
        <w:pStyle w:val="ListBullet"/>
      </w:pPr>
      <w:r>
        <w:t>In 2D:</w:t>
      </w:r>
    </w:p>
    <w:p>
      <w:pPr>
        <w:pStyle w:val="ListBullet2"/>
      </w:pPr>
      <w:r>
        <w:t>If gradient descent starts near a shallow valley, it may settle there instead of reaching the deeper, global minimum.</w:t>
      </w:r>
    </w:p>
    <w:p>
      <w:pPr>
        <w:pStyle w:val="ListBullet"/>
      </w:pPr>
      <w:r>
        <w:t>In 3D:</w:t>
      </w:r>
    </w:p>
    <w:p>
      <w:pPr>
        <w:pStyle w:val="ListBullet2"/>
      </w:pPr>
      <w:r>
        <w:t>Similar to being stuck in a small pit while a deeper pit exists elsewhere.</w:t>
      </w:r>
    </w:p>
    <w:p>
      <w:pPr>
        <w:pStyle w:val="ListBullet"/>
      </w:pPr>
      <w:r>
        <w:t>Consequence:</w:t>
      </w:r>
    </w:p>
    <w:p>
      <w:pPr>
        <w:pStyle w:val="ListBullet2"/>
      </w:pPr>
      <w:r>
        <w:t>Network converges to sub-optimal solutions with poorer performance.</w:t>
      </w:r>
    </w:p>
    <w:p/>
    <w:p>
      <w:pPr>
        <w:pStyle w:val="Heading3"/>
      </w:pPr>
      <w:r>
        <w:t>2. Saddle Points</w:t>
      </w:r>
    </w:p>
    <w:p>
      <w:pPr>
        <w:pStyle w:val="ListBullet"/>
      </w:pPr>
      <w:r>
        <w:t>Saddle point: point where surface rises in some directions and falls in others.</w:t>
      </w:r>
    </w:p>
    <w:p>
      <w:pPr>
        <w:pStyle w:val="ListBullet"/>
      </w:pPr>
      <w:r>
        <w:t>Gradient near saddle is small and changes very gradually.</w:t>
      </w:r>
    </w:p>
    <w:p>
      <w:pPr>
        <w:pStyle w:val="ListBullet"/>
      </w:pPr>
      <w:r>
        <w:t>Issues:</w:t>
      </w:r>
    </w:p>
    <w:p>
      <w:pPr>
        <w:pStyle w:val="ListBullet2"/>
      </w:pPr>
      <w:r>
        <w:t>Very flat in some directions → gradients very small → training updates become tiny → extremely slow progress.</w:t>
      </w:r>
    </w:p>
    <w:p>
      <w:pPr>
        <w:pStyle w:val="ListBullet2"/>
      </w:pPr>
      <w:r>
        <w:t>Can get “stuck” or move very slowly in these regions.</w:t>
      </w:r>
    </w:p>
    <w:p/>
    <w:p>
      <w:pPr>
        <w:pStyle w:val="Heading3"/>
      </w:pPr>
      <w:r>
        <w:t>3. High Curvature</w:t>
      </w:r>
    </w:p>
    <w:p>
      <w:pPr>
        <w:pStyle w:val="ListBullet"/>
      </w:pPr>
      <w:r>
        <w:t>Curvature: how sharply the surface bends.</w:t>
      </w:r>
    </w:p>
    <w:p>
      <w:pPr>
        <w:pStyle w:val="ListBullet2"/>
      </w:pPr>
      <w:r>
        <w:t>Large radius → low curvature (gentle curve).</w:t>
      </w:r>
    </w:p>
    <w:p>
      <w:pPr>
        <w:pStyle w:val="ListBullet2"/>
      </w:pPr>
      <w:r>
        <w:t>Small radius → high curvature (sharp curve).</w:t>
      </w:r>
    </w:p>
    <w:p>
      <w:pPr>
        <w:pStyle w:val="ListBullet"/>
      </w:pPr>
      <w:r>
        <w:t>High-curvature regions:</w:t>
      </w:r>
    </w:p>
    <w:p>
      <w:pPr>
        <w:pStyle w:val="ListBullet2"/>
      </w:pPr>
      <w:r>
        <w:t>Hard for gradient descent to navigate; steps can overshoot or oscillate.</w:t>
      </w:r>
    </w:p>
    <w:p>
      <w:pPr>
        <w:pStyle w:val="ListBullet2"/>
      </w:pPr>
      <w:r>
        <w:t>Very prevalent in non-convex loss surfaces.</w:t>
      </w:r>
    </w:p>
    <w:p/>
    <w:p>
      <w:pPr>
        <w:pStyle w:val="Heading2"/>
      </w:pPr>
      <w:r>
        <w:t>Standard Gradient Descent Variants (Behavior on Convex Loss)</w:t>
      </w:r>
    </w:p>
    <w:p>
      <w:pPr>
        <w:pStyle w:val="Heading3"/>
      </w:pPr>
      <w:r>
        <w:t>Batch Gradient Descent</w:t>
      </w:r>
    </w:p>
    <w:p>
      <w:pPr>
        <w:pStyle w:val="ListBullet"/>
      </w:pPr>
      <w:r>
        <w:t>Updates weights after going through the entire dataset once.</w:t>
      </w:r>
    </w:p>
    <w:p>
      <w:pPr>
        <w:pStyle w:val="ListBullet"/>
      </w:pPr>
      <w:r>
        <w:t>On a simple convex (parabolic) loss:</w:t>
      </w:r>
    </w:p>
    <w:p>
      <w:pPr>
        <w:pStyle w:val="ListBullet2"/>
      </w:pPr>
      <w:r>
        <w:t>Moves smoothly towards the minimum.</w:t>
      </w:r>
    </w:p>
    <w:p>
      <w:pPr>
        <w:pStyle w:val="ListBullet2"/>
      </w:pPr>
      <w:r>
        <w:t>Step sizes large initially, become smaller near the minimum.</w:t>
      </w:r>
    </w:p>
    <w:p/>
    <w:p>
      <w:pPr>
        <w:pStyle w:val="Heading3"/>
      </w:pPr>
      <w:r>
        <w:t>Stochastic Gradient Descent (SGD)</w:t>
      </w:r>
    </w:p>
    <w:p>
      <w:pPr>
        <w:pStyle w:val="ListBullet"/>
      </w:pPr>
      <w:r>
        <w:t>Updates weights after each single training example.</w:t>
      </w:r>
    </w:p>
    <w:p>
      <w:pPr>
        <w:pStyle w:val="ListBullet"/>
      </w:pPr>
      <w:r>
        <w:t>Behavior:</w:t>
      </w:r>
    </w:p>
    <w:p>
      <w:pPr>
        <w:pStyle w:val="ListBullet2"/>
      </w:pPr>
      <w:r>
        <w:t>Path is noisy/zig-zag due to high variance in gradients from individual examples.</w:t>
      </w:r>
    </w:p>
    <w:p>
      <w:pPr>
        <w:pStyle w:val="ListBullet2"/>
      </w:pPr>
      <w:r>
        <w:t>Still eventually reaches near the minimum.</w:t>
      </w:r>
    </w:p>
    <w:p/>
    <w:p>
      <w:pPr>
        <w:pStyle w:val="Heading3"/>
      </w:pPr>
      <w:r>
        <w:t>Mini-batch Gradient Descent</w:t>
      </w:r>
    </w:p>
    <w:p>
      <w:pPr>
        <w:pStyle w:val="ListBullet"/>
      </w:pPr>
      <w:r>
        <w:t>Updates weights after each small batch of samples.</w:t>
      </w:r>
    </w:p>
    <w:p>
      <w:pPr>
        <w:pStyle w:val="ListBullet"/>
      </w:pPr>
      <w:r>
        <w:t>Behavior:</w:t>
      </w:r>
    </w:p>
    <w:p>
      <w:pPr>
        <w:pStyle w:val="ListBullet2"/>
      </w:pPr>
      <w:r>
        <w:t>Smoother than pure SGD; more stable than single-sample updates.</w:t>
      </w:r>
    </w:p>
    <w:p>
      <w:pPr>
        <w:pStyle w:val="ListBullet2"/>
      </w:pPr>
      <w:r>
        <w:t>Still faster and more stochastic than full batch updates.</w:t>
      </w:r>
    </w:p>
    <w:p/>
    <w:p>
      <w:pPr>
        <w:pStyle w:val="Heading2"/>
      </w:pPr>
      <w:r>
        <w:t>Motivation for Momentum</w:t>
      </w:r>
    </w:p>
    <w:p>
      <w:pPr>
        <w:pStyle w:val="ListBullet"/>
      </w:pPr>
      <w:r>
        <w:t>Standard gradient descent struggles with:</w:t>
      </w:r>
    </w:p>
    <w:p>
      <w:pPr>
        <w:pStyle w:val="ListBullet2"/>
      </w:pPr>
      <w:r>
        <w:t>High curvature regions → oscillations and slow convergence.</w:t>
      </w:r>
    </w:p>
    <w:p>
      <w:pPr>
        <w:pStyle w:val="ListBullet2"/>
      </w:pPr>
      <w:r>
        <w:t>Nearly consistent (almost flat) gradients → very slow progress.</w:t>
      </w:r>
    </w:p>
    <w:p>
      <w:pPr>
        <w:pStyle w:val="ListBullet2"/>
      </w:pPr>
      <w:r>
        <w:t>Noisy gradients → can get trapped in local minima or wander around.</w:t>
      </w:r>
    </w:p>
    <w:p>
      <w:pPr>
        <w:pStyle w:val="ListBullet"/>
      </w:pPr>
      <w:r>
        <w:t>Momentum-based optimization is introduced to:</w:t>
      </w:r>
    </w:p>
    <w:p>
      <w:pPr>
        <w:pStyle w:val="ListBullet2"/>
      </w:pPr>
      <w:r>
        <w:t>Speed up convergence, especially in directions with consistent gradients.</w:t>
      </w:r>
    </w:p>
    <w:p>
      <w:pPr>
        <w:pStyle w:val="ListBullet2"/>
      </w:pPr>
      <w:r>
        <w:t>Escape local minima.</w:t>
      </w:r>
    </w:p>
    <w:p>
      <w:pPr>
        <w:pStyle w:val="ListBullet2"/>
      </w:pPr>
      <w:r>
        <w:t>Navigate high-curvature regions more effectively.</w:t>
      </w:r>
    </w:p>
    <w:p>
      <w:pPr>
        <w:pStyle w:val="ListBullet"/>
      </w:pPr>
      <w:r>
        <w:t>If asked “Why use momentum?”:</w:t>
      </w:r>
    </w:p>
    <w:p>
      <w:pPr>
        <w:pStyle w:val="ListBullet2"/>
      </w:pPr>
      <w:r>
        <w:t>Handles high curvature better.</w:t>
      </w:r>
    </w:p>
    <w:p>
      <w:pPr>
        <w:pStyle w:val="ListBullet2"/>
      </w:pPr>
      <w:r>
        <w:t>Speeds up movement in directions with consistent gradients.</w:t>
      </w:r>
    </w:p>
    <w:p>
      <w:pPr>
        <w:pStyle w:val="ListBullet2"/>
      </w:pPr>
      <w:r>
        <w:t>Helps escape local minima and makes training faster overall.</w:t>
      </w:r>
    </w:p>
    <w:p/>
    <w:p>
      <w:pPr>
        <w:pStyle w:val="Heading2"/>
      </w:pPr>
      <w:r>
        <w:t>Intuition Behind Momentum</w:t>
      </w:r>
    </w:p>
    <w:p>
      <w:pPr>
        <w:pStyle w:val="Heading3"/>
      </w:pPr>
      <w:r>
        <w:t>Heuristic Example: Asking for Directions</w:t>
      </w:r>
    </w:p>
    <w:p>
      <w:pPr>
        <w:pStyle w:val="ListBullet"/>
      </w:pPr>
      <w:r>
        <w:t>You travel from point A to point B without knowing the route.</w:t>
      </w:r>
    </w:p>
    <w:p>
      <w:pPr>
        <w:pStyle w:val="ListBullet"/>
      </w:pPr>
      <w:r>
        <w:t>You ask four people; all point in roughly the same direction.</w:t>
      </w:r>
    </w:p>
    <w:p>
      <w:pPr>
        <w:pStyle w:val="ListBullet"/>
      </w:pPr>
      <w:r>
        <w:t>Because of consistent information, you gain confidence and drive faster in that direction.</w:t>
      </w:r>
    </w:p>
    <w:p>
      <w:pPr>
        <w:pStyle w:val="ListBullet"/>
      </w:pPr>
      <w:r>
        <w:t>If two say “forward” and two say “back,” your confidence is lower, and you move more cautiously.</w:t>
      </w:r>
    </w:p>
    <w:p>
      <w:pPr>
        <w:pStyle w:val="ListBullet"/>
      </w:pPr>
      <w:r>
        <w:t>Analogy:</w:t>
      </w:r>
    </w:p>
    <w:p>
      <w:pPr>
        <w:pStyle w:val="ListBullet2"/>
      </w:pPr>
      <w:r>
        <w:t>Past gradients pointing in the same direction → algorithm “trusts” that direction and increases speed.</w:t>
      </w:r>
    </w:p>
    <w:p>
      <w:pPr>
        <w:pStyle w:val="ListBullet2"/>
      </w:pPr>
      <w:r>
        <w:t>Inconsistent gradients → lower effective speed.</w:t>
      </w:r>
    </w:p>
    <w:p/>
    <w:p>
      <w:pPr>
        <w:pStyle w:val="Heading3"/>
      </w:pPr>
      <w:r>
        <w:t>Physics-Based Example: Ball Rolling Downhill</w:t>
      </w:r>
    </w:p>
    <w:p>
      <w:pPr>
        <w:pStyle w:val="ListBullet"/>
      </w:pPr>
      <w:r>
        <w:t>A ball rolling down a slope gains momentum as it moves.</w:t>
      </w:r>
    </w:p>
    <w:p>
      <w:pPr>
        <w:pStyle w:val="ListBullet"/>
      </w:pPr>
      <w:r>
        <w:t>The faster it moves, the harder it is to stop immediately at a small dip.</w:t>
      </w:r>
    </w:p>
    <w:p>
      <w:pPr>
        <w:pStyle w:val="ListBullet"/>
      </w:pPr>
      <w:r>
        <w:t>Name “momentum” comes from similarity with Newtonian momentum.</w:t>
      </w:r>
    </w:p>
    <w:p>
      <w:pPr>
        <w:pStyle w:val="ListBullet"/>
      </w:pPr>
      <w:r>
        <w:t>Physical momentum formula: `p = m × v`.</w:t>
      </w:r>
    </w:p>
    <w:p>
      <w:pPr>
        <w:pStyle w:val="ListBullet2"/>
      </w:pPr>
      <w:r>
        <w:t>Assume unit mass (`m = 1`), so effectively track velocity only.</w:t>
      </w:r>
    </w:p>
    <w:p>
      <w:pPr>
        <w:pStyle w:val="ListBullet"/>
      </w:pPr>
      <w:r>
        <w:t>The optimizer uses a “velocity” term that accumulates the history of gradients:</w:t>
      </w:r>
    </w:p>
    <w:p>
      <w:pPr>
        <w:pStyle w:val="ListBullet2"/>
      </w:pPr>
      <w:r>
        <w:t>If gradients keep pointing in the same direction, velocity grows.</w:t>
      </w:r>
    </w:p>
    <w:p>
      <w:pPr>
        <w:pStyle w:val="ListBullet2"/>
      </w:pPr>
      <w:r>
        <w:t>This increases step size along that direction.</w:t>
      </w:r>
    </w:p>
    <w:p/>
    <w:p>
      <w:pPr>
        <w:pStyle w:val="Heading2"/>
      </w:pPr>
      <w:r>
        <w:t>Mathematical Formulation of Momentum</w:t>
      </w:r>
    </w:p>
    <w:p>
      <w:pPr>
        <w:pStyle w:val="Heading3"/>
      </w:pPr>
      <w:r>
        <w:t>Standard Gradient Descent Update</w:t>
      </w:r>
    </w:p>
    <w:p>
      <w:pPr>
        <w:pStyle w:val="ListBullet"/>
      </w:pPr>
      <w:r>
        <w:t>Without momentum:</w:t>
      </w:r>
    </w:p>
    <w:p>
      <w:pPr>
        <w:pStyle w:val="ListBullet2"/>
      </w:pPr>
      <w:r>
        <w:t>`w_{t+1} = w_t - η · ∂L/∂w_t`</w:t>
      </w:r>
    </w:p>
    <w:p>
      <w:pPr>
        <w:pStyle w:val="ListBullet2"/>
      </w:pPr>
      <w:r>
        <w:t>`η` is learning rate.</w:t>
      </w:r>
    </w:p>
    <w:p/>
    <w:p>
      <w:pPr>
        <w:pStyle w:val="Heading3"/>
      </w:pPr>
      <w:r>
        <w:t>Momentum-based Update</w:t>
      </w:r>
    </w:p>
    <w:p>
      <w:pPr>
        <w:pStyle w:val="ListBullet"/>
      </w:pPr>
      <w:r>
        <w:t>Introduce a velocity term `v_t`:</w:t>
      </w:r>
    </w:p>
    <w:p>
      <w:pPr>
        <w:pStyle w:val="ListBullet2"/>
      </w:pPr>
      <w:r>
        <w:t>Replace direct use of gradient by velocity:</w:t>
      </w:r>
    </w:p>
    <w:p>
      <w:pPr>
        <w:pStyle w:val="ListBullet3"/>
      </w:pPr>
      <w:r>
        <w:t>`w_{t+1} = w_t + v_t`  (velocity includes the negative gradient direction)</w:t>
      </w:r>
    </w:p>
    <w:p>
      <w:pPr>
        <w:pStyle w:val="ListBullet"/>
      </w:pPr>
      <w:r>
        <w:t>Velocity `v_t` is updated using an exponential moving average of past gradients:</w:t>
      </w:r>
    </w:p>
    <w:p>
      <w:pPr>
        <w:pStyle w:val="ListBullet2"/>
      </w:pPr>
      <w:r>
        <w:t>`v_t = β · v_{t-1} - η · g_t`</w:t>
      </w:r>
    </w:p>
    <w:p>
      <w:pPr>
        <w:pStyle w:val="ListBullet2"/>
      </w:pPr>
      <w:r>
        <w:t>`g_t = ∂L/∂w_t` (current gradient).</w:t>
      </w:r>
    </w:p>
    <w:p>
      <w:pPr>
        <w:pStyle w:val="ListBullet2"/>
      </w:pPr>
      <w:r>
        <w:t>`β` is the decay factor (between 0 and 1), controlling how strongly past updates influence current velocity.</w:t>
      </w:r>
    </w:p>
    <w:p>
      <w:pPr>
        <w:pStyle w:val="ListBullet"/>
      </w:pPr>
      <w:r>
        <w:t>Interpretation:</w:t>
      </w:r>
    </w:p>
    <w:p>
      <w:pPr>
        <w:pStyle w:val="ListBullet2"/>
      </w:pPr>
      <w:r>
        <w:t>`v_t` carries a compressed “history” of past gradients.</w:t>
      </w:r>
    </w:p>
    <w:p>
      <w:pPr>
        <w:pStyle w:val="ListBullet2"/>
      </w:pPr>
      <w:r>
        <w:t>If many recent gradients align, `v_t` grows in that direction → acceleration.</w:t>
      </w:r>
    </w:p>
    <w:p>
      <w:pPr>
        <w:pStyle w:val="ListBullet2"/>
      </w:pPr>
      <w:r>
        <w:t>This is the core “momentum component”.</w:t>
      </w:r>
    </w:p>
    <w:p/>
    <w:p>
      <w:pPr>
        <w:pStyle w:val="Heading3"/>
      </w:pPr>
      <w:r>
        <w:t>Connection to Exponential Moving Average</w:t>
      </w:r>
    </w:p>
    <w:p>
      <w:pPr>
        <w:pStyle w:val="ListBullet"/>
      </w:pPr>
      <w:r>
        <w:t>Momentum uses exponential decay of past velocities/gradients:</w:t>
      </w:r>
    </w:p>
    <w:p>
      <w:pPr>
        <w:pStyle w:val="ListBullet2"/>
      </w:pPr>
      <w:r>
        <w:t>Recent steps contribute more.</w:t>
      </w:r>
    </w:p>
    <w:p>
      <w:pPr>
        <w:pStyle w:val="ListBullet2"/>
      </w:pPr>
      <w:r>
        <w:t>Older steps contribute less (decay controlled by `β`).</w:t>
      </w:r>
    </w:p>
    <w:p>
      <w:pPr>
        <w:pStyle w:val="ListBullet"/>
      </w:pPr>
      <w:r>
        <w:t>Effective window length (rough intuition):</w:t>
      </w:r>
    </w:p>
    <w:p>
      <w:pPr>
        <w:pStyle w:val="ListBullet2"/>
      </w:pPr>
      <w:r>
        <w:t>Roughly around `1 / (1 - β)` steps are significantly influencing `v_t`.</w:t>
      </w:r>
    </w:p>
    <w:p/>
    <w:p>
      <w:pPr>
        <w:pStyle w:val="Heading2"/>
      </w:pPr>
      <w:r>
        <w:t>Role of the Hyperparameter β</w:t>
      </w:r>
    </w:p>
    <w:p>
      <w:pPr>
        <w:pStyle w:val="Heading3"/>
      </w:pPr>
      <w:r>
        <w:t>β = 0</w:t>
      </w:r>
    </w:p>
    <w:p>
      <w:pPr>
        <w:pStyle w:val="ListBullet"/>
      </w:pPr>
      <w:r>
        <w:t>Velocity update becomes:</w:t>
      </w:r>
    </w:p>
    <w:p>
      <w:pPr>
        <w:pStyle w:val="ListBullet2"/>
      </w:pPr>
      <w:r>
        <w:t>`v_t = -η · g_t`</w:t>
      </w:r>
    </w:p>
    <w:p>
      <w:pPr>
        <w:pStyle w:val="ListBullet"/>
      </w:pPr>
      <w:r>
        <w:t>Substituting into parameter update:</w:t>
      </w:r>
    </w:p>
    <w:p>
      <w:pPr>
        <w:pStyle w:val="ListBullet2"/>
      </w:pPr>
      <w:r>
        <w:t>`w_{t+1} = w_t - η · g_t`</w:t>
      </w:r>
    </w:p>
    <w:p>
      <w:pPr>
        <w:pStyle w:val="ListBullet"/>
      </w:pPr>
      <w:r>
        <w:t>This reduces exactly to standard SGD (no momentum).</w:t>
      </w:r>
    </w:p>
    <w:p>
      <w:pPr>
        <w:pStyle w:val="ListBullet"/>
      </w:pPr>
      <w:r>
        <w:t>So:</w:t>
      </w:r>
    </w:p>
    <w:p>
      <w:pPr>
        <w:pStyle w:val="ListBullet2"/>
      </w:pPr>
      <w:r>
        <w:t>`β = 0` → momentum behaves like vanilla SGD.</w:t>
      </w:r>
    </w:p>
    <w:p/>
    <w:p>
      <w:pPr>
        <w:pStyle w:val="Heading3"/>
      </w:pPr>
      <w:r>
        <w:t>0 &lt; β &lt; 1</w:t>
      </w:r>
    </w:p>
    <w:p>
      <w:pPr>
        <w:pStyle w:val="ListBullet"/>
      </w:pPr>
      <w:r>
        <w:t>Typical range: `β ≈ 0.5` to `0.9`, often around `0.9`.</w:t>
      </w:r>
    </w:p>
    <w:p>
      <w:pPr>
        <w:pStyle w:val="ListBullet"/>
      </w:pPr>
      <w:r>
        <w:t>`β` controls:</w:t>
      </w:r>
    </w:p>
    <w:p>
      <w:pPr>
        <w:pStyle w:val="ListBullet2"/>
      </w:pPr>
      <w:r>
        <w:t>How fast old velocity information decays (DK factor / decay rate).</w:t>
      </w:r>
    </w:p>
    <w:p>
      <w:pPr>
        <w:pStyle w:val="ListBullet2"/>
      </w:pPr>
      <w:r>
        <w:t>How much past gradients affect current velocity.</w:t>
      </w:r>
    </w:p>
    <w:p>
      <w:pPr>
        <w:pStyle w:val="ListBullet"/>
      </w:pPr>
      <w:r>
        <w:t>Approximate “effective length” of velocity memory:</w:t>
      </w:r>
    </w:p>
    <w:p>
      <w:pPr>
        <w:pStyle w:val="ListBullet2"/>
      </w:pPr>
      <w:r>
        <w:t>On the order of `1 / (1 - β)` steps.</w:t>
      </w:r>
    </w:p>
    <w:p>
      <w:pPr>
        <w:pStyle w:val="ListBullet"/>
      </w:pPr>
      <w:r>
        <w:t>More recent gradients have higher influence; older gradients’ influence shrinks exponentially.</w:t>
      </w:r>
    </w:p>
    <w:p/>
    <w:p>
      <w:pPr>
        <w:pStyle w:val="Heading3"/>
      </w:pPr>
      <w:r>
        <w:t>β = 1</w:t>
      </w:r>
    </w:p>
    <w:p>
      <w:pPr>
        <w:pStyle w:val="ListBullet"/>
      </w:pPr>
      <w:r>
        <w:t>If `β = 1`, there is no decay:</w:t>
      </w:r>
    </w:p>
    <w:p>
      <w:pPr>
        <w:pStyle w:val="ListBullet2"/>
      </w:pPr>
      <w:r>
        <w:t>Velocity does not diminish over time.</w:t>
      </w:r>
    </w:p>
    <w:p>
      <w:pPr>
        <w:pStyle w:val="ListBullet"/>
      </w:pPr>
      <w:r>
        <w:t>Consequences:</w:t>
      </w:r>
    </w:p>
    <w:p>
      <w:pPr>
        <w:pStyle w:val="ListBullet2"/>
      </w:pPr>
      <w:r>
        <w:t>The “ball” keeps spinning around; motion can persist indefinitely.</w:t>
      </w:r>
    </w:p>
    <w:p>
      <w:pPr>
        <w:pStyle w:val="ListBullet2"/>
      </w:pPr>
      <w:r>
        <w:t>System may reach a kind of dynamic equilibrium, oscillating and not settling.</w:t>
      </w:r>
    </w:p>
    <w:p>
      <w:pPr>
        <w:pStyle w:val="ListBullet"/>
      </w:pPr>
      <w:r>
        <w:t>Hence:</w:t>
      </w:r>
    </w:p>
    <w:p>
      <w:pPr>
        <w:pStyle w:val="ListBullet2"/>
      </w:pPr>
      <w:r>
        <w:t>`β` is never set to exactly 1, as this can prevent convergence.</w:t>
      </w:r>
    </w:p>
    <w:p/>
    <w:p>
      <w:pPr>
        <w:pStyle w:val="Heading2"/>
      </w:pPr>
      <w:r>
        <w:t>Effects of Momentum on Optimization Path</w:t>
      </w:r>
    </w:p>
    <w:p>
      <w:pPr>
        <w:pStyle w:val="Heading3"/>
      </w:pPr>
      <w:r>
        <w:t>Faster Convergence</w:t>
      </w:r>
    </w:p>
    <w:p>
      <w:pPr>
        <w:pStyle w:val="ListBullet"/>
      </w:pPr>
      <w:r>
        <w:t>Comparison on a valley-shaped loss:</w:t>
      </w:r>
    </w:p>
    <w:p>
      <w:pPr>
        <w:pStyle w:val="ListBullet2"/>
      </w:pPr>
      <w:r>
        <w:t>Without momentum:</w:t>
      </w:r>
    </w:p>
    <w:p>
      <w:pPr>
        <w:pStyle w:val="ListBullet3"/>
      </w:pPr>
      <w:r>
        <w:t>Large up-and-down steps across the valley; slow progress along the valley.</w:t>
      </w:r>
    </w:p>
    <w:p>
      <w:pPr>
        <w:pStyle w:val="ListBullet2"/>
      </w:pPr>
      <w:r>
        <w:t>With momentum:</w:t>
      </w:r>
    </w:p>
    <w:p>
      <w:pPr>
        <w:pStyle w:val="ListBullet3"/>
      </w:pPr>
      <w:r>
        <w:t>Vertical oscillations are reduced over time.</w:t>
      </w:r>
    </w:p>
    <w:p>
      <w:pPr>
        <w:pStyle w:val="ListBullet3"/>
      </w:pPr>
      <w:r>
        <w:t>Horizontal movement (towards minimum) is enhanced.</w:t>
      </w:r>
    </w:p>
    <w:p>
      <w:pPr>
        <w:pStyle w:val="ListBullet"/>
      </w:pPr>
      <w:r>
        <w:t>Outcome:</w:t>
      </w:r>
    </w:p>
    <w:p>
      <w:pPr>
        <w:pStyle w:val="ListBullet2"/>
      </w:pPr>
      <w:r>
        <w:t>The steps become more aligned with the “valley direction”.</w:t>
      </w:r>
    </w:p>
    <w:p>
      <w:pPr>
        <w:pStyle w:val="ListBullet2"/>
      </w:pPr>
      <w:r>
        <w:t>Convergence to the minimum is faster.</w:t>
      </w:r>
    </w:p>
    <w:p/>
    <w:p>
      <w:pPr>
        <w:pStyle w:val="Heading3"/>
      </w:pPr>
      <w:r>
        <w:t>Illustration on a Simple Surface</w:t>
      </w:r>
    </w:p>
    <w:p>
      <w:pPr>
        <w:pStyle w:val="ListBullet"/>
      </w:pPr>
      <w:r>
        <w:t>Two points/paths shown:</w:t>
      </w:r>
    </w:p>
    <w:p>
      <w:pPr>
        <w:pStyle w:val="ListBullet2"/>
      </w:pPr>
      <w:r>
        <w:t>Blue: vanilla gradient descent (no momentum).</w:t>
      </w:r>
    </w:p>
    <w:p>
      <w:pPr>
        <w:pStyle w:val="ListBullet2"/>
      </w:pPr>
      <w:r>
        <w:t>Purple: gradient descent with momentum.</w:t>
      </w:r>
    </w:p>
    <w:p>
      <w:pPr>
        <w:pStyle w:val="ListBullet"/>
      </w:pPr>
      <w:r>
        <w:t>Observations:</w:t>
      </w:r>
    </w:p>
    <w:p>
      <w:pPr>
        <w:pStyle w:val="ListBullet2"/>
      </w:pPr>
      <w:r>
        <w:t>Blue point moves with almost constant speed downwards.</w:t>
      </w:r>
    </w:p>
    <w:p>
      <w:pPr>
        <w:pStyle w:val="ListBullet2"/>
      </w:pPr>
      <w:r>
        <w:t>Purple point accelerates as it moves, arriving earlier at the minimum.</w:t>
      </w:r>
    </w:p>
    <w:p>
      <w:pPr>
        <w:pStyle w:val="ListBullet"/>
      </w:pPr>
      <w:r>
        <w:t>First main benefit:</w:t>
      </w:r>
    </w:p>
    <w:p>
      <w:pPr>
        <w:pStyle w:val="ListBullet2"/>
      </w:pPr>
      <w:r>
        <w:t>Speed: momentum leads to faster training and faster convergence.</w:t>
      </w:r>
    </w:p>
    <w:p/>
    <w:p>
      <w:pPr>
        <w:pStyle w:val="Heading3"/>
      </w:pPr>
      <w:r>
        <w:t>Escaping Local Minima</w:t>
      </w:r>
    </w:p>
    <w:p>
      <w:pPr>
        <w:pStyle w:val="ListBullet"/>
      </w:pPr>
      <w:r>
        <w:t>Visualization with two pits:</w:t>
      </w:r>
    </w:p>
    <w:p>
      <w:pPr>
        <w:pStyle w:val="ListBullet2"/>
      </w:pPr>
      <w:r>
        <w:t>Small pit = local minimum.</w:t>
      </w:r>
    </w:p>
    <w:p>
      <w:pPr>
        <w:pStyle w:val="ListBullet2"/>
      </w:pPr>
      <w:r>
        <w:t>Big pit = global minimum.</w:t>
      </w:r>
    </w:p>
    <w:p>
      <w:pPr>
        <w:pStyle w:val="ListBullet"/>
      </w:pPr>
      <w:r>
        <w:t>Behavior:</w:t>
      </w:r>
    </w:p>
    <w:p>
      <w:pPr>
        <w:pStyle w:val="ListBullet2"/>
      </w:pPr>
      <w:r>
        <w:t>Vanilla gradient descent (blue) falls into the small pit and gets stuck → cannot escape (insufficient speed).</w:t>
      </w:r>
    </w:p>
    <w:p>
      <w:pPr>
        <w:pStyle w:val="ListBullet2"/>
      </w:pPr>
      <w:r>
        <w:t>Momentum (purple) often has enough accumulated velocity to pass through the small pit and continue to the deeper global minimum.</w:t>
      </w:r>
    </w:p>
    <w:p>
      <w:pPr>
        <w:pStyle w:val="ListBullet"/>
      </w:pPr>
      <w:r>
        <w:t>Second main benefit:</w:t>
      </w:r>
    </w:p>
    <w:p>
      <w:pPr>
        <w:pStyle w:val="ListBullet2"/>
      </w:pPr>
      <w:r>
        <w:t>Ability to escape local minima due to accumulated momentum.</w:t>
      </w:r>
    </w:p>
    <w:p/>
    <w:p>
      <w:pPr>
        <w:pStyle w:val="Heading2"/>
      </w:pPr>
      <w:r>
        <w:t>Disadvantage of Momentum: Overshooting</w:t>
      </w:r>
    </w:p>
    <w:p>
      <w:pPr>
        <w:pStyle w:val="Heading3"/>
      </w:pPr>
      <w:r>
        <w:t>Local Behavior Near the Optimum</w:t>
      </w:r>
    </w:p>
    <w:p>
      <w:pPr>
        <w:pStyle w:val="ListBullet"/>
      </w:pPr>
      <w:r>
        <w:t>In the two-pit visualization:</w:t>
      </w:r>
    </w:p>
    <w:p>
      <w:pPr>
        <w:pStyle w:val="ListBullet2"/>
      </w:pPr>
      <w:r>
        <w:t>Purple ball (momentum) enters the global minimum with high speed.</w:t>
      </w:r>
    </w:p>
    <w:p>
      <w:pPr>
        <w:pStyle w:val="ListBullet2"/>
      </w:pPr>
      <w:r>
        <w:t>It does not stop immediately:</w:t>
      </w:r>
    </w:p>
    <w:p>
      <w:pPr>
        <w:pStyle w:val="ListBullet3"/>
      </w:pPr>
      <w:r>
        <w:t>It overshoots, climbs up the other side, then comes back.</w:t>
      </w:r>
    </w:p>
    <w:p>
      <w:pPr>
        <w:pStyle w:val="ListBullet3"/>
      </w:pPr>
      <w:r>
        <w:t>Oscillates around the minimum before finally settling as velocity decays.</w:t>
      </w:r>
    </w:p>
    <w:p>
      <w:pPr>
        <w:pStyle w:val="ListBullet"/>
      </w:pPr>
      <w:r>
        <w:t>Consequence:</w:t>
      </w:r>
    </w:p>
    <w:p>
      <w:pPr>
        <w:pStyle w:val="ListBullet2"/>
      </w:pPr>
      <w:r>
        <w:t>Time is spent overshooting and correcting.</w:t>
      </w:r>
    </w:p>
    <w:p>
      <w:pPr>
        <w:pStyle w:val="ListBullet2"/>
      </w:pPr>
      <w:r>
        <w:t>While still usually faster than vanilla gradient descent, it is not always the fastest among all advanced optimizers.</w:t>
      </w:r>
    </w:p>
    <w:p/>
    <w:p>
      <w:pPr>
        <w:pStyle w:val="Heading3"/>
      </w:pPr>
      <w:r>
        <w:t>Example on a 3D Valley</w:t>
      </w:r>
    </w:p>
    <w:p>
      <w:pPr>
        <w:pStyle w:val="ListBullet"/>
      </w:pPr>
      <w:r>
        <w:t>Surface:</w:t>
      </w:r>
    </w:p>
    <w:p>
      <w:pPr>
        <w:pStyle w:val="ListBullet2"/>
      </w:pPr>
      <w:r>
        <w:t>High regions on the sides, narrow valley with a minimum.</w:t>
      </w:r>
    </w:p>
    <w:p>
      <w:pPr>
        <w:pStyle w:val="ListBullet"/>
      </w:pPr>
      <w:r>
        <w:t>Contour:</w:t>
      </w:r>
    </w:p>
    <w:p>
      <w:pPr>
        <w:pStyle w:val="ListBullet2"/>
      </w:pPr>
      <w:r>
        <w:t>Shows a narrow curved valley.</w:t>
      </w:r>
    </w:p>
    <w:p>
      <w:pPr>
        <w:pStyle w:val="ListBullet"/>
      </w:pPr>
      <w:r>
        <w:t>Behavior with momentum:</w:t>
      </w:r>
    </w:p>
    <w:p>
      <w:pPr>
        <w:pStyle w:val="ListBullet2"/>
      </w:pPr>
      <w:r>
        <w:t>Momentum rushes toward the valley, may cross the minimum due to high speed.</w:t>
      </w:r>
    </w:p>
    <w:p>
      <w:pPr>
        <w:pStyle w:val="ListBullet2"/>
      </w:pPr>
      <w:r>
        <w:t>Then oscillates back and forth along and across the valley.</w:t>
      </w:r>
    </w:p>
    <w:p>
      <w:pPr>
        <w:pStyle w:val="ListBullet2"/>
      </w:pPr>
      <w:r>
        <w:t>Gradually settles as old velocities decay (due to `β &lt; 1`).</w:t>
      </w:r>
    </w:p>
    <w:p>
      <w:pPr>
        <w:pStyle w:val="ListBullet"/>
      </w:pPr>
      <w:r>
        <w:t>Key issue:</w:t>
      </w:r>
    </w:p>
    <w:p>
      <w:pPr>
        <w:pStyle w:val="ListBullet2"/>
      </w:pPr>
      <w:r>
        <w:t>The same property that gives speed (momentum) causes overshooting and extra oscillations.</w:t>
      </w:r>
    </w:p>
    <w:p>
      <w:pPr>
        <w:pStyle w:val="ListBullet2"/>
      </w:pPr>
      <w:r>
        <w:t>This can slow down final convergence near the optimum relative to more refined methods.</w:t>
      </w:r>
    </w:p>
    <w:p/>
    <w:p>
      <w:pPr>
        <w:pStyle w:val="Heading2"/>
      </w:pPr>
      <w:r>
        <w:t>Overall Assessment of Momentum</w:t>
      </w:r>
    </w:p>
    <w:p>
      <w:pPr>
        <w:pStyle w:val="ListBullet"/>
      </w:pPr>
      <w:r>
        <w:t>Main advantages:</w:t>
      </w:r>
    </w:p>
    <w:p>
      <w:pPr>
        <w:pStyle w:val="ListBullet2"/>
      </w:pPr>
      <w:r>
        <w:t>Much faster convergence than vanilla SGD in most practical cases.</w:t>
      </w:r>
    </w:p>
    <w:p>
      <w:pPr>
        <w:pStyle w:val="ListBullet2"/>
      </w:pPr>
      <w:r>
        <w:t>Better navigation of high curvature regions.</w:t>
      </w:r>
    </w:p>
    <w:p>
      <w:pPr>
        <w:pStyle w:val="ListBullet2"/>
      </w:pPr>
      <w:r>
        <w:t>Better ability to escape local minima and handle noisy gradients.</w:t>
      </w:r>
    </w:p>
    <w:p>
      <w:pPr>
        <w:pStyle w:val="ListBullet"/>
      </w:pPr>
      <w:r>
        <w:t>Main disadvantage:</w:t>
      </w:r>
    </w:p>
    <w:p>
      <w:pPr>
        <w:pStyle w:val="ListBullet2"/>
      </w:pPr>
      <w:r>
        <w:t>Overshooting and oscillation around optima due to high momentum.</w:t>
      </w:r>
    </w:p>
    <w:p>
      <w:pPr>
        <w:pStyle w:val="ListBullet2"/>
      </w:pPr>
      <w:r>
        <w:t>Not always the absolutely fastest method compared to more advanced optimizers that further refine or adapt momentum (to be discussed in later techniques).</w:t>
      </w:r>
    </w:p>
    <w:p>
      <w:pPr>
        <w:pStyle w:val="ListBullet"/>
      </w:pPr>
      <w:r>
        <w:t>Summary characterization:</w:t>
      </w:r>
    </w:p>
    <w:p>
      <w:pPr>
        <w:pStyle w:val="ListBullet2"/>
      </w:pPr>
      <w:r>
        <w:t>If asked for the single most important benefit of momentum:</w:t>
      </w:r>
    </w:p>
    <w:p>
      <w:pPr>
        <w:pStyle w:val="ListBullet3"/>
      </w:pPr>
      <w:r>
        <w:t>Speed: momentum-based optimization is almost always faster than plain SGD/batch gradient descent.</w:t>
      </w:r>
    </w:p>
    <w:p/>
    <w:p>
      <w:pPr>
        <w:pStyle w:val="Heading2"/>
      </w:pPr>
      <w:r>
        <w:t>Visual Demonstration Tool</w:t>
      </w:r>
    </w:p>
    <w:p>
      <w:pPr>
        <w:pStyle w:val="ListBullet"/>
      </w:pPr>
      <w:r>
        <w:t>A web-based visualization tool shows:</w:t>
      </w:r>
    </w:p>
    <w:p>
      <w:pPr>
        <w:pStyle w:val="ListBullet2"/>
      </w:pPr>
      <w:r>
        <w:t>Contour plot with a global minimum and a local minimum.</w:t>
      </w:r>
    </w:p>
    <w:p>
      <w:pPr>
        <w:pStyle w:val="ListBullet2"/>
      </w:pPr>
      <w:r>
        <w:t>Trajectories for different optimization algorithms.</w:t>
      </w:r>
    </w:p>
    <w:p>
      <w:pPr>
        <w:pStyle w:val="ListBullet"/>
      </w:pPr>
      <w:r>
        <w:t>For SGD vs momentum:</w:t>
      </w:r>
    </w:p>
    <w:p>
      <w:pPr>
        <w:pStyle w:val="ListBullet2"/>
      </w:pPr>
      <w:r>
        <w:t>Black curve: SGD path.</w:t>
      </w:r>
    </w:p>
    <w:p>
      <w:pPr>
        <w:pStyle w:val="ListBullet2"/>
      </w:pPr>
      <w:r>
        <w:t>Blue/purple curve: momentum path.</w:t>
      </w:r>
    </w:p>
    <w:p>
      <w:pPr>
        <w:pStyle w:val="ListBullet"/>
      </w:pPr>
      <w:r>
        <w:t>Uses:</w:t>
      </w:r>
    </w:p>
    <w:p>
      <w:pPr>
        <w:pStyle w:val="ListBullet2"/>
      </w:pPr>
      <w:r>
        <w:t>Clicking on different starting points shows how each algorithm navigates the contour landscape.</w:t>
      </w:r>
    </w:p>
    <w:p>
      <w:pPr>
        <w:pStyle w:val="ListBullet2"/>
      </w:pPr>
      <w:r>
        <w:t>Illustrates:</w:t>
      </w:r>
    </w:p>
    <w:p>
      <w:pPr>
        <w:pStyle w:val="ListBullet3"/>
      </w:pPr>
      <w:r>
        <w:t>Momentum’s faster travel.</w:t>
      </w:r>
    </w:p>
    <w:p>
      <w:pPr>
        <w:pStyle w:val="ListBullet3"/>
      </w:pPr>
      <w:r>
        <w:t>Its ability to jump out of local minima.</w:t>
      </w:r>
    </w:p>
    <w:p>
      <w:pPr>
        <w:pStyle w:val="ListBullet3"/>
      </w:pPr>
      <w:r>
        <w:t>Its tendency to overshoot and oscillate before settling.</w:t>
      </w:r>
    </w:p>
    <w:p>
      <w:pPr>
        <w:pStyle w:val="ListBullet"/>
      </w:pPr>
      <w:r>
        <w:t>Such tools help build intuition about how different optimizers behave and why momentum improves over vanilla methods.</w:t>
      </w:r>
    </w:p>
    <w:p>
      <w:pPr>
        <w:pStyle w:val="Heading2"/>
      </w:pPr>
      <w:r>
        <w:t>Key images</w:t>
      </w:r>
    </w:p>
    <w:p>
      <w:r>
        <w:t>3D GRAPH OF CONTACT ANGLE VS. IMPACT VELOCITY AND PARTICLE SIZE. (at 509s)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2_509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3D AND CONTOUR PLOTS OF A MATHEMATICAL FUNCTION. (at 593s)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5_593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"WOLFRAM ALPHA 3D AND CONTOUR PLOT." (at 631s)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6_631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"BATCH GRADIENT DESCENT VISUALIZATION WITH GRAPHS AND 3D LOSS SURFACE." (at 978s)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8_978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SGD WITH MOMENTUM DIAGRAM (at 1651s)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3_1651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3D SURFACE PLOT DIAGRAM (at 1863s)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4_1863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Interview question bank</w:t>
      </w:r>
    </w:p>
    <w:p/>
    <w:p>
      <w:r>
        <w:t>*Target roles: ML Engineer / Data Scientist / AI Engineer. Questions are sourced from web pages only (not invented).*</w:t>
      </w:r>
    </w:p>
    <w:p/>
    <w:p>
      <w:pPr>
        <w:pStyle w:val="Heading3"/>
      </w:pPr>
      <w:r>
        <w:t>Summary table</w:t>
      </w:r>
    </w:p>
    <w:p/>
    <w:p>
      <w:r>
        <w:t>| Topic | # Companies | # Questions | Top sources |</w:t>
      </w:r>
    </w:p>
    <w:p>
      <w:r>
        <w:t>|-------|-------------|-------------|-------------|</w:t>
      </w:r>
    </w:p>
    <w:p>
      <w:r>
        <w:t>| Loss functions and neural network training objective | 1 | 1 | linkedin.com, machinelearningmastery.com, nvidia.com |</w:t>
      </w:r>
    </w:p>
    <w:p>
      <w:r>
        <w:t>| Loss landscape visualization (2D, 3D, contour plots) | 0 | 0 | cs.umd.edu, papers.neurips.cc, aryanupadhyay.com, proceedings.mlr.press |</w:t>
      </w:r>
    </w:p>
    <w:p>
      <w:r>
        <w:t>| Convex vs non-convex optimization in deep learning | 0 | 0 |  |</w:t>
      </w:r>
    </w:p>
    <w:p>
      <w:r>
        <w:t>| Optimization challenges: local minima, saddle points, high curvature | 0 | 0 |  |</w:t>
      </w:r>
    </w:p>
    <w:p>
      <w:r>
        <w:t>| Gradient descent variants | 3 | 7 | medium.com, github.com, analyticsarora.com, tryexponent.com, linkedin.com |</w:t>
      </w:r>
    </w:p>
    <w:p>
      <w:r>
        <w:t>| Stochastic Gradient Descent (SGD) behavior | 1 | 1 |  |</w:t>
      </w:r>
    </w:p>
    <w:p>
      <w:r>
        <w:t>| Mini-batch Gradient Descent behavior | 0 | 0 |  |</w:t>
      </w:r>
    </w:p>
    <w:p>
      <w:r>
        <w:t>| Momentum optimization algorithm | 0 | 0 | aryanupadhyay.com, developer.nvidia.com |</w:t>
      </w:r>
    </w:p>
    <w:p>
      <w:r>
        <w:t>| Intuition for momentum (direction consensus and physics analogy) | 0 | 0 |  |</w:t>
      </w:r>
    </w:p>
    <w:p>
      <w:r>
        <w:t>| Mathematical formulation of momentum (velocity and exponential moving average) | 0 | 0 |  |</w:t>
      </w:r>
    </w:p>
    <w:p>
      <w:r>
        <w:t>| Role of momentum hyperparameter β | 0 | 0 |  |</w:t>
      </w:r>
    </w:p>
    <w:p>
      <w:r>
        <w:t>| Benefits and drawbacks of momentum (speed, escaping local minima, overshooting) | 0 | 0 |  |</w:t>
      </w:r>
    </w:p>
    <w:p>
      <w:r>
        <w:t>| Visualization tools for optimizer trajectories on contour plots | 0 | 0 |  |</w:t>
      </w:r>
    </w:p>
    <w:p>
      <w:r>
        <w:t>| **Total (all in bank)** | 3 | 10 | See sections below |</w:t>
      </w:r>
    </w:p>
    <w:p/>
    <w:p>
      <w:pPr>
        <w:pStyle w:val="Heading3"/>
      </w:pPr>
      <w:r>
        <w:t>Coverage report</w:t>
      </w:r>
    </w:p>
    <w:p/>
    <w:p>
      <w:pPr>
        <w:pStyle w:val="ListBullet"/>
      </w:pPr>
      <w:r>
        <w:t>Extracted topics: 13</w:t>
      </w:r>
    </w:p>
    <w:p>
      <w:pPr>
        <w:pStyle w:val="ListBullet"/>
      </w:pPr>
      <w:r>
        <w:t>Questions with attribution: 10</w:t>
      </w:r>
    </w:p>
    <w:p>
      <w:pPr>
        <w:pStyle w:val="ListBullet"/>
      </w:pPr>
      <w:r>
        <w:t>Excluded (unattributed): 3</w:t>
      </w:r>
    </w:p>
    <w:p/>
    <w:p>
      <w:r>
        <w:t>**Topic coverage notes:**</w:t>
      </w:r>
    </w:p>
    <w:p>
      <w:r>
        <w:t>Content centers on optimization in deep learning, especially momentum: its intuition, math, hyperparameter β, and behavior vs vanilla/SGD/mini-batch gradient descent against complex loss landscapes (convex vs non-convex, local minima, saddle points, high curvature), with significant emphasis on visualizations and contour-based trajectory tools.</w:t>
      </w:r>
    </w:p>
    <w:p/>
    <w:p>
      <w:pPr>
        <w:pStyle w:val="Heading3"/>
      </w:pPr>
      <w:r>
        <w:t>Questions by topic → company</w:t>
      </w:r>
    </w:p>
    <w:p/>
    <w:p>
      <w:pPr>
        <w:pStyle w:val="Heading4"/>
      </w:pPr>
      <w:r>
        <w:t>Backpropagation / training objective</w:t>
      </w:r>
    </w:p>
    <w:p/>
    <w:p>
      <w:r>
        <w:t>**General**</w:t>
      </w:r>
    </w:p>
    <w:p>
      <w:pPr>
        <w:pStyle w:val="ListBullet"/>
      </w:pPr>
      <w:r>
        <w:t>**Q:** How do you understand Backpropagation? Explain the mechanism of action?</w:t>
      </w:r>
    </w:p>
    <w:p>
      <w:pPr>
        <w:pStyle w:val="ListBullet"/>
      </w:pPr>
      <w:r>
        <w:t>*Role/level:* Deep Learning Engineer</w:t>
      </w:r>
    </w:p>
    <w:p>
      <w:pPr>
        <w:pStyle w:val="ListBullet"/>
      </w:pPr>
      <w:r>
        <w:t>*Source:* https://medium.com/jp-tech/12-deep-learning-interview-questions-you-should-not-be-missed-part-2-8f42deeb4483</w:t>
      </w:r>
    </w:p>
    <w:p>
      <w:pPr>
        <w:pStyle w:val="ListBullet"/>
      </w:pPr>
      <w:r>
        <w:t>*Evidence:* ## 5. How do you understand Backpropagation? Explain the mechanism of action?</w:t>
      </w:r>
    </w:p>
    <w:p/>
    <w:p/>
    <w:p>
      <w:pPr>
        <w:pStyle w:val="Heading4"/>
      </w:pPr>
      <w:r>
        <w:t>Gradient descent variants</w:t>
      </w:r>
    </w:p>
    <w:p/>
    <w:p>
      <w:r>
        <w:t>**Amazon**</w:t>
      </w:r>
    </w:p>
    <w:p>
      <w:pPr>
        <w:pStyle w:val="ListBullet"/>
      </w:pPr>
      <w:r>
        <w:t>**Q:** Explain linear and logistic regression regression</w:t>
      </w:r>
    </w:p>
    <w:p>
      <w:pPr>
        <w:pStyle w:val="ListBullet"/>
      </w:pPr>
      <w:r>
        <w:t>*Role/level:* ML Engineer</w:t>
      </w:r>
    </w:p>
    <w:p>
      <w:pPr>
        <w:pStyle w:val="ListBullet"/>
      </w:pPr>
      <w:r>
        <w:t>*Source:* https://www.tryexponent.com/blog/top-machine-learning-interview-questions</w:t>
      </w:r>
    </w:p>
    <w:p>
      <w:pPr>
        <w:pStyle w:val="ListBullet"/>
      </w:pPr>
      <w:r>
        <w:t>*Evidence:* 2. Explain linear and logistic regression regression. (Amazon)</w:t>
      </w:r>
    </w:p>
    <w:p/>
    <w:p>
      <w:r>
        <w:t>**General**</w:t>
      </w:r>
    </w:p>
    <w:p>
      <w:pPr>
        <w:pStyle w:val="ListBullet"/>
      </w:pPr>
      <w:r>
        <w:t>**Q:** What is gradient descent?</w:t>
      </w:r>
    </w:p>
    <w:p>
      <w:pPr>
        <w:pStyle w:val="ListBullet"/>
      </w:pPr>
      <w:r>
        <w:t>*Role/level:* Data Scientist</w:t>
      </w:r>
    </w:p>
    <w:p>
      <w:pPr>
        <w:pStyle w:val="ListBullet"/>
      </w:pPr>
      <w:r>
        <w:t>*Source:* https://medium.com/grabngoinfo/gradient-descent-vs-616ba269de8d</w:t>
      </w:r>
    </w:p>
    <w:p>
      <w:pPr>
        <w:pStyle w:val="ListBullet"/>
      </w:pPr>
      <w:r>
        <w:t>*Evidence:* Gradient descent is a commonly asked concept in data science and machine learning interviews. Some example interview questions are</w:t>
      </w:r>
    </w:p>
    <w:p/>
    <w:p>
      <w:pPr>
        <w:pStyle w:val="ListBullet"/>
      </w:pPr>
      <w:r>
        <w:t>What is gradient descent?</w:t>
      </w:r>
    </w:p>
    <w:p>
      <w:pPr>
        <w:pStyle w:val="ListBullet"/>
      </w:pPr>
      <w:r>
        <w:t>What are the pros and cons of stochastic gradient descent?</w:t>
      </w:r>
    </w:p>
    <w:p/>
    <w:p>
      <w:pPr>
        <w:pStyle w:val="ListBullet"/>
      </w:pPr>
      <w:r>
        <w:t>**Q:** What are the differences between batch gradient descent and mini-batch gradient descent?</w:t>
      </w:r>
    </w:p>
    <w:p>
      <w:pPr>
        <w:pStyle w:val="ListBullet"/>
      </w:pPr>
      <w:r>
        <w:t>*Role/level:* Data Scientist</w:t>
      </w:r>
    </w:p>
    <w:p>
      <w:pPr>
        <w:pStyle w:val="ListBullet"/>
      </w:pPr>
      <w:r>
        <w:t>*Source:* https://medium.com/grabngoinfo/gradient-descent-vs-616ba269de8d</w:t>
      </w:r>
    </w:p>
    <w:p>
      <w:pPr>
        <w:pStyle w:val="ListBullet"/>
      </w:pPr>
      <w:r>
        <w:t>*Evidence:* Some example interview questions are</w:t>
      </w:r>
    </w:p>
    <w:p/>
    <w:p>
      <w:pPr>
        <w:pStyle w:val="ListBullet"/>
      </w:pPr>
      <w:r>
        <w:t>What is gradient descent?</w:t>
      </w:r>
    </w:p>
    <w:p>
      <w:pPr>
        <w:pStyle w:val="ListBullet"/>
      </w:pPr>
      <w:r>
        <w:t>What are the pros and cons of stochastic gradient descent?</w:t>
      </w:r>
    </w:p>
    <w:p>
      <w:pPr>
        <w:pStyle w:val="ListBullet"/>
      </w:pPr>
      <w:r>
        <w:t>What are the differences between batch gradient descent and mini-batch gradient descent?</w:t>
      </w:r>
    </w:p>
    <w:p/>
    <w:p>
      <w:pPr>
        <w:pStyle w:val="ListBullet"/>
      </w:pPr>
      <w:r>
        <w:t>**Q:** Explain briefly batch gradient descent, stochastic gradient descent, and mini-batch gradient descent. and what are the pros and cons for each of them?</w:t>
      </w:r>
    </w:p>
    <w:p>
      <w:pPr>
        <w:pStyle w:val="ListBullet"/>
      </w:pPr>
      <w:r>
        <w:t>*Role/level:* Data Scientist</w:t>
      </w:r>
    </w:p>
    <w:p>
      <w:pPr>
        <w:pStyle w:val="ListBullet"/>
      </w:pPr>
      <w:r>
        <w:t>*Source:* https://github.com/youssefHosni/Data-Science-Interview-Questions-Answers/blob/main/Machine%20Learning%20Interview%20Questions%20%26%20Answers%20for%20Data%20Scientists.md</w:t>
      </w:r>
    </w:p>
    <w:p>
      <w:pPr>
        <w:pStyle w:val="ListBullet"/>
      </w:pPr>
      <w:r>
        <w:t>*Evidence:* * [Q8: Explain briefly batch gradient descent, stochastic gradient descent, and mini-batch gradient descent. and what are the pros and cons for each of them?]</w:t>
      </w:r>
    </w:p>
    <w:p/>
    <w:p>
      <w:pPr>
        <w:pStyle w:val="ListBullet"/>
      </w:pPr>
      <w:r>
        <w:t>**Q:** What are the different types of Gradient Descent methods?</w:t>
      </w:r>
    </w:p>
    <w:p>
      <w:pPr>
        <w:pStyle w:val="ListBullet"/>
      </w:pPr>
      <w:r>
        <w:t>*Role/level:* Data Scientist</w:t>
      </w:r>
    </w:p>
    <w:p>
      <w:pPr>
        <w:pStyle w:val="ListBullet"/>
      </w:pPr>
      <w:r>
        <w:t>*Source:* https://analyticsarora.com/8-unique-machine-learning-interview-questions-about-gradient-descent/</w:t>
      </w:r>
    </w:p>
    <w:p>
      <w:pPr>
        <w:pStyle w:val="ListBullet"/>
      </w:pPr>
      <w:r>
        <w:t>*Evidence:* #### **What are the different types of Gradient Descent methods?**</w:t>
      </w:r>
    </w:p>
    <w:p/>
    <w:p>
      <w:r>
        <w:t>The methods are:</w:t>
      </w:r>
    </w:p>
    <w:p/>
    <w:p>
      <w:pPr>
        <w:pStyle w:val="ListBullet"/>
      </w:pPr>
      <w:r>
        <w:t>Batch Gradient Descent...</w:t>
      </w:r>
    </w:p>
    <w:p>
      <w:pPr>
        <w:pStyle w:val="ListBullet"/>
      </w:pPr>
      <w:r>
        <w:t>Stochastic Gradient Descent...</w:t>
      </w:r>
    </w:p>
    <w:p>
      <w:pPr>
        <w:pStyle w:val="ListBullet"/>
      </w:pPr>
      <w:r>
        <w:t>Mini-batch Gradient Descent...</w:t>
      </w:r>
    </w:p>
    <w:p/>
    <w:p>
      <w:pPr>
        <w:pStyle w:val="ListBullet"/>
      </w:pPr>
      <w:r>
        <w:t>**Q:** Difference between batch gradient descent and stochastic gradient descent (SGD)?</w:t>
      </w:r>
    </w:p>
    <w:p>
      <w:pPr>
        <w:pStyle w:val="ListBullet"/>
      </w:pPr>
      <w:r>
        <w:t>*Role/level:* Deep Learning Engineer</w:t>
      </w:r>
    </w:p>
    <w:p>
      <w:pPr>
        <w:pStyle w:val="ListBullet"/>
      </w:pPr>
      <w:r>
        <w:t>*Source:* https://www.linkedin.com/posts/nihar-penchala_datascience-deeplearning-interviewquestions-activity-7371013068417458176-r2K_</w:t>
      </w:r>
    </w:p>
    <w:p>
      <w:pPr>
        <w:pStyle w:val="ListBullet"/>
      </w:pPr>
      <w:r>
        <w:t>*Evidence:* Here are today’s 10 interview questions:</w:t>
      </w:r>
    </w:p>
    <w:p>
      <w:r>
        <w:t>...</w:t>
      </w:r>
    </w:p>
    <w:p>
      <w:r>
        <w:t>8. Difference between batch gradient descent and stochastic gradient descent (SGD)?</w:t>
      </w:r>
    </w:p>
    <w:p/>
    <w:p>
      <w:r>
        <w:t>**OpenAI**</w:t>
      </w:r>
    </w:p>
    <w:p>
      <w:pPr>
        <w:pStyle w:val="ListBullet"/>
      </w:pPr>
      <w:r>
        <w:t>**Q:** Explain gradient descent</w:t>
      </w:r>
    </w:p>
    <w:p>
      <w:pPr>
        <w:pStyle w:val="ListBullet"/>
      </w:pPr>
      <w:r>
        <w:t>*Role/level:* ML Engineer</w:t>
      </w:r>
    </w:p>
    <w:p>
      <w:pPr>
        <w:pStyle w:val="ListBullet"/>
      </w:pPr>
      <w:r>
        <w:t>*Source:* https://www.tryexponent.com/blog/top-machine-learning-interview-questions</w:t>
      </w:r>
    </w:p>
    <w:p>
      <w:pPr>
        <w:pStyle w:val="ListBullet"/>
      </w:pPr>
      <w:r>
        <w:t>*Evidence:* According to candidates, these are ten of the most frequently asked ML interview questions.</w:t>
      </w:r>
    </w:p>
    <w:p/>
    <w:p>
      <w:r>
        <w:t>1. Explain gradient descent. (OpenAI)</w:t>
      </w:r>
    </w:p>
    <w:p/>
    <w:p/>
    <w:p>
      <w:pPr>
        <w:pStyle w:val="Heading4"/>
      </w:pPr>
      <w:r>
        <w:t>Loss functions and neural network training objective</w:t>
      </w:r>
    </w:p>
    <w:p/>
    <w:p>
      <w:r>
        <w:t>**General**</w:t>
      </w:r>
    </w:p>
    <w:p>
      <w:pPr>
        <w:pStyle w:val="ListBullet"/>
      </w:pPr>
      <w:r>
        <w:t>**Q:** What is the role of loss functions in training a neural network?</w:t>
      </w:r>
    </w:p>
    <w:p>
      <w:pPr>
        <w:pStyle w:val="ListBullet"/>
      </w:pPr>
      <w:r>
        <w:t>*Role/level:* Deep Learning Engineer</w:t>
      </w:r>
    </w:p>
    <w:p>
      <w:pPr>
        <w:pStyle w:val="ListBullet"/>
      </w:pPr>
      <w:r>
        <w:t>*Source:* https://www.linkedin.com/posts/nihar-penchala_datascience-deeplearning-interviewquestions-activity-7371013068417458176-r2K_</w:t>
      </w:r>
    </w:p>
    <w:p>
      <w:pPr>
        <w:pStyle w:val="ListBullet"/>
      </w:pPr>
      <w:r>
        <w:t>*Evidence:* Here are today’s 10 interview questions:</w:t>
      </w:r>
    </w:p>
    <w:p>
      <w:r>
        <w:t>...</w:t>
      </w:r>
    </w:p>
    <w:p>
      <w:r>
        <w:t>7. What is the role of loss functions in training a neural network?</w:t>
      </w:r>
    </w:p>
    <w:p/>
    <w:p/>
    <w:p>
      <w:pPr>
        <w:pStyle w:val="Heading4"/>
      </w:pPr>
      <w:r>
        <w:t>Stochastic Gradient Descent (SGD) behavior</w:t>
      </w:r>
    </w:p>
    <w:p/>
    <w:p>
      <w:r>
        <w:t>**General**</w:t>
      </w:r>
    </w:p>
    <w:p>
      <w:pPr>
        <w:pStyle w:val="ListBullet"/>
      </w:pPr>
      <w:r>
        <w:t>**Q:** What are the pros and cons of stochastic gradient descent?</w:t>
      </w:r>
    </w:p>
    <w:p>
      <w:pPr>
        <w:pStyle w:val="ListBullet"/>
      </w:pPr>
      <w:r>
        <w:t>*Role/level:* Data Scientist</w:t>
      </w:r>
    </w:p>
    <w:p>
      <w:pPr>
        <w:pStyle w:val="ListBullet"/>
      </w:pPr>
      <w:r>
        <w:t>*Source:* https://medium.com/grabngoinfo/gradient-descent-vs-616ba269de8d</w:t>
      </w:r>
    </w:p>
    <w:p>
      <w:pPr>
        <w:pStyle w:val="ListBullet"/>
      </w:pPr>
      <w:r>
        <w:t>*Evidence:* Gradient descent is a commonly asked concept in data science and machine learning interviews. Some example interview questions are</w:t>
      </w:r>
    </w:p>
    <w:p/>
    <w:p>
      <w:pPr>
        <w:pStyle w:val="ListBullet"/>
      </w:pPr>
      <w:r>
        <w:t>What is gradient descent?</w:t>
      </w:r>
    </w:p>
    <w:p>
      <w:pPr>
        <w:pStyle w:val="ListBullet"/>
      </w:pPr>
      <w:r>
        <w:t>What are the pros and cons of stochastic gradient descent?</w:t>
      </w:r>
    </w:p>
    <w:p/>
    <w:p/>
    <w:p>
      <w:pPr>
        <w:pStyle w:val="Heading3"/>
      </w:pPr>
      <w:r>
        <w:t>Unattributed (excluded from main list)</w:t>
      </w:r>
    </w:p>
    <w:p/>
    <w:p>
      <w:pPr>
        <w:pStyle w:val="ListBullet"/>
      </w:pPr>
      <w:r>
        <w:t>**Topic:** Loss functions and neural network training objective — YouTube page shows this as a video title, but no company is mentioned in title or content block and no explicit question sentence beyond the title is present to attribute to a specific tech employer. — _Machine Learning Interview Question: Outliers and Loss Functions_</w:t>
      </w:r>
    </w:p>
    <w:p>
      <w:pPr>
        <w:pStyle w:val="ListBullet"/>
      </w:pPr>
      <w:r>
        <w:t>**Topic:** Loss landscape visualization (2D, 3D, contour plots) — Appears rhetorically in the NeurIPS loss landscape paper context section, not as an interview question; no interview/company framing. — _Why are we able to minimize highly non-convex neural loss functions?_</w:t>
      </w:r>
    </w:p>
    <w:p>
      <w:pPr>
        <w:pStyle w:val="ListBullet"/>
      </w:pPr>
      <w:r>
        <w:t>**Topic:** Optimization challenges: local minima, saddle points, high curvature — Devinterview.io blog lists 'What challenges arise when using gradient descent on *non-convex functions*?' as an interview-style question, but no company is associated in title or content, and per instructions company must be a real tech employer, not a prep site. — _What challenges arise when using gradient descent on non-convex functions?_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