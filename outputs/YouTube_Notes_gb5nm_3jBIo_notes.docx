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Notes gb5nm_3jBIo</w:t>
      </w:r>
    </w:p>
    <w:p>
      <w:pPr>
        <w:pStyle w:val="Heading2"/>
      </w:pPr>
      <w:r>
        <w:t>Metadata</w:t>
      </w:r>
    </w:p>
    <w:p>
      <w:r>
        <w:t>Created at: 2026-03-23 21:49:25</w:t>
      </w:r>
    </w:p>
    <w:p>
      <w:r>
        <w:t>Video ID: gb5nm_3jBIo</w:t>
      </w:r>
    </w:p>
    <w:p>
      <w:pPr>
        <w:pStyle w:val="Heading2"/>
      </w:pPr>
      <w:r>
        <w:t>Notes</w:t>
      </w:r>
    </w:p>
    <w:p>
      <w:pPr>
        <w:pStyle w:val="Heading1"/>
      </w:pPr>
      <w:r>
        <w:t>Loss Functions in Deep Learning</w:t>
      </w:r>
    </w:p>
    <w:p/>
    <w:p>
      <w:pPr>
        <w:pStyle w:val="Heading2"/>
      </w:pPr>
      <w:r>
        <w:t>Definition and Role of Loss Function</w:t>
      </w:r>
    </w:p>
    <w:p>
      <w:pPr>
        <w:pStyle w:val="ListBullet"/>
      </w:pPr>
      <w:r>
        <w:t>A loss function is a mathematical function to evaluate how well an algorithm/model performs on your dataset.</w:t>
      </w:r>
    </w:p>
    <w:p>
      <w:pPr>
        <w:pStyle w:val="ListBullet"/>
      </w:pPr>
      <w:r>
        <w:t>It measures the performance of the algorithm:</w:t>
      </w:r>
    </w:p>
    <w:p>
      <w:pPr>
        <w:pStyle w:val="ListBullet2"/>
      </w:pPr>
      <w:r>
        <w:t>Large loss value → model is performing poorly.</w:t>
      </w:r>
    </w:p>
    <w:p>
      <w:pPr>
        <w:pStyle w:val="ListBullet2"/>
      </w:pPr>
      <w:r>
        <w:t>Small loss value → model is performing well.</w:t>
      </w:r>
    </w:p>
    <w:p>
      <w:pPr>
        <w:pStyle w:val="ListBullet"/>
      </w:pPr>
      <w:r>
        <w:t>It is a function of model parameters (weights, biases). Changing parameters changes the loss value.</w:t>
      </w:r>
    </w:p>
    <w:p>
      <w:pPr>
        <w:pStyle w:val="ListBullet"/>
      </w:pPr>
      <w:r>
        <w:t>Training = searching parameter values for which the loss is minimized (typically via gradient descent).</w:t>
      </w:r>
    </w:p>
    <w:p>
      <w:pPr>
        <w:pStyle w:val="ListBullet"/>
      </w:pPr>
      <w:r>
        <w:t>Conceptually, loss is the "eye" or "guiding signal" that tells the algorithm which direction to adjust parameters.</w:t>
      </w:r>
    </w:p>
    <w:p/>
    <w:p>
      <w:pPr>
        <w:pStyle w:val="Heading2"/>
      </w:pPr>
      <w:r>
        <w:t>Example: Linear Regression and Loss</w:t>
      </w:r>
    </w:p>
    <w:p>
      <w:pPr>
        <w:pStyle w:val="ListBullet"/>
      </w:pPr>
      <w:r>
        <w:t>Setup: Simple linear regression with data points and a line `y = m x + b`.</w:t>
      </w:r>
    </w:p>
    <w:p>
      <w:pPr>
        <w:pStyle w:val="ListBullet"/>
      </w:pPr>
      <w:r>
        <w:t>Common loss: squared error `loss = (y_true - y_pred)²`.</w:t>
      </w:r>
    </w:p>
    <w:p>
      <w:pPr>
        <w:pStyle w:val="ListBullet"/>
      </w:pPr>
      <w:r>
        <w:t>Changing `m` and/or `b` changes the line → changes loss.</w:t>
      </w:r>
    </w:p>
    <w:p>
      <w:pPr>
        <w:pStyle w:val="ListBullet"/>
      </w:pPr>
      <w:r>
        <w:t>Goal: find `m, b` such that total loss over data is minimized.</w:t>
      </w:r>
    </w:p>
    <w:p>
      <w:pPr>
        <w:pStyle w:val="ListBullet"/>
      </w:pPr>
      <w:r>
        <w:t>Gradient descent:</w:t>
      </w:r>
    </w:p>
    <w:p>
      <w:pPr>
        <w:pStyle w:val="ListBullet2"/>
      </w:pPr>
      <w:r>
        <w:t>Compute loss for current line.</w:t>
      </w:r>
    </w:p>
    <w:p>
      <w:pPr>
        <w:pStyle w:val="ListBullet2"/>
      </w:pPr>
      <w:r>
        <w:t>Compute gradients and update `m, b`.</w:t>
      </w:r>
    </w:p>
    <w:p>
      <w:pPr>
        <w:pStyle w:val="ListBullet2"/>
      </w:pPr>
      <w:r>
        <w:t>Repeat until loss is minimized.</w:t>
      </w:r>
    </w:p>
    <w:p/>
    <w:p>
      <w:pPr>
        <w:pStyle w:val="Heading2"/>
      </w:pPr>
      <w:r>
        <w:t>Importance of Loss Functions</w:t>
      </w:r>
    </w:p>
    <w:p>
      <w:pPr>
        <w:pStyle w:val="ListBullet"/>
      </w:pPr>
      <w:r>
        <w:t>Quote capturing importance: “You can’t improve what you can’t measure.”</w:t>
      </w:r>
    </w:p>
    <w:p>
      <w:pPr>
        <w:pStyle w:val="ListBullet"/>
      </w:pPr>
      <w:r>
        <w:t>Loss measures “how wrong” the model is → enables improvement.</w:t>
      </w:r>
    </w:p>
    <w:p>
      <w:pPr>
        <w:pStyle w:val="ListBullet"/>
      </w:pPr>
      <w:r>
        <w:t>In machine learning:</w:t>
      </w:r>
    </w:p>
    <w:p>
      <w:pPr>
        <w:pStyle w:val="ListBullet2"/>
      </w:pPr>
      <w:r>
        <w:t>Start with random model.</w:t>
      </w:r>
    </w:p>
    <w:p>
      <w:pPr>
        <w:pStyle w:val="ListBullet2"/>
      </w:pPr>
      <w:r>
        <w:t>Predict on data, compute loss.</w:t>
      </w:r>
    </w:p>
    <w:p>
      <w:pPr>
        <w:pStyle w:val="ListBullet2"/>
      </w:pPr>
      <w:r>
        <w:t>Adjust parameters to reduce loss.</w:t>
      </w:r>
    </w:p>
    <w:p>
      <w:pPr>
        <w:pStyle w:val="ListBullet2"/>
      </w:pPr>
      <w:r>
        <w:t>Iterate until (approximately) minimal loss → trained model.</w:t>
      </w:r>
    </w:p>
    <w:p>
      <w:pPr>
        <w:pStyle w:val="ListBullet"/>
      </w:pPr>
      <w:r>
        <w:t>In deep learning:</w:t>
      </w:r>
    </w:p>
    <w:p>
      <w:pPr>
        <w:pStyle w:val="ListBullet2"/>
      </w:pPr>
      <w:r>
        <w:t>Same principle applied to neural networks via backpropagation + gradient descent.</w:t>
      </w:r>
    </w:p>
    <w:p>
      <w:pPr>
        <w:pStyle w:val="ListBullet2"/>
      </w:pPr>
      <w:r>
        <w:t>Loss is crucial for backprop to compute gradients and update weights.</w:t>
      </w:r>
    </w:p>
    <w:p/>
    <w:p>
      <w:pPr>
        <w:pStyle w:val="Heading2"/>
      </w:pPr>
      <w:r>
        <w:t>Loss Function in Deep Learning Workflow</w:t>
      </w:r>
    </w:p>
    <w:p>
      <w:pPr>
        <w:pStyle w:val="ListBullet"/>
      </w:pPr>
      <w:r>
        <w:t>Example dataset: input `(CGPA, IQ)` → output `package in LPA`.</w:t>
      </w:r>
    </w:p>
    <w:p>
      <w:pPr>
        <w:pStyle w:val="ListBullet"/>
      </w:pPr>
      <w:r>
        <w:t>Neural network:</w:t>
      </w:r>
    </w:p>
    <w:p>
      <w:pPr>
        <w:pStyle w:val="ListBullet2"/>
      </w:pPr>
      <w:r>
        <w:t>Inputs fed through layers with initial random weights.</w:t>
      </w:r>
    </w:p>
    <w:p>
      <w:pPr>
        <w:pStyle w:val="ListBullet2"/>
      </w:pPr>
      <w:r>
        <w:t>Forward propagation produces an output `ŷ`.</w:t>
      </w:r>
    </w:p>
    <w:p>
      <w:pPr>
        <w:pStyle w:val="ListBullet"/>
      </w:pPr>
      <w:r>
        <w:t>Choose a loss function (e.g., mean squared error for regression).</w:t>
      </w:r>
    </w:p>
    <w:p>
      <w:pPr>
        <w:pStyle w:val="ListBullet"/>
      </w:pPr>
      <w:r>
        <w:t>For each data point (or batch):</w:t>
      </w:r>
    </w:p>
    <w:p>
      <w:pPr>
        <w:pStyle w:val="ListBullet2"/>
      </w:pPr>
      <w:r>
        <w:t>Compute loss from true value `y` and prediction `ŷ`.</w:t>
      </w:r>
    </w:p>
    <w:p>
      <w:pPr>
        <w:pStyle w:val="ListBullet2"/>
      </w:pPr>
      <w:r>
        <w:t>Use gradient descent/backpropagation to update weights and biases.</w:t>
      </w:r>
    </w:p>
    <w:p>
      <w:pPr>
        <w:pStyle w:val="ListBullet"/>
      </w:pPr>
      <w:r>
        <w:t>Iterate over dataset multiple epochs until the loss is minimized.</w:t>
      </w:r>
    </w:p>
    <w:p>
      <w:pPr>
        <w:pStyle w:val="ListBullet"/>
      </w:pPr>
      <w:r>
        <w:t>The parameter values at minimal loss are treated as the "right" weights/biases.</w:t>
      </w:r>
    </w:p>
    <w:p/>
    <w:p>
      <w:pPr>
        <w:pStyle w:val="Heading2"/>
      </w:pPr>
      <w:r>
        <w:t>Types of Loss Functions (Overview)</w:t>
      </w:r>
    </w:p>
    <w:p>
      <w:pPr>
        <w:pStyle w:val="ListBullet"/>
      </w:pPr>
      <w:r>
        <w:t>Regression:</w:t>
      </w:r>
    </w:p>
    <w:p>
      <w:pPr>
        <w:pStyle w:val="ListBullet2"/>
      </w:pPr>
      <w:r>
        <w:t>Mean Squared Error (MSE) / Squared Loss / L2 Loss.</w:t>
      </w:r>
    </w:p>
    <w:p>
      <w:pPr>
        <w:pStyle w:val="ListBullet2"/>
      </w:pPr>
      <w:r>
        <w:t>Mean Absolute Error (MAE) / L1 Loss.</w:t>
      </w:r>
    </w:p>
    <w:p>
      <w:pPr>
        <w:pStyle w:val="ListBullet2"/>
      </w:pPr>
      <w:r>
        <w:t>Huber Loss.</w:t>
      </w:r>
    </w:p>
    <w:p>
      <w:pPr>
        <w:pStyle w:val="ListBullet"/>
      </w:pPr>
      <w:r>
        <w:t>Classification:</w:t>
      </w:r>
    </w:p>
    <w:p>
      <w:pPr>
        <w:pStyle w:val="ListBullet2"/>
      </w:pPr>
      <w:r>
        <w:t>Binary Cross Entropy (a.k.a. Log Loss).</w:t>
      </w:r>
    </w:p>
    <w:p>
      <w:pPr>
        <w:pStyle w:val="ListBullet2"/>
      </w:pPr>
      <w:r>
        <w:t>Categorical Cross Entropy.</w:t>
      </w:r>
    </w:p>
    <w:p>
      <w:pPr>
        <w:pStyle w:val="ListBullet2"/>
      </w:pPr>
      <w:r>
        <w:t>Hinge Loss (e.g., SVM).</w:t>
      </w:r>
    </w:p>
    <w:p>
      <w:pPr>
        <w:pStyle w:val="ListBullet"/>
      </w:pPr>
      <w:r>
        <w:t>Other architectures/problems:</w:t>
      </w:r>
    </w:p>
    <w:p>
      <w:pPr>
        <w:pStyle w:val="ListBullet2"/>
      </w:pPr>
      <w:r>
        <w:t>Autoencoders: Kullback-Leibler (KL) divergence (e.g., variational autoencoders).</w:t>
      </w:r>
    </w:p>
    <w:p>
      <w:pPr>
        <w:pStyle w:val="ListBullet2"/>
      </w:pPr>
      <w:r>
        <w:t>GANs: discriminator losses (e.g., max-margin losses).</w:t>
      </w:r>
    </w:p>
    <w:p>
      <w:pPr>
        <w:pStyle w:val="ListBullet2"/>
      </w:pPr>
      <w:r>
        <w:t>Object detection: Focal Loss.</w:t>
      </w:r>
    </w:p>
    <w:p>
      <w:pPr>
        <w:pStyle w:val="ListBullet2"/>
      </w:pPr>
      <w:r>
        <w:t>Embeddings: Triplet Loss.</w:t>
      </w:r>
    </w:p>
    <w:p>
      <w:pPr>
        <w:pStyle w:val="ListBullet"/>
      </w:pPr>
      <w:r>
        <w:t>You can design custom loss functions (e.g., in Keras) according to problem requirements.</w:t>
      </w:r>
    </w:p>
    <w:p/>
    <w:p>
      <w:pPr>
        <w:pStyle w:val="Heading2"/>
      </w:pPr>
      <w:r>
        <w:t>Choosing a Loss Function</w:t>
      </w:r>
    </w:p>
    <w:p>
      <w:pPr>
        <w:pStyle w:val="ListBullet"/>
      </w:pPr>
      <w:r>
        <w:t>Choice depends on problem type:</w:t>
      </w:r>
    </w:p>
    <w:p>
      <w:pPr>
        <w:pStyle w:val="ListBullet2"/>
      </w:pPr>
      <w:r>
        <w:t>Regression vs classification vs specialized tasks.</w:t>
      </w:r>
    </w:p>
    <w:p>
      <w:pPr>
        <w:pStyle w:val="ListBullet"/>
      </w:pPr>
      <w:r>
        <w:t>Each loss has its own advantages and disadvantages.</w:t>
      </w:r>
    </w:p>
    <w:p>
      <w:pPr>
        <w:pStyle w:val="ListBullet"/>
      </w:pPr>
      <w:r>
        <w:t>Wrong choice of loss ⇒ suboptimal/poor solutions even if training converges.</w:t>
      </w:r>
    </w:p>
    <w:p>
      <w:pPr>
        <w:pStyle w:val="ListBullet"/>
      </w:pPr>
      <w:r>
        <w:t>Research often involves designing or tuning loss functions for better performance.</w:t>
      </w:r>
    </w:p>
    <w:p/>
    <w:p>
      <w:pPr>
        <w:pStyle w:val="Heading2"/>
      </w:pPr>
      <w:r>
        <w:t>Loss Function vs Cost Function</w:t>
      </w:r>
    </w:p>
    <w:p>
      <w:pPr>
        <w:pStyle w:val="ListBullet"/>
      </w:pPr>
      <w:r>
        <w:t>Loss function:</w:t>
      </w:r>
    </w:p>
    <w:p>
      <w:pPr>
        <w:pStyle w:val="ListBullet2"/>
      </w:pPr>
      <w:r>
        <w:t>Defined per single training example.</w:t>
      </w:r>
    </w:p>
    <w:p>
      <w:pPr>
        <w:pStyle w:val="ListBullet2"/>
      </w:pPr>
      <w:r>
        <w:t>Example for one sample: `loss_i = (y_i - ŷ_i)²`.</w:t>
      </w:r>
    </w:p>
    <w:p>
      <w:pPr>
        <w:pStyle w:val="ListBullet"/>
      </w:pPr>
      <w:r>
        <w:t>Cost function:</w:t>
      </w:r>
    </w:p>
    <w:p>
      <w:pPr>
        <w:pStyle w:val="ListBullet2"/>
      </w:pPr>
      <w:r>
        <w:t>Aggregate loss over a batch or entire training set (often average).</w:t>
      </w:r>
    </w:p>
    <w:p>
      <w:pPr>
        <w:pStyle w:val="ListBullet2"/>
      </w:pPr>
      <w:r>
        <w:t>Example: `cost = (1/N) Σ (y_i - ŷ_i)²` over all `N` samples.</w:t>
      </w:r>
    </w:p>
    <w:p>
      <w:pPr>
        <w:pStyle w:val="ListBullet"/>
      </w:pPr>
      <w:r>
        <w:t>In practice:</w:t>
      </w:r>
    </w:p>
    <w:p>
      <w:pPr>
        <w:pStyle w:val="ListBullet2"/>
      </w:pPr>
      <w:r>
        <w:t>Sometimes used interchangeably, but strictly they are different:</w:t>
      </w:r>
    </w:p>
    <w:p>
      <w:pPr>
        <w:pStyle w:val="ListBullet3"/>
      </w:pPr>
      <w:r>
        <w:t>“Loss” = per example.</w:t>
      </w:r>
    </w:p>
    <w:p>
      <w:pPr>
        <w:pStyle w:val="ListBullet3"/>
      </w:pPr>
      <w:r>
        <w:t>“Cost” (or “error”) = aggregated over many examples.</w:t>
      </w:r>
    </w:p>
    <w:p/>
    <w:p>
      <w:pPr>
        <w:pStyle w:val="Heading2"/>
      </w:pPr>
      <w:r>
        <w:t>Mean Squared Error (MSE) / Squared Loss / L2 Loss</w:t>
      </w:r>
    </w:p>
    <w:p>
      <w:pPr>
        <w:pStyle w:val="Heading3"/>
      </w:pPr>
      <w:r>
        <w:t>Definition</w:t>
      </w:r>
    </w:p>
    <w:p>
      <w:pPr>
        <w:pStyle w:val="ListBullet"/>
      </w:pPr>
      <w:r>
        <w:t>Per-sample loss: `loss_i = (y_i - ŷ_i)²`.</w:t>
      </w:r>
    </w:p>
    <w:p>
      <w:pPr>
        <w:pStyle w:val="ListBullet"/>
      </w:pPr>
      <w:r>
        <w:t>Cost over dataset: `J = (1/N) Σ (y_i - ŷ_i)²`.</w:t>
      </w:r>
    </w:p>
    <w:p/>
    <w:p>
      <w:pPr>
        <w:pStyle w:val="Heading3"/>
      </w:pPr>
      <w:r>
        <w:t>Why the Square?</w:t>
      </w:r>
    </w:p>
    <w:p>
      <w:pPr>
        <w:pStyle w:val="ListBullet"/>
      </w:pPr>
      <w:r>
        <w:t>If using simple difference `y - ŷ`:</w:t>
      </w:r>
    </w:p>
    <w:p>
      <w:pPr>
        <w:pStyle w:val="ListBullet2"/>
      </w:pPr>
      <w:r>
        <w:t>Positive and negative errors cancel when summed.</w:t>
      </w:r>
    </w:p>
    <w:p>
      <w:pPr>
        <w:pStyle w:val="ListBullet"/>
      </w:pPr>
      <w:r>
        <w:t>Squaring:</w:t>
      </w:r>
    </w:p>
    <w:p>
      <w:pPr>
        <w:pStyle w:val="ListBullet2"/>
      </w:pPr>
      <w:r>
        <w:t>Makes all contributions non-negative.</w:t>
      </w:r>
    </w:p>
    <w:p>
      <w:pPr>
        <w:pStyle w:val="ListBullet2"/>
      </w:pPr>
      <w:r>
        <w:t>Emphasizes larger errors.</w:t>
      </w:r>
    </w:p>
    <w:p>
      <w:pPr>
        <w:pStyle w:val="ListBullet"/>
      </w:pPr>
      <w:r>
        <w:t>After squaring, loss becomes quadratic in error:</w:t>
      </w:r>
    </w:p>
    <w:p>
      <w:pPr>
        <w:pStyle w:val="ListBullet2"/>
      </w:pPr>
      <w:r>
        <w:t>Error 1 → contribution 1.</w:t>
      </w:r>
    </w:p>
    <w:p>
      <w:pPr>
        <w:pStyle w:val="ListBullet2"/>
      </w:pPr>
      <w:r>
        <w:t>Error 2 → contribution 4.</w:t>
      </w:r>
    </w:p>
    <w:p>
      <w:pPr>
        <w:pStyle w:val="ListBullet2"/>
      </w:pPr>
      <w:r>
        <w:t>Error 4 → contribution 16.</w:t>
      </w:r>
    </w:p>
    <w:p>
      <w:pPr>
        <w:pStyle w:val="ListBullet2"/>
      </w:pPr>
      <w:r>
        <w:t>Points far from the true value have disproportionately large influence.</w:t>
      </w:r>
    </w:p>
    <w:p/>
    <w:p>
      <w:pPr>
        <w:pStyle w:val="Heading3"/>
      </w:pPr>
      <w:r>
        <w:t>Effect on Regression (Geometric Intuition)</w:t>
      </w:r>
    </w:p>
    <w:p>
      <w:pPr>
        <w:pStyle w:val="ListBullet"/>
      </w:pPr>
      <w:r>
        <w:t>Data points vs fitted line:</w:t>
      </w:r>
    </w:p>
    <w:p>
      <w:pPr>
        <w:pStyle w:val="ListBullet2"/>
      </w:pPr>
      <w:r>
        <w:t>Points close to the line → small squared errors, small impact on updates.</w:t>
      </w:r>
    </w:p>
    <w:p>
      <w:pPr>
        <w:pStyle w:val="ListBullet2"/>
      </w:pPr>
      <w:r>
        <w:t>Points far from the line → large squared errors, strong influence on updates.</w:t>
      </w:r>
    </w:p>
    <w:p>
      <w:pPr>
        <w:pStyle w:val="ListBullet"/>
      </w:pPr>
      <w:r>
        <w:t>During optimization:</w:t>
      </w:r>
    </w:p>
    <w:p>
      <w:pPr>
        <w:pStyle w:val="ListBullet2"/>
      </w:pPr>
      <w:r>
        <w:t>Outlying points (large error) cause larger parameter updates.</w:t>
      </w:r>
    </w:p>
    <w:p>
      <w:pPr>
        <w:pStyle w:val="ListBullet2"/>
      </w:pPr>
      <w:r>
        <w:t>Near points cause small updates.</w:t>
      </w:r>
    </w:p>
    <w:p/>
    <w:p>
      <w:pPr>
        <w:pStyle w:val="Heading3"/>
      </w:pPr>
      <w:r>
        <w:t>Advantages of MSE</w:t>
      </w:r>
    </w:p>
    <w:p>
      <w:pPr>
        <w:pStyle w:val="ListBullet"/>
      </w:pPr>
      <w:r>
        <w:t>Intuitive and simple to understand.</w:t>
      </w:r>
    </w:p>
    <w:p>
      <w:pPr>
        <w:pStyle w:val="ListBullet"/>
      </w:pPr>
      <w:r>
        <w:t>Always differentiable:</w:t>
      </w:r>
    </w:p>
    <w:p>
      <w:pPr>
        <w:pStyle w:val="ListBullet2"/>
      </w:pPr>
      <w:r>
        <w:t>Its loss surface is smooth, easy for gradient-based methods.</w:t>
      </w:r>
    </w:p>
    <w:p>
      <w:pPr>
        <w:pStyle w:val="ListBullet"/>
      </w:pPr>
      <w:r>
        <w:t>Has a single global minimum (convex in linear models):</w:t>
      </w:r>
    </w:p>
    <w:p>
      <w:pPr>
        <w:pStyle w:val="ListBullet2"/>
      </w:pPr>
      <w:r>
        <w:t>Only one set of parameters gives minimal loss; no multiple local minima issue (in linear models).</w:t>
      </w:r>
    </w:p>
    <w:p/>
    <w:p>
      <w:pPr>
        <w:pStyle w:val="Heading3"/>
      </w:pPr>
      <w:r>
        <w:t>Disadvantages of MSE</w:t>
      </w:r>
    </w:p>
    <w:p>
      <w:pPr>
        <w:pStyle w:val="ListBullet"/>
      </w:pPr>
      <w:r>
        <w:t>Unit mismatch:</w:t>
      </w:r>
    </w:p>
    <w:p>
      <w:pPr>
        <w:pStyle w:val="ListBullet2"/>
      </w:pPr>
      <w:r>
        <w:t>If target `y` is in LPA, loss is in `(LPA)²`.</w:t>
      </w:r>
    </w:p>
    <w:p>
      <w:pPr>
        <w:pStyle w:val="ListBullet2"/>
      </w:pPr>
      <w:r>
        <w:t>To interpret in original units, you need to take square root.</w:t>
      </w:r>
    </w:p>
    <w:p>
      <w:pPr>
        <w:pStyle w:val="ListBullet"/>
      </w:pPr>
      <w:r>
        <w:t>Not robust to outliers:</w:t>
      </w:r>
    </w:p>
    <w:p>
      <w:pPr>
        <w:pStyle w:val="ListBullet2"/>
      </w:pPr>
      <w:r>
        <w:t>Outliers give huge squared errors → dominate training.</w:t>
      </w:r>
    </w:p>
    <w:p>
      <w:pPr>
        <w:pStyle w:val="ListBullet2"/>
      </w:pPr>
      <w:r>
        <w:t>Model can shift to fit outliers and misrepresent the bulk of data.</w:t>
      </w:r>
    </w:p>
    <w:p/>
    <w:p>
      <w:pPr>
        <w:pStyle w:val="Heading3"/>
      </w:pPr>
      <w:r>
        <w:t>MSE in Deep Learning Regression</w:t>
      </w:r>
    </w:p>
    <w:p>
      <w:pPr>
        <w:pStyle w:val="ListBullet"/>
      </w:pPr>
      <w:r>
        <w:t>To use MSE in a neural network regression:</w:t>
      </w:r>
    </w:p>
    <w:p>
      <w:pPr>
        <w:pStyle w:val="ListBullet2"/>
      </w:pPr>
      <w:r>
        <w:t>Final (output) neuron’s activation should be linear.</w:t>
      </w:r>
    </w:p>
    <w:p>
      <w:pPr>
        <w:pStyle w:val="ListBullet2"/>
      </w:pPr>
      <w:r>
        <w:t>Hidden layers may use ReLU, sigmoid, etc., but last layer is linear.</w:t>
      </w:r>
    </w:p>
    <w:p>
      <w:pPr>
        <w:pStyle w:val="ListBullet2"/>
      </w:pPr>
      <w:r>
        <w:t>In code, compile the model with loss set to MSE (e.g., `"mse"`).</w:t>
      </w:r>
    </w:p>
    <w:p>
      <w:pPr>
        <w:pStyle w:val="ListBullet"/>
      </w:pPr>
      <w:r>
        <w:t>Training loop:</w:t>
      </w:r>
    </w:p>
    <w:p>
      <w:pPr>
        <w:pStyle w:val="ListBullet2"/>
      </w:pPr>
      <w:r>
        <w:t>Forward pass on each row.</w:t>
      </w:r>
    </w:p>
    <w:p>
      <w:pPr>
        <w:pStyle w:val="ListBullet2"/>
      </w:pPr>
      <w:r>
        <w:t>Compute MSE for that prediction.</w:t>
      </w:r>
    </w:p>
    <w:p>
      <w:pPr>
        <w:pStyle w:val="ListBullet2"/>
      </w:pPr>
      <w:r>
        <w:t>Backprop gradients and update weights.</w:t>
      </w:r>
    </w:p>
    <w:p>
      <w:pPr>
        <w:pStyle w:val="ListBullet2"/>
      </w:pPr>
      <w:r>
        <w:t>Repeat over all rows and epochs.</w:t>
      </w:r>
    </w:p>
    <w:p/>
    <w:p>
      <w:pPr>
        <w:pStyle w:val="Heading2"/>
      </w:pPr>
      <w:r>
        <w:t>Mean Absolute Error (MAE) / L1 Loss</w:t>
      </w:r>
    </w:p>
    <w:p>
      <w:pPr>
        <w:pStyle w:val="Heading3"/>
      </w:pPr>
      <w:r>
        <w:t>Definition</w:t>
      </w:r>
    </w:p>
    <w:p>
      <w:pPr>
        <w:pStyle w:val="ListBullet"/>
      </w:pPr>
      <w:r>
        <w:t>Per-sample loss: `loss_i = |y_i - ŷ_i|`.</w:t>
      </w:r>
    </w:p>
    <w:p>
      <w:pPr>
        <w:pStyle w:val="ListBullet"/>
      </w:pPr>
      <w:r>
        <w:t>Cost over dataset: `J = (1/N) Σ |y_i - ŷ_i|`.</w:t>
      </w:r>
    </w:p>
    <w:p/>
    <w:p>
      <w:pPr>
        <w:pStyle w:val="Heading3"/>
      </w:pPr>
      <w:r>
        <w:t>Relationship to MSE</w:t>
      </w:r>
    </w:p>
    <w:p>
      <w:pPr>
        <w:pStyle w:val="ListBullet"/>
      </w:pPr>
      <w:r>
        <w:t>Same structure as MSE but:</w:t>
      </w:r>
    </w:p>
    <w:p>
      <w:pPr>
        <w:pStyle w:val="ListBullet2"/>
      </w:pPr>
      <w:r>
        <w:t>Square replaced by absolute value.</w:t>
      </w:r>
    </w:p>
    <w:p>
      <w:pPr>
        <w:pStyle w:val="ListBullet"/>
      </w:pPr>
      <w:r>
        <w:t>Many problems of MSE are mitigated because:</w:t>
      </w:r>
    </w:p>
    <w:p>
      <w:pPr>
        <w:pStyle w:val="ListBullet2"/>
      </w:pPr>
      <w:r>
        <w:t>No squaring, so outliers are not penalized quadratically.</w:t>
      </w:r>
    </w:p>
    <w:p/>
    <w:p>
      <w:pPr>
        <w:pStyle w:val="Heading3"/>
      </w:pPr>
      <w:r>
        <w:t>Advantages of MAE</w:t>
      </w:r>
    </w:p>
    <w:p>
      <w:pPr>
        <w:pStyle w:val="ListBullet"/>
      </w:pPr>
      <w:r>
        <w:t>Intuitive and easy to understand:</w:t>
      </w:r>
    </w:p>
    <w:p>
      <w:pPr>
        <w:pStyle w:val="ListBullet2"/>
      </w:pPr>
      <w:r>
        <w:t>Direct magnitude of average error in original units.</w:t>
      </w:r>
    </w:p>
    <w:p>
      <w:pPr>
        <w:pStyle w:val="ListBullet"/>
      </w:pPr>
      <w:r>
        <w:t>Same units as target:</w:t>
      </w:r>
    </w:p>
    <w:p>
      <w:pPr>
        <w:pStyle w:val="ListBullet2"/>
      </w:pPr>
      <w:r>
        <w:t>If `y` in LPA, MAE also in LPA.</w:t>
      </w:r>
    </w:p>
    <w:p>
      <w:pPr>
        <w:pStyle w:val="ListBullet"/>
      </w:pPr>
      <w:r>
        <w:t>More robust to outliers than MSE:</w:t>
      </w:r>
    </w:p>
    <w:p>
      <w:pPr>
        <w:pStyle w:val="ListBullet2"/>
      </w:pPr>
      <w:r>
        <w:t>Outliers do not blow up errors as squares.</w:t>
      </w:r>
    </w:p>
    <w:p>
      <w:pPr>
        <w:pStyle w:val="ListBullet2"/>
      </w:pPr>
      <w:r>
        <w:t>Model is less distorted by a few extreme points.</w:t>
      </w:r>
    </w:p>
    <w:p/>
    <w:p>
      <w:pPr>
        <w:pStyle w:val="Heading3"/>
      </w:pPr>
      <w:r>
        <w:t>Disadvantages of MAE</w:t>
      </w:r>
    </w:p>
    <w:p>
      <w:pPr>
        <w:pStyle w:val="ListBullet"/>
      </w:pPr>
      <w:r>
        <w:t>Not differentiable at 0:</w:t>
      </w:r>
    </w:p>
    <w:p>
      <w:pPr>
        <w:pStyle w:val="ListBullet2"/>
      </w:pPr>
      <w:r>
        <w:t>Loss vs parameter graph has a kink at 0.</w:t>
      </w:r>
    </w:p>
    <w:p>
      <w:pPr>
        <w:pStyle w:val="ListBullet2"/>
      </w:pPr>
      <w:r>
        <w:t>Gradient descent needs subgradients; computation is more complex and heavier.</w:t>
      </w:r>
    </w:p>
    <w:p>
      <w:pPr>
        <w:pStyle w:val="ListBullet"/>
      </w:pPr>
      <w:r>
        <w:t>If no outliers:</w:t>
      </w:r>
    </w:p>
    <w:p>
      <w:pPr>
        <w:pStyle w:val="ListBullet2"/>
      </w:pPr>
      <w:r>
        <w:t>MSE is often preferred because it is smoother and more convenient for optimization.</w:t>
      </w:r>
    </w:p>
    <w:p/>
    <w:p>
      <w:pPr>
        <w:pStyle w:val="Heading3"/>
      </w:pPr>
      <w:r>
        <w:t>When to Use MSE vs MAE</w:t>
      </w:r>
    </w:p>
    <w:p>
      <w:pPr>
        <w:pStyle w:val="ListBullet"/>
      </w:pPr>
      <w:r>
        <w:t>If data has no (or very few) outliers:</w:t>
      </w:r>
    </w:p>
    <w:p>
      <w:pPr>
        <w:pStyle w:val="ListBullet2"/>
      </w:pPr>
      <w:r>
        <w:t>Prefer MSE for smooth optimization.</w:t>
      </w:r>
    </w:p>
    <w:p>
      <w:pPr>
        <w:pStyle w:val="ListBullet"/>
      </w:pPr>
      <w:r>
        <w:t>If data has strong outliers:</w:t>
      </w:r>
    </w:p>
    <w:p>
      <w:pPr>
        <w:pStyle w:val="ListBullet2"/>
      </w:pPr>
      <w:r>
        <w:t>Prefer MAE for robustness.</w:t>
      </w:r>
    </w:p>
    <w:p/>
    <w:p>
      <w:pPr>
        <w:pStyle w:val="Heading2"/>
      </w:pPr>
      <w:r>
        <w:t>Huber Loss</w:t>
      </w:r>
    </w:p>
    <w:p>
      <w:pPr>
        <w:pStyle w:val="Heading3"/>
      </w:pPr>
      <w:r>
        <w:t>Motivation</w:t>
      </w:r>
    </w:p>
    <w:p>
      <w:pPr>
        <w:pStyle w:val="ListBullet"/>
      </w:pPr>
      <w:r>
        <w:t>MSE:</w:t>
      </w:r>
    </w:p>
    <w:p>
      <w:pPr>
        <w:pStyle w:val="ListBullet2"/>
      </w:pPr>
      <w:r>
        <w:t>Highly sensitive to outliers.</w:t>
      </w:r>
    </w:p>
    <w:p>
      <w:pPr>
        <w:pStyle w:val="ListBullet"/>
      </w:pPr>
      <w:r>
        <w:t>MAE:</w:t>
      </w:r>
    </w:p>
    <w:p>
      <w:pPr>
        <w:pStyle w:val="ListBullet2"/>
      </w:pPr>
      <w:r>
        <w:t>Robust to outliers but less smooth (non-differentiable at 0).</w:t>
      </w:r>
    </w:p>
    <w:p>
      <w:pPr>
        <w:pStyle w:val="ListBullet"/>
      </w:pPr>
      <w:r>
        <w:t>Huber loss:</w:t>
      </w:r>
    </w:p>
    <w:p>
      <w:pPr>
        <w:pStyle w:val="ListBullet2"/>
      </w:pPr>
      <w:r>
        <w:t>Combines benefits:</w:t>
      </w:r>
    </w:p>
    <w:p>
      <w:pPr>
        <w:pStyle w:val="ListBullet3"/>
      </w:pPr>
      <w:r>
        <w:t>Behaves like MSE near small errors.</w:t>
      </w:r>
    </w:p>
    <w:p>
      <w:pPr>
        <w:pStyle w:val="ListBullet3"/>
      </w:pPr>
      <w:r>
        <w:t>Behaves like MAE for large errors.</w:t>
      </w:r>
    </w:p>
    <w:p>
      <w:pPr>
        <w:pStyle w:val="ListBullet2"/>
      </w:pPr>
      <w:r>
        <w:t>Controlled by a parameter `δ`:</w:t>
      </w:r>
    </w:p>
    <w:p>
      <w:pPr>
        <w:pStyle w:val="ListBullet3"/>
      </w:pPr>
      <w:r>
        <w:t>Determines threshold between “small” and “large” error.</w:t>
      </w:r>
    </w:p>
    <w:p/>
    <w:p>
      <w:pPr>
        <w:pStyle w:val="Heading3"/>
      </w:pPr>
      <w:r>
        <w:t>Behavior</w:t>
      </w:r>
    </w:p>
    <w:p>
      <w:pPr>
        <w:pStyle w:val="ListBullet"/>
      </w:pPr>
      <w:r>
        <w:t>For error magnitude less than `δ`:</w:t>
      </w:r>
    </w:p>
    <w:p>
      <w:pPr>
        <w:pStyle w:val="ListBullet2"/>
      </w:pPr>
      <w:r>
        <w:t>Loss behaves like squared error (MSE-style).</w:t>
      </w:r>
    </w:p>
    <w:p>
      <w:pPr>
        <w:pStyle w:val="ListBullet"/>
      </w:pPr>
      <w:r>
        <w:t>For error magnitude greater than `δ`:</w:t>
      </w:r>
    </w:p>
    <w:p>
      <w:pPr>
        <w:pStyle w:val="ListBullet2"/>
      </w:pPr>
      <w:r>
        <w:t>Loss behaves like absolute error (MAE-style).</w:t>
      </w:r>
    </w:p>
    <w:p>
      <w:pPr>
        <w:pStyle w:val="ListBullet"/>
      </w:pPr>
      <w:r>
        <w:t>Effective when there is a noticeable fraction of outliers (e.g., around 25% of points).</w:t>
      </w:r>
    </w:p>
    <w:p>
      <w:pPr>
        <w:pStyle w:val="ListBullet2"/>
      </w:pPr>
      <w:r>
        <w:t>Neither pure MSE nor pure MAE is ideal.</w:t>
      </w:r>
    </w:p>
    <w:p>
      <w:pPr>
        <w:pStyle w:val="ListBullet2"/>
      </w:pPr>
      <w:r>
        <w:t>Huber gives a balanced trade-off.</w:t>
      </w:r>
    </w:p>
    <w:p/>
    <w:p>
      <w:pPr>
        <w:pStyle w:val="Heading2"/>
      </w:pPr>
      <w:r>
        <w:t>Binary Cross Entropy (BCE) / Log Loss</w:t>
      </w:r>
    </w:p>
    <w:p>
      <w:pPr>
        <w:pStyle w:val="Heading3"/>
      </w:pPr>
      <w:r>
        <w:t>Use Case</w:t>
      </w:r>
    </w:p>
    <w:p>
      <w:pPr>
        <w:pStyle w:val="ListBullet"/>
      </w:pPr>
      <w:r>
        <w:t>Used for binary classification problems (2 classes, e.g., Yes/No, 0/1).</w:t>
      </w:r>
    </w:p>
    <w:p>
      <w:pPr>
        <w:pStyle w:val="ListBullet"/>
      </w:pPr>
      <w:r>
        <w:t>Same loss as used in logistic regression.</w:t>
      </w:r>
    </w:p>
    <w:p/>
    <w:p>
      <w:pPr>
        <w:pStyle w:val="Heading3"/>
      </w:pPr>
      <w:r>
        <w:t>Neural Network Requirements</w:t>
      </w:r>
    </w:p>
    <w:p>
      <w:pPr>
        <w:pStyle w:val="ListBullet"/>
      </w:pPr>
      <w:r>
        <w:t>Output layer:</w:t>
      </w:r>
    </w:p>
    <w:p>
      <w:pPr>
        <w:pStyle w:val="ListBullet2"/>
      </w:pPr>
      <w:r>
        <w:t>Single neuron.</w:t>
      </w:r>
    </w:p>
    <w:p>
      <w:pPr>
        <w:pStyle w:val="ListBullet2"/>
      </w:pPr>
      <w:r>
        <w:t>Activation must be sigmoid.</w:t>
      </w:r>
    </w:p>
    <w:p>
      <w:pPr>
        <w:pStyle w:val="ListBullet"/>
      </w:pPr>
      <w:r>
        <w:t>Output `ŷ` is in `[0, 1]` interpreted as probability of class 1.</w:t>
      </w:r>
    </w:p>
    <w:p/>
    <w:p>
      <w:pPr>
        <w:pStyle w:val="Heading3"/>
      </w:pPr>
      <w:r>
        <w:t>Formulas</w:t>
      </w:r>
    </w:p>
    <w:p>
      <w:pPr>
        <w:pStyle w:val="ListBullet"/>
      </w:pPr>
      <w:r>
        <w:t>Per-sample loss:</w:t>
      </w:r>
    </w:p>
    <w:p>
      <w:pPr>
        <w:pStyle w:val="ListBullet2"/>
      </w:pPr>
      <w:r>
        <w:t>`L = - [ y * log(ŷ) + (1 - y) * log(1 - ŷ) ]`</w:t>
      </w:r>
    </w:p>
    <w:p>
      <w:pPr>
        <w:pStyle w:val="ListBullet2"/>
      </w:pPr>
      <w:r>
        <w:t>`y` ∈ {0, 1}, `ŷ` ∈ (0, 1).</w:t>
      </w:r>
    </w:p>
    <w:p>
      <w:pPr>
        <w:pStyle w:val="ListBullet"/>
      </w:pPr>
      <w:r>
        <w:t>Cost over dataset:</w:t>
      </w:r>
    </w:p>
    <w:p>
      <w:pPr>
        <w:pStyle w:val="ListBullet2"/>
      </w:pPr>
      <w:r>
        <w:t>`J = (1/N) Σ - [ y_i * log(ŷ_i) + (1 - y_i) * log(1 - ŷ_i) ]`.</w:t>
      </w:r>
    </w:p>
    <w:p/>
    <w:p>
      <w:pPr>
        <w:pStyle w:val="Heading3"/>
      </w:pPr>
      <w:r>
        <w:t>Example Computation</w:t>
      </w:r>
    </w:p>
    <w:p>
      <w:pPr>
        <w:pStyle w:val="ListBullet"/>
      </w:pPr>
      <w:r>
        <w:t>For a sample with:</w:t>
      </w:r>
    </w:p>
    <w:p>
      <w:pPr>
        <w:pStyle w:val="ListBullet2"/>
      </w:pPr>
      <w:r>
        <w:t>`y = 1`, `ŷ = 0.738`:</w:t>
      </w:r>
    </w:p>
    <w:p>
      <w:pPr>
        <w:pStyle w:val="ListBullet3"/>
      </w:pPr>
      <w:r>
        <w:t>`L = - log(0.738) ≈ 0.133`.</w:t>
      </w:r>
    </w:p>
    <w:p>
      <w:pPr>
        <w:pStyle w:val="ListBullet2"/>
      </w:pPr>
      <w:r>
        <w:t>`y = 0`, `ŷ = 0.75`:</w:t>
      </w:r>
    </w:p>
    <w:p>
      <w:pPr>
        <w:pStyle w:val="ListBullet3"/>
      </w:pPr>
      <w:r>
        <w:t>`L = - log(1 - 0.75) = - log(0.25) ≈ 1.386` (illustrative).</w:t>
      </w:r>
    </w:p>
    <w:p>
      <w:pPr>
        <w:pStyle w:val="ListBullet"/>
      </w:pPr>
      <w:r>
        <w:t>Process:</w:t>
      </w:r>
    </w:p>
    <w:p>
      <w:pPr>
        <w:pStyle w:val="ListBullet2"/>
      </w:pPr>
      <w:r>
        <w:t>Feed sample through network → get `ŷ`.</w:t>
      </w:r>
    </w:p>
    <w:p>
      <w:pPr>
        <w:pStyle w:val="ListBullet2"/>
      </w:pPr>
      <w:r>
        <w:t>Compute BCE loss.</w:t>
      </w:r>
    </w:p>
    <w:p>
      <w:pPr>
        <w:pStyle w:val="ListBullet2"/>
      </w:pPr>
      <w:r>
        <w:t>Backpropagate and update weights.</w:t>
      </w:r>
    </w:p>
    <w:p>
      <w:pPr>
        <w:pStyle w:val="ListBullet2"/>
      </w:pPr>
      <w:r>
        <w:t>Repeat for each sample/batch.</w:t>
      </w:r>
    </w:p>
    <w:p/>
    <w:p>
      <w:pPr>
        <w:pStyle w:val="Heading3"/>
      </w:pPr>
      <w:r>
        <w:t>Properties</w:t>
      </w:r>
    </w:p>
    <w:p>
      <w:pPr>
        <w:pStyle w:val="ListBullet"/>
      </w:pPr>
      <w:r>
        <w:t>Advantages:</w:t>
      </w:r>
    </w:p>
    <w:p>
      <w:pPr>
        <w:pStyle w:val="ListBullet2"/>
      </w:pPr>
      <w:r>
        <w:t>Differentiable; works well with gradient descent.</w:t>
      </w:r>
    </w:p>
    <w:p>
      <w:pPr>
        <w:pStyle w:val="ListBullet"/>
      </w:pPr>
      <w:r>
        <w:t>Disadvantages:</w:t>
      </w:r>
    </w:p>
    <w:p>
      <w:pPr>
        <w:pStyle w:val="ListBullet2"/>
      </w:pPr>
      <w:r>
        <w:t>Multiple local minima can exist (esp. in deep nets).</w:t>
      </w:r>
    </w:p>
    <w:p>
      <w:pPr>
        <w:pStyle w:val="ListBullet2"/>
      </w:pPr>
      <w:r>
        <w:t>Not very intuitive at a glance; loss mechanism is less obvious than simple difference/square.</w:t>
      </w:r>
    </w:p>
    <w:p>
      <w:pPr>
        <w:pStyle w:val="ListBullet"/>
      </w:pPr>
      <w:r>
        <w:t>Also called:</w:t>
      </w:r>
    </w:p>
    <w:p>
      <w:pPr>
        <w:pStyle w:val="ListBullet2"/>
      </w:pPr>
      <w:r>
        <w:t>Log loss.</w:t>
      </w:r>
    </w:p>
    <w:p>
      <w:pPr>
        <w:pStyle w:val="ListBullet2"/>
      </w:pPr>
      <w:r>
        <w:t>Logistic loss (in logistic regression context).</w:t>
      </w:r>
    </w:p>
    <w:p/>
    <w:p>
      <w:pPr>
        <w:pStyle w:val="Heading2"/>
      </w:pPr>
      <w:r>
        <w:t>Categorical Cross Entropy (CCE)</w:t>
      </w:r>
    </w:p>
    <w:p>
      <w:pPr>
        <w:pStyle w:val="Heading3"/>
      </w:pPr>
      <w:r>
        <w:t>Use Case</w:t>
      </w:r>
    </w:p>
    <w:p>
      <w:pPr>
        <w:pStyle w:val="ListBullet"/>
      </w:pPr>
      <w:r>
        <w:t>Multi-class classification where there are more than two classes.</w:t>
      </w:r>
    </w:p>
    <w:p>
      <w:pPr>
        <w:pStyle w:val="ListBullet2"/>
      </w:pPr>
      <w:r>
        <w:t>Example: output categories {Yes, No, Maybe}.</w:t>
      </w:r>
    </w:p>
    <w:p/>
    <w:p>
      <w:pPr>
        <w:pStyle w:val="Heading3"/>
      </w:pPr>
      <w:r>
        <w:t>Neural Network Requirements</w:t>
      </w:r>
    </w:p>
    <w:p>
      <w:pPr>
        <w:pStyle w:val="ListBullet"/>
      </w:pPr>
      <w:r>
        <w:t>Output layer:</w:t>
      </w:r>
    </w:p>
    <w:p>
      <w:pPr>
        <w:pStyle w:val="ListBullet2"/>
      </w:pPr>
      <w:r>
        <w:t>Number of neurons = number of classes `K`.</w:t>
      </w:r>
    </w:p>
    <w:p>
      <w:pPr>
        <w:pStyle w:val="ListBullet2"/>
      </w:pPr>
      <w:r>
        <w:t>Each neuron corresponds to one class.</w:t>
      </w:r>
    </w:p>
    <w:p>
      <w:pPr>
        <w:pStyle w:val="ListBullet"/>
      </w:pPr>
      <w:r>
        <w:t>Activation for output layer:</w:t>
      </w:r>
    </w:p>
    <w:p>
      <w:pPr>
        <w:pStyle w:val="ListBullet2"/>
      </w:pPr>
      <w:r>
        <w:t>Softmax:</w:t>
      </w:r>
    </w:p>
    <w:p>
      <w:pPr>
        <w:pStyle w:val="ListBullet3"/>
      </w:pPr>
      <w:r>
        <w:t>For class `j`: `ŷ_j = exp(z_j) / Σ_k exp(z_k)`.</w:t>
      </w:r>
    </w:p>
    <w:p>
      <w:pPr>
        <w:pStyle w:val="ListBullet3"/>
      </w:pPr>
      <w:r>
        <w:t>All `ŷ_j` in `[0, 1]`, and `Σ_j ŷ_j = 1`.</w:t>
      </w:r>
    </w:p>
    <w:p/>
    <w:p>
      <w:pPr>
        <w:pStyle w:val="Heading3"/>
      </w:pPr>
      <w:r>
        <w:t>Targets and One-Hot Encoding</w:t>
      </w:r>
    </w:p>
    <w:p>
      <w:pPr>
        <w:pStyle w:val="ListBullet"/>
      </w:pPr>
      <w:r>
        <w:t>True labels `y` must be one-hot encoded:</w:t>
      </w:r>
    </w:p>
    <w:p>
      <w:pPr>
        <w:pStyle w:val="ListBullet2"/>
      </w:pPr>
      <w:r>
        <w:t>Example with 3 classes (Yes, No, Maybe):</w:t>
      </w:r>
    </w:p>
    <w:p>
      <w:pPr>
        <w:pStyle w:val="ListBullet3"/>
      </w:pPr>
      <w:r>
        <w:t>Yes → `[1, 0, 0]`.</w:t>
      </w:r>
    </w:p>
    <w:p>
      <w:pPr>
        <w:pStyle w:val="ListBullet3"/>
      </w:pPr>
      <w:r>
        <w:t>No → `[0, 1, 0]`.</w:t>
      </w:r>
    </w:p>
    <w:p>
      <w:pPr>
        <w:pStyle w:val="ListBullet3"/>
      </w:pPr>
      <w:r>
        <w:t>Maybe → `[0, 0, 1]`.</w:t>
      </w:r>
    </w:p>
    <w:p/>
    <w:p>
      <w:pPr>
        <w:pStyle w:val="Heading3"/>
      </w:pPr>
      <w:r>
        <w:t>Formula</w:t>
      </w:r>
    </w:p>
    <w:p>
      <w:pPr>
        <w:pStyle w:val="ListBullet"/>
      </w:pPr>
      <w:r>
        <w:t>Per-sample loss:</w:t>
      </w:r>
    </w:p>
    <w:p>
      <w:pPr>
        <w:pStyle w:val="ListBullet2"/>
      </w:pPr>
      <w:r>
        <w:t>`L = - Σ_j y_j * log(ŷ_j)`.</w:t>
      </w:r>
    </w:p>
    <w:p>
      <w:pPr>
        <w:pStyle w:val="ListBullet2"/>
      </w:pPr>
      <w:r>
        <w:t>Since one-hot, this simplifies to `- log(ŷ_true_class)`.</w:t>
      </w:r>
    </w:p>
    <w:p>
      <w:pPr>
        <w:pStyle w:val="ListBullet"/>
      </w:pPr>
      <w:r>
        <w:t>Cost over dataset:</w:t>
      </w:r>
    </w:p>
    <w:p>
      <w:pPr>
        <w:pStyle w:val="ListBullet2"/>
      </w:pPr>
      <w:r>
        <w:t>`J = (1/N) Σ_i - Σ_j y_ij * log(ŷ_ij)`.</w:t>
      </w:r>
    </w:p>
    <w:p/>
    <w:p>
      <w:pPr>
        <w:pStyle w:val="Heading3"/>
      </w:pPr>
      <w:r>
        <w:t>Example Computation</w:t>
      </w:r>
    </w:p>
    <w:p>
      <w:pPr>
        <w:pStyle w:val="ListBullet"/>
      </w:pPr>
      <w:r>
        <w:t>Suppose:</w:t>
      </w:r>
    </w:p>
    <w:p>
      <w:pPr>
        <w:pStyle w:val="ListBullet2"/>
      </w:pPr>
      <w:r>
        <w:t>True label for a sample: Yes → `[1, 0, 0]`.</w:t>
      </w:r>
    </w:p>
    <w:p>
      <w:pPr>
        <w:pStyle w:val="ListBullet2"/>
      </w:pPr>
      <w:r>
        <w:t>Network output (softmax): `[0.2, 0.3, 0.5]`.</w:t>
      </w:r>
    </w:p>
    <w:p>
      <w:pPr>
        <w:pStyle w:val="ListBullet2"/>
      </w:pPr>
      <w:r>
        <w:t>Loss: `L = - [1 * log(0.2) + 0 * log(0.3) + 0 * log(0.5)] = - log(0.2)`.</w:t>
      </w:r>
    </w:p>
    <w:p>
      <w:pPr>
        <w:pStyle w:val="ListBullet"/>
      </w:pPr>
      <w:r>
        <w:t>For another sample:</w:t>
      </w:r>
    </w:p>
    <w:p>
      <w:pPr>
        <w:pStyle w:val="ListBullet2"/>
      </w:pPr>
      <w:r>
        <w:t>True label: No → `[0, 1, 0]`.</w:t>
      </w:r>
    </w:p>
    <w:p>
      <w:pPr>
        <w:pStyle w:val="ListBullet2"/>
      </w:pPr>
      <w:r>
        <w:t>Prediction: `[0.3, 0.6, 0.1]`.</w:t>
      </w:r>
    </w:p>
    <w:p>
      <w:pPr>
        <w:pStyle w:val="ListBullet2"/>
      </w:pPr>
      <w:r>
        <w:t>Loss: `L = - log(0.6)`.</w:t>
      </w:r>
    </w:p>
    <w:p/>
    <w:p>
      <w:pPr>
        <w:pStyle w:val="Heading3"/>
      </w:pPr>
      <w:r>
        <w:t>Training Loop</w:t>
      </w:r>
    </w:p>
    <w:p>
      <w:pPr>
        <w:pStyle w:val="ListBullet"/>
      </w:pPr>
      <w:r>
        <w:t>For each sample:</w:t>
      </w:r>
    </w:p>
    <w:p>
      <w:pPr>
        <w:pStyle w:val="ListBullet2"/>
      </w:pPr>
      <w:r>
        <w:t>Encode target as one-hot.</w:t>
      </w:r>
    </w:p>
    <w:p>
      <w:pPr>
        <w:pStyle w:val="ListBullet2"/>
      </w:pPr>
      <w:r>
        <w:t>Forward pass → softmax probabilities `ŷ_j`.</w:t>
      </w:r>
    </w:p>
    <w:p>
      <w:pPr>
        <w:pStyle w:val="ListBullet2"/>
      </w:pPr>
      <w:r>
        <w:t>Compute `L = - Σ y_j log(ŷ_j)`.</w:t>
      </w:r>
    </w:p>
    <w:p>
      <w:pPr>
        <w:pStyle w:val="ListBullet2"/>
      </w:pPr>
      <w:r>
        <w:t>Backpropagate loss to update weights.</w:t>
      </w:r>
    </w:p>
    <w:p>
      <w:pPr>
        <w:pStyle w:val="ListBullet2"/>
      </w:pPr>
      <w:r>
        <w:t>Repeat over dataset/epochs.</w:t>
      </w:r>
    </w:p>
    <w:p/>
    <w:p>
      <w:pPr>
        <w:pStyle w:val="Heading2"/>
      </w:pPr>
      <w:r>
        <w:t>Sparse Categorical Cross Entropy (Sparse CCE)</w:t>
      </w:r>
    </w:p>
    <w:p>
      <w:pPr>
        <w:pStyle w:val="Heading3"/>
      </w:pPr>
      <w:r>
        <w:t>Motivation and Setup</w:t>
      </w:r>
    </w:p>
    <w:p>
      <w:pPr>
        <w:pStyle w:val="ListBullet"/>
      </w:pPr>
      <w:r>
        <w:t>Same underlying loss as Categorical Cross Entropy.</w:t>
      </w:r>
    </w:p>
    <w:p>
      <w:pPr>
        <w:pStyle w:val="ListBullet"/>
      </w:pPr>
      <w:r>
        <w:t>Difference is in how labels are represented:</w:t>
      </w:r>
    </w:p>
    <w:p>
      <w:pPr>
        <w:pStyle w:val="ListBullet2"/>
      </w:pPr>
      <w:r>
        <w:t>CCE: labels are one-hot vectors.</w:t>
      </w:r>
    </w:p>
    <w:p>
      <w:pPr>
        <w:pStyle w:val="ListBullet2"/>
      </w:pPr>
      <w:r>
        <w:t>Sparse CCE: labels are integer indices.</w:t>
      </w:r>
    </w:p>
    <w:p>
      <w:pPr>
        <w:pStyle w:val="ListBullet3"/>
      </w:pPr>
      <w:r>
        <w:t>Example for 3 classes:</w:t>
      </w:r>
    </w:p>
    <w:p>
      <w:pPr>
        <w:pStyle w:val="ListBullet3"/>
      </w:pPr>
      <w:r>
        <w:t>Yes → 1.</w:t>
      </w:r>
    </w:p>
    <w:p>
      <w:pPr>
        <w:pStyle w:val="ListBullet3"/>
      </w:pPr>
      <w:r>
        <w:t>No → 2.</w:t>
      </w:r>
    </w:p>
    <w:p>
      <w:pPr>
        <w:pStyle w:val="ListBullet3"/>
      </w:pPr>
      <w:r>
        <w:t>Maybe → 3.</w:t>
      </w:r>
    </w:p>
    <w:p/>
    <w:p>
      <w:pPr>
        <w:pStyle w:val="Heading3"/>
      </w:pPr>
      <w:r>
        <w:t>Behavior</w:t>
      </w:r>
    </w:p>
    <w:p>
      <w:pPr>
        <w:pStyle w:val="ListBullet"/>
      </w:pPr>
      <w:r>
        <w:t>Architecture and outputs:</w:t>
      </w:r>
    </w:p>
    <w:p>
      <w:pPr>
        <w:pStyle w:val="ListBullet2"/>
      </w:pPr>
      <w:r>
        <w:t>Same as CCE: `K`-neuron softmax output.</w:t>
      </w:r>
    </w:p>
    <w:p>
      <w:pPr>
        <w:pStyle w:val="ListBullet"/>
      </w:pPr>
      <w:r>
        <w:t>Loss computation:</w:t>
      </w:r>
    </w:p>
    <w:p>
      <w:pPr>
        <w:pStyle w:val="ListBullet2"/>
      </w:pPr>
      <w:r>
        <w:t>Only uses the predicted probability of the true class index:</w:t>
      </w:r>
    </w:p>
    <w:p>
      <w:pPr>
        <w:pStyle w:val="ListBullet3"/>
      </w:pPr>
      <w:r>
        <w:t>If label is `2`, use only `ŷ_2`: `L = - log(ŷ_2)`.</w:t>
      </w:r>
    </w:p>
    <w:p>
      <w:pPr>
        <w:pStyle w:val="ListBullet"/>
      </w:pPr>
      <w:r>
        <w:t>Efficiency:</w:t>
      </w:r>
    </w:p>
    <w:p>
      <w:pPr>
        <w:pStyle w:val="ListBullet2"/>
      </w:pPr>
      <w:r>
        <w:t>Slightly faster than CCE because:</w:t>
      </w:r>
    </w:p>
    <w:p>
      <w:pPr>
        <w:pStyle w:val="ListBullet3"/>
      </w:pPr>
      <w:r>
        <w:t>Does not need to one-hot encode labels.</w:t>
      </w:r>
    </w:p>
    <w:p>
      <w:pPr>
        <w:pStyle w:val="ListBullet3"/>
      </w:pPr>
      <w:r>
        <w:t>Does not need to evaluate log for all classes when aggregating.</w:t>
      </w:r>
    </w:p>
    <w:p/>
    <w:p>
      <w:pPr>
        <w:pStyle w:val="Heading3"/>
      </w:pPr>
      <w:r>
        <w:t>When to Use</w:t>
      </w:r>
    </w:p>
    <w:p>
      <w:pPr>
        <w:pStyle w:val="ListBullet"/>
      </w:pPr>
      <w:r>
        <w:t>Large number of classes:</w:t>
      </w:r>
    </w:p>
    <w:p>
      <w:pPr>
        <w:pStyle w:val="ListBullet2"/>
      </w:pPr>
      <w:r>
        <w:t>Prefer Sparse CCE for efficiency.</w:t>
      </w:r>
    </w:p>
    <w:p>
      <w:pPr>
        <w:pStyle w:val="ListBullet"/>
      </w:pPr>
      <w:r>
        <w:t>Semantics:</w:t>
      </w:r>
    </w:p>
    <w:p>
      <w:pPr>
        <w:pStyle w:val="ListBullet2"/>
      </w:pPr>
      <w:r>
        <w:t>CCE and Sparse CCE are mathematically equivalent; difference is representation and computational speed.</w:t>
      </w:r>
    </w:p>
    <w:p/>
    <w:p>
      <w:pPr>
        <w:pStyle w:val="Heading2"/>
      </w:pPr>
      <w:r>
        <w:t>Summary of When to Use Which Loss</w:t>
      </w:r>
    </w:p>
    <w:p>
      <w:pPr>
        <w:pStyle w:val="ListBullet"/>
      </w:pPr>
      <w:r>
        <w:t>Regression:</w:t>
      </w:r>
    </w:p>
    <w:p>
      <w:pPr>
        <w:pStyle w:val="ListBullet2"/>
      </w:pPr>
      <w:r>
        <w:t>No outliers: Mean Squared Error (MSE).</w:t>
      </w:r>
    </w:p>
    <w:p>
      <w:pPr>
        <w:pStyle w:val="ListBullet2"/>
      </w:pPr>
      <w:r>
        <w:t>Significant outliers: Mean Absolute Error (MAE).</w:t>
      </w:r>
    </w:p>
    <w:p>
      <w:pPr>
        <w:pStyle w:val="ListBullet2"/>
      </w:pPr>
      <w:r>
        <w:t>Mixed with many outliers: Huber Loss.</w:t>
      </w:r>
    </w:p>
    <w:p>
      <w:pPr>
        <w:pStyle w:val="ListBullet"/>
      </w:pPr>
      <w:r>
        <w:t>Binary Classification:</w:t>
      </w:r>
    </w:p>
    <w:p>
      <w:pPr>
        <w:pStyle w:val="ListBullet2"/>
      </w:pPr>
      <w:r>
        <w:t>Use Binary Cross Entropy.</w:t>
      </w:r>
    </w:p>
    <w:p>
      <w:pPr>
        <w:pStyle w:val="ListBullet2"/>
      </w:pPr>
      <w:r>
        <w:t>Architecture: 1 sigmoid output neuron.</w:t>
      </w:r>
    </w:p>
    <w:p>
      <w:pPr>
        <w:pStyle w:val="ListBullet"/>
      </w:pPr>
      <w:r>
        <w:t>Multi-class Classification:</w:t>
      </w:r>
    </w:p>
    <w:p>
      <w:pPr>
        <w:pStyle w:val="ListBullet2"/>
      </w:pPr>
      <w:r>
        <w:t>Use Categorical Cross Entropy:</w:t>
      </w:r>
    </w:p>
    <w:p>
      <w:pPr>
        <w:pStyle w:val="ListBullet3"/>
      </w:pPr>
      <w:r>
        <w:t>Many classes: prefer Sparse Categorical Cross Entropy.</w:t>
      </w:r>
    </w:p>
    <w:p>
      <w:pPr>
        <w:pStyle w:val="ListBullet2"/>
      </w:pPr>
      <w:r>
        <w:t>Architecture: `K` softmax outputs (one per class).</w:t>
      </w:r>
    </w:p>
    <w:p>
      <w:pPr>
        <w:pStyle w:val="ListBullet"/>
      </w:pPr>
      <w:r>
        <w:t>Mixed / Robust:</w:t>
      </w:r>
    </w:p>
    <w:p>
      <w:pPr>
        <w:pStyle w:val="ListBullet2"/>
      </w:pPr>
      <w:r>
        <w:t>When dataset contains a combination of normal points and strong outliers, consider Huber loss.</w:t>
      </w:r>
    </w:p>
    <w:p>
      <w:pPr>
        <w:pStyle w:val="ListBullet"/>
      </w:pPr>
      <w:r>
        <w:t>Always ensure:</w:t>
      </w:r>
    </w:p>
    <w:p>
      <w:pPr>
        <w:pStyle w:val="ListBullet2"/>
      </w:pPr>
      <w:r>
        <w:t>Output layer activation and loss function are compatible (e.g., linear+MSE for regression, sigmoid+BCE for binary classification, softmax+CCE/Sparse CCE for multi-class).</w:t>
      </w:r>
    </w:p>
    <w:p>
      <w:pPr>
        <w:pStyle w:val="Heading2"/>
      </w:pPr>
      <w:r>
        <w:t>Key images</w:t>
      </w:r>
    </w:p>
    <w:p>
      <w:r>
        <w:t>KERAS MODEL CODE SNIPPET. (at 1814s)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3_1814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"SEQUENTIAL MODEL CODE SNIPPET FOR MNIST CLASSIFICATION" (at 2998s)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6_2998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SPARSE CATEGORICAL CROSS ENTROPY EQUATION AND DIAGRAM. (at 3205s)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7_3205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Loss functions in deep learning | 1 | 2 | analyticsvidhya.com, wecreateproblems.com |</w:t>
      </w:r>
    </w:p>
    <w:p>
      <w:r>
        <w:t>| Loss vs cost function | 1 | 2 | wecreateproblems.com, stats.stackexchange.com |</w:t>
      </w:r>
    </w:p>
    <w:p>
      <w:r>
        <w:t>| Gradient descent and loss minimization | 3 | 10 | tryexponent.com, medium.com, analyticsarora.com, wecreateproblems.com, linkedin. |</w:t>
      </w:r>
    </w:p>
    <w:p>
      <w:r>
        <w:t>| Loss functions in linear regression | 0 | 0 |  |</w:t>
      </w:r>
    </w:p>
    <w:p>
      <w:r>
        <w:t>| Backpropagation and role of loss in neural networks | 1 | 13 | analyticsarora.com, medium.com, linkedin.com, analyticsvidhya.com, wecreateprobl |</w:t>
      </w:r>
    </w:p>
    <w:p>
      <w:r>
        <w:t>| Mean Squared Error (MSE) loss | 0 | 0 |  |</w:t>
      </w:r>
    </w:p>
    <w:p>
      <w:r>
        <w:t>| Properties, advantages and disadvantages of MSE | 0 | 0 |  |</w:t>
      </w:r>
    </w:p>
    <w:p>
      <w:r>
        <w:t>| Mean Absolute Error (MAE) loss | 0 | 0 |  |</w:t>
      </w:r>
    </w:p>
    <w:p>
      <w:r>
        <w:t>| Huber loss | 0 | 0 |  |</w:t>
      </w:r>
    </w:p>
    <w:p>
      <w:r>
        <w:t>| Binary Cross Entropy loss | 0 | 0 |  |</w:t>
      </w:r>
    </w:p>
    <w:p>
      <w:r>
        <w:t>| Categorical Cross Entropy and Sparse Categorical Cross Entropy | 0 | 0 |  |</w:t>
      </w:r>
    </w:p>
    <w:p>
      <w:r>
        <w:t>| Loss functions for specialized architectures | 0 | 0 |  |</w:t>
      </w:r>
    </w:p>
    <w:p>
      <w:r>
        <w:t>| **Total (all in bank)** | 3 | 27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12</w:t>
      </w:r>
    </w:p>
    <w:p>
      <w:pPr>
        <w:pStyle w:val="ListBullet"/>
      </w:pPr>
      <w:r>
        <w:t>Questions with attribution: 27</w:t>
      </w:r>
    </w:p>
    <w:p>
      <w:pPr>
        <w:pStyle w:val="ListBullet"/>
      </w:pPr>
      <w:r>
        <w:t>Excluded (unattributed): 3</w:t>
      </w:r>
    </w:p>
    <w:p/>
    <w:p>
      <w:r>
        <w:t>**Topic coverage notes:**</w:t>
      </w:r>
    </w:p>
    <w:p>
      <w:r>
        <w:t>Content centers on defining loss functions, their role in optimization and backprop, and detailing key regression (MSE, MAE, Huber) and classification (binary/categorical cross-entropy, sparse CCE) losses, plus the loss vs cost distinction. A few other specialized losses are briefly named without deep treatment.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Backpropagation and role of loss in neural networks</w:t>
      </w:r>
    </w:p>
    <w:p/>
    <w:p>
      <w:r>
        <w:t>**Unspecified**</w:t>
      </w:r>
    </w:p>
    <w:p>
      <w:pPr>
        <w:pStyle w:val="ListBullet"/>
      </w:pPr>
      <w:r>
        <w:t>**Q:** What is backpropagation?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https://analyticsarora.com/8-unique-machine-learning-interview-questions-on-backpropagation/</w:t>
      </w:r>
    </w:p>
    <w:p>
      <w:pPr>
        <w:pStyle w:val="ListBullet"/>
      </w:pPr>
      <w:r>
        <w:t>*Evidence:* ## **Backpropagation ML Interview Questions**</w:t>
      </w:r>
    </w:p>
    <w:p/>
    <w:p>
      <w:pPr>
        <w:pStyle w:val="Heading4"/>
      </w:pPr>
      <w:r>
        <w:t>**What is backpropagation?**</w:t>
      </w:r>
    </w:p>
    <w:p/>
    <w:p>
      <w:r>
        <w:t>Backpropagation is very much a reason why neural network training works.</w:t>
      </w:r>
    </w:p>
    <w:p/>
    <w:p>
      <w:pPr>
        <w:pStyle w:val="ListBullet"/>
      </w:pPr>
      <w:r>
        <w:t>**Q:** Why do we need backpropagation?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https://analyticsarora.com/8-unique-machine-learning-interview-questions-on-backpropagation/</w:t>
      </w:r>
    </w:p>
    <w:p>
      <w:pPr>
        <w:pStyle w:val="ListBullet"/>
      </w:pPr>
      <w:r>
        <w:t>*Evidence:* #### **Why do we need backpropagation?**</w:t>
      </w:r>
    </w:p>
    <w:p/>
    <w:p>
      <w:r>
        <w:t>The reasons why we need backpropagation are several.</w:t>
      </w:r>
    </w:p>
    <w:p/>
    <w:p>
      <w:pPr>
        <w:pStyle w:val="ListBullet"/>
      </w:pPr>
      <w:r>
        <w:t>**Q:** What are the advantages of backpropagation?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https://analyticsarora.com/8-unique-machine-learning-interview-questions-on-backpropagation/</w:t>
      </w:r>
    </w:p>
    <w:p>
      <w:pPr>
        <w:pStyle w:val="ListBullet"/>
      </w:pPr>
      <w:r>
        <w:t>*Evidence:* #### **What are the advantages of backpropagation?**</w:t>
      </w:r>
    </w:p>
    <w:p/>
    <w:p>
      <w:pPr>
        <w:pStyle w:val="ListBullet"/>
      </w:pPr>
      <w:r>
        <w:t>The advantages of backpropagation are as follows:</w:t>
      </w:r>
    </w:p>
    <w:p/>
    <w:p>
      <w:pPr>
        <w:pStyle w:val="ListBullet"/>
      </w:pPr>
      <w:r>
        <w:t>**Q:** What are the disadvantages of backpropagation?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https://analyticsarora.com/8-unique-machine-learning-interview-questions-on-backpropagation/</w:t>
      </w:r>
    </w:p>
    <w:p>
      <w:pPr>
        <w:pStyle w:val="ListBullet"/>
      </w:pPr>
      <w:r>
        <w:t>*Evidence:* #### **What are the disadvantages of backpropagation?**</w:t>
      </w:r>
    </w:p>
    <w:p/>
    <w:p>
      <w:r>
        <w:t>The disadvantages of backpropagation are as stated below:</w:t>
      </w:r>
    </w:p>
    <w:p/>
    <w:p>
      <w:pPr>
        <w:pStyle w:val="ListBullet"/>
      </w:pPr>
      <w:r>
        <w:t>**Q:** What are the types of backpropagation? Also, how are they different?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https://analyticsarora.com/8-unique-machine-learning-interview-questions-on-backpropagation/</w:t>
      </w:r>
    </w:p>
    <w:p>
      <w:pPr>
        <w:pStyle w:val="ListBullet"/>
      </w:pPr>
      <w:r>
        <w:t>*Evidence:* #### **What are the types of backpropagation? Also, how are they different?**</w:t>
      </w:r>
    </w:p>
    <w:p/>
    <w:p>
      <w:r>
        <w:t>There are two types of backpropagation:</w:t>
      </w:r>
    </w:p>
    <w:p/>
    <w:p>
      <w:pPr>
        <w:pStyle w:val="ListBullet"/>
      </w:pPr>
      <w:r>
        <w:t>**Q:** How do you understand Backpropagation? Explain the mechanism of action?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https://medium.com/jp-tech/12-deep-learning-interview-questions-you-should-not-be-missed-part-2-8f42deeb4483</w:t>
      </w:r>
    </w:p>
    <w:p>
      <w:pPr>
        <w:pStyle w:val="ListBullet"/>
      </w:pPr>
      <w:r>
        <w:t>*Evidence:* ## 5. How do you understand Backpropagation? Explain the mechanism of action?</w:t>
      </w:r>
    </w:p>
    <w:p/>
    <w:p>
      <w:pPr>
        <w:pStyle w:val="ListBullet"/>
      </w:pPr>
      <w:r>
        <w:t>**Q:** Explain backpropagation in simple terms.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5. What is forward propagation in a neural network?</w:t>
      </w:r>
    </w:p>
    <w:p>
      <w:r>
        <w:t>6. Explain backpropagation in simple terms.</w:t>
      </w:r>
    </w:p>
    <w:p/>
    <w:p>
      <w:pPr>
        <w:pStyle w:val="ListBullet"/>
      </w:pPr>
      <w:r>
        <w:t>**Q:** What is the role of loss functions in training a neural network?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7. What is the role of loss functions in training a neural network?</w:t>
      </w:r>
    </w:p>
    <w:p/>
    <w:p>
      <w:pPr>
        <w:pStyle w:val="ListBullet"/>
      </w:pPr>
      <w:r>
        <w:t>**Q:** What is forward propagation in a neural network?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5. What is forward propagation in a neural network?</w:t>
      </w:r>
    </w:p>
    <w:p/>
    <w:p>
      <w:pPr>
        <w:pStyle w:val="ListBullet"/>
      </w:pPr>
      <w:r>
        <w:t>**Q:** What are epochs, batches, and iterations in DL training?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9. What are epochs, batches, and iterations in DL training?</w:t>
      </w:r>
    </w:p>
    <w:p/>
    <w:p>
      <w:pPr>
        <w:pStyle w:val="ListBullet"/>
      </w:pPr>
      <w:r>
        <w:t>**Q:** How do you prevent a neural network from overfitting?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10. How do you prevent a neural network from overfitting?</w:t>
      </w:r>
    </w:p>
    <w:p/>
    <w:p>
      <w:pPr>
        <w:pStyle w:val="ListBullet"/>
      </w:pPr>
      <w:r>
        <w:t>**Q:** What is backpropagation?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https://www.analyticsvidhya.com/blog/2022/11/advance-guide-on-interview-questions-of-deep-learning/</w:t>
      </w:r>
    </w:p>
    <w:p>
      <w:pPr>
        <w:pStyle w:val="ListBullet"/>
      </w:pPr>
      <w:r>
        <w:t>*Evidence:* ### Q8. What is backward propagation?</w:t>
      </w:r>
    </w:p>
    <w:p/>
    <w:p>
      <w:pPr>
        <w:pStyle w:val="ListBullet"/>
      </w:pPr>
      <w:r>
        <w:t>**Q:** What is backpropagation?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https://www.wecreateproblems.com/interview-questions/deep-learning-interview-questions</w:t>
      </w:r>
    </w:p>
    <w:p>
      <w:pPr>
        <w:pStyle w:val="ListBullet"/>
      </w:pPr>
      <w:r>
        <w:t>*Evidence:* 7. What is forward propagation?</w:t>
      </w:r>
    </w:p>
    <w:p>
      <w:r>
        <w:t>8. What is backpropagation?</w:t>
      </w:r>
    </w:p>
    <w:p/>
    <w:p/>
    <w:p>
      <w:pPr>
        <w:pStyle w:val="Heading4"/>
      </w:pPr>
      <w:r>
        <w:t>Gradient descent and loss minimization</w:t>
      </w:r>
    </w:p>
    <w:p/>
    <w:p>
      <w:r>
        <w:t>**OpenAI**</w:t>
      </w:r>
    </w:p>
    <w:p>
      <w:pPr>
        <w:pStyle w:val="ListBullet"/>
      </w:pPr>
      <w:r>
        <w:t>**Q:** Explain gradient descent</w:t>
      </w:r>
    </w:p>
    <w:p>
      <w:pPr>
        <w:pStyle w:val="ListBullet"/>
      </w:pPr>
      <w:r>
        <w:t>*Role/level:* ML Engineer</w:t>
      </w:r>
    </w:p>
    <w:p>
      <w:pPr>
        <w:pStyle w:val="ListBullet"/>
      </w:pPr>
      <w:r>
        <w:t>*Source:* https://www.tryexponent.com/blog/top-machine-learning-interview-questions</w:t>
      </w:r>
    </w:p>
    <w:p>
      <w:pPr>
        <w:pStyle w:val="ListBullet"/>
      </w:pPr>
      <w:r>
        <w:t>*Evidence:* 1. Explain gradient descent. (OpenAI)</w:t>
      </w:r>
    </w:p>
    <w:p/>
    <w:p>
      <w:r>
        <w:t>**Snapchat**</w:t>
      </w:r>
    </w:p>
    <w:p>
      <w:pPr>
        <w:pStyle w:val="ListBullet"/>
      </w:pPr>
      <w:r>
        <w:t>**Q:** Explain mini-batch and stochastic gradient descent</w:t>
      </w:r>
    </w:p>
    <w:p>
      <w:pPr>
        <w:pStyle w:val="ListBullet"/>
      </w:pPr>
      <w:r>
        <w:t>*Role/level:* ML Engineer</w:t>
      </w:r>
    </w:p>
    <w:p>
      <w:pPr>
        <w:pStyle w:val="ListBullet"/>
      </w:pPr>
      <w:r>
        <w:t>*Source:* https://www.tryexponent.com/blog/top-deep-learning-interview-questions</w:t>
      </w:r>
    </w:p>
    <w:p>
      <w:pPr>
        <w:pStyle w:val="ListBullet"/>
      </w:pPr>
      <w:r>
        <w:t>*Evidence:* Watch an MLE from Snapchat answer this interview question: "Explain mini-batch and stochastic gradient descent"</w:t>
      </w:r>
    </w:p>
    <w:p/>
    <w:p>
      <w:r>
        <w:t>**Unspecified**</w:t>
      </w:r>
    </w:p>
    <w:p>
      <w:pPr>
        <w:pStyle w:val="ListBullet"/>
      </w:pPr>
      <w:r>
        <w:t>**Q:** What is gradient descent?</w:t>
      </w:r>
    </w:p>
    <w:p>
      <w:pPr>
        <w:pStyle w:val="ListBullet"/>
      </w:pPr>
      <w:r>
        <w:t>*Role/level:* ML / Data Science (general)</w:t>
      </w:r>
    </w:p>
    <w:p>
      <w:pPr>
        <w:pStyle w:val="ListBullet"/>
      </w:pPr>
      <w:r>
        <w:t>*Source:* https://medium.com/grabngoinfo/gradient-descent-vs-616ba269de8d</w:t>
      </w:r>
    </w:p>
    <w:p>
      <w:pPr>
        <w:pStyle w:val="ListBullet"/>
      </w:pPr>
      <w:r>
        <w:t>*Evidence:* Some example interview questions are</w:t>
      </w:r>
    </w:p>
    <w:p/>
    <w:p>
      <w:pPr>
        <w:pStyle w:val="ListBullet"/>
      </w:pPr>
      <w:r>
        <w:t>What is gradient descent?</w:t>
      </w:r>
    </w:p>
    <w:p>
      <w:pPr>
        <w:pStyle w:val="ListBullet"/>
      </w:pPr>
      <w:r>
        <w:t>What are the pros and cons of stochastic gradient descent?</w:t>
      </w:r>
    </w:p>
    <w:p>
      <w:pPr>
        <w:pStyle w:val="ListBullet"/>
      </w:pPr>
      <w:r>
        <w:t>What are the differences between batch gradient descent and mini-batch gradient descent?</w:t>
      </w:r>
    </w:p>
    <w:p/>
    <w:p>
      <w:pPr>
        <w:pStyle w:val="ListBullet"/>
      </w:pPr>
      <w:r>
        <w:t>**Q:** What are the pros and cons of stochastic gradient descent?</w:t>
      </w:r>
    </w:p>
    <w:p>
      <w:pPr>
        <w:pStyle w:val="ListBullet"/>
      </w:pPr>
      <w:r>
        <w:t>*Role/level:* ML / Data Science (general)</w:t>
      </w:r>
    </w:p>
    <w:p>
      <w:pPr>
        <w:pStyle w:val="ListBullet"/>
      </w:pPr>
      <w:r>
        <w:t>*Source:* https://medium.com/grabngoinfo/gradient-descent-vs-616ba269de8d</w:t>
      </w:r>
    </w:p>
    <w:p>
      <w:pPr>
        <w:pStyle w:val="ListBullet"/>
      </w:pPr>
      <w:r>
        <w:t>*Evidence:* Some example interview questions are</w:t>
      </w:r>
    </w:p>
    <w:p/>
    <w:p>
      <w:pPr>
        <w:pStyle w:val="ListBullet"/>
      </w:pPr>
      <w:r>
        <w:t>What is gradient descent?</w:t>
      </w:r>
    </w:p>
    <w:p>
      <w:pPr>
        <w:pStyle w:val="ListBullet"/>
      </w:pPr>
      <w:r>
        <w:t>What are the pros and cons of stochastic gradient descent?</w:t>
      </w:r>
    </w:p>
    <w:p>
      <w:pPr>
        <w:pStyle w:val="ListBullet"/>
      </w:pPr>
      <w:r>
        <w:t>What are the differences between batch gradient descent and mini-batch gradient descent?</w:t>
      </w:r>
    </w:p>
    <w:p/>
    <w:p>
      <w:pPr>
        <w:pStyle w:val="ListBullet"/>
      </w:pPr>
      <w:r>
        <w:t>**Q:** What are the differences between batch gradient descent and mini-batch gradient descent?</w:t>
      </w:r>
    </w:p>
    <w:p>
      <w:pPr>
        <w:pStyle w:val="ListBullet"/>
      </w:pPr>
      <w:r>
        <w:t>*Role/level:* ML / Data Science (general)</w:t>
      </w:r>
    </w:p>
    <w:p>
      <w:pPr>
        <w:pStyle w:val="ListBullet"/>
      </w:pPr>
      <w:r>
        <w:t>*Source:* https://medium.com/grabngoinfo/gradient-descent-vs-616ba269de8d</w:t>
      </w:r>
    </w:p>
    <w:p>
      <w:pPr>
        <w:pStyle w:val="ListBullet"/>
      </w:pPr>
      <w:r>
        <w:t>*Evidence:* Some example interview questions are</w:t>
      </w:r>
    </w:p>
    <w:p/>
    <w:p>
      <w:pPr>
        <w:pStyle w:val="ListBullet"/>
      </w:pPr>
      <w:r>
        <w:t>What is gradient descent?</w:t>
      </w:r>
    </w:p>
    <w:p>
      <w:pPr>
        <w:pStyle w:val="ListBullet"/>
      </w:pPr>
      <w:r>
        <w:t>What are the pros and cons of stochastic gradient descent?</w:t>
      </w:r>
    </w:p>
    <w:p>
      <w:pPr>
        <w:pStyle w:val="ListBullet"/>
      </w:pPr>
      <w:r>
        <w:t>What are the differences between batch gradient descent and mini-batch gradient descent?</w:t>
      </w:r>
    </w:p>
    <w:p/>
    <w:p>
      <w:pPr>
        <w:pStyle w:val="ListBullet"/>
      </w:pPr>
      <w:r>
        <w:t>**Q:** What is the difference between the Gradient Descent method and the Ordinary Least Squares method? Which is better?</w:t>
      </w:r>
    </w:p>
    <w:p>
      <w:pPr>
        <w:pStyle w:val="ListBullet"/>
      </w:pPr>
      <w:r>
        <w:t>*Role/level:* ML / Data Science (general)</w:t>
      </w:r>
    </w:p>
    <w:p>
      <w:pPr>
        <w:pStyle w:val="ListBullet"/>
      </w:pPr>
      <w:r>
        <w:t>*Source:* https://analyticsarora.com/8-unique-machine-learning-interview-questions-about-gradient-descent/</w:t>
      </w:r>
    </w:p>
    <w:p>
      <w:pPr>
        <w:pStyle w:val="ListBullet"/>
      </w:pPr>
      <w:r>
        <w:t>*Evidence:* #### **What is the difference between the Gradient Descent method and the Ordinary Least Squares method? Which is better?**</w:t>
      </w:r>
    </w:p>
    <w:p/>
    <w:p>
      <w:pPr>
        <w:pStyle w:val="ListBullet"/>
      </w:pPr>
      <w:r>
        <w:t>**Q:** What are the different types of Gradient Descent methods?</w:t>
      </w:r>
    </w:p>
    <w:p>
      <w:pPr>
        <w:pStyle w:val="ListBullet"/>
      </w:pPr>
      <w:r>
        <w:t>*Role/level:* ML / Data Science (general)</w:t>
      </w:r>
    </w:p>
    <w:p>
      <w:pPr>
        <w:pStyle w:val="ListBullet"/>
      </w:pPr>
      <w:r>
        <w:t>*Source:* https://analyticsarora.com/8-unique-machine-learning-interview-questions-about-gradient-descent/</w:t>
      </w:r>
    </w:p>
    <w:p>
      <w:pPr>
        <w:pStyle w:val="ListBullet"/>
      </w:pPr>
      <w:r>
        <w:t>*Evidence:* #### **What are the different types of Gradient Descent methods?**</w:t>
      </w:r>
    </w:p>
    <w:p/>
    <w:p>
      <w:pPr>
        <w:pStyle w:val="ListBullet"/>
      </w:pPr>
      <w:r>
        <w:t>**Q:** Difference between batch gradient descent and stochastic gradient descent (SGD)?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8. Difference between batch gradient descent and stochastic gradient descent (SGD)?</w:t>
      </w:r>
    </w:p>
    <w:p/>
    <w:p>
      <w:pPr>
        <w:pStyle w:val="ListBullet"/>
      </w:pPr>
      <w:r>
        <w:t>**Q:** Define gradient descent.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https://www.wecreateproblems.com/interview-questions/deep-learning-interview-questions</w:t>
      </w:r>
    </w:p>
    <w:p>
      <w:pPr>
        <w:pStyle w:val="ListBullet"/>
      </w:pPr>
      <w:r>
        <w:t>*Evidence:* 9. Define gradient descent.</w:t>
      </w:r>
    </w:p>
    <w:p/>
    <w:p>
      <w:pPr>
        <w:pStyle w:val="ListBullet"/>
      </w:pPr>
      <w:r>
        <w:t>**Q:** Differentiate between stochastic gradient descent (SGD) and batch gradient descent.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https://www.wecreateproblems.com/interview-questions/deep-learning-interview-questions</w:t>
      </w:r>
    </w:p>
    <w:p>
      <w:pPr>
        <w:pStyle w:val="ListBullet"/>
      </w:pPr>
      <w:r>
        <w:t>*Evidence:* 6. Differentiate between stochastic gradient descent (SGD) and batch gradient descent.</w:t>
      </w:r>
    </w:p>
    <w:p/>
    <w:p/>
    <w:p>
      <w:pPr>
        <w:pStyle w:val="Heading4"/>
      </w:pPr>
      <w:r>
        <w:t>Loss functions in deep learning</w:t>
      </w:r>
    </w:p>
    <w:p/>
    <w:p>
      <w:r>
        <w:t>**Unspecified**</w:t>
      </w:r>
    </w:p>
    <w:p>
      <w:pPr>
        <w:pStyle w:val="ListBullet"/>
      </w:pPr>
      <w:r>
        <w:t>**Q:** What are loss functions?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https://www.analyticsvidhya.com/blog/2022/11/advance-guide-on-interview-questions-of-deep-learning/</w:t>
      </w:r>
    </w:p>
    <w:p>
      <w:pPr>
        <w:pStyle w:val="ListBullet"/>
      </w:pPr>
      <w:r>
        <w:t>*Evidence:* ### Q4. What are loss functions?</w:t>
      </w:r>
    </w:p>
    <w:p/>
    <w:p>
      <w:r>
        <w:t>**Mean squared error:** This loss function is used for regression problems...</w:t>
      </w:r>
    </w:p>
    <w:p/>
    <w:p>
      <w:pPr>
        <w:pStyle w:val="ListBullet"/>
      </w:pPr>
      <w:r>
        <w:t>**Q:** What is a loss function in Deep Learning?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https://www.wecreateproblems.com/interview-questions/deep-learning-interview-questions</w:t>
      </w:r>
    </w:p>
    <w:p>
      <w:pPr>
        <w:pStyle w:val="ListBullet"/>
      </w:pPr>
      <w:r>
        <w:t>*Evidence:* ### **Deep Learning – Beginner (1–40)**</w:t>
      </w:r>
    </w:p>
    <w:p>
      <w:r>
        <w:t>...</w:t>
      </w:r>
    </w:p>
    <w:p>
      <w:r>
        <w:t>13. What is a loss function in Deep Learning?</w:t>
      </w:r>
    </w:p>
    <w:p/>
    <w:p/>
    <w:p>
      <w:pPr>
        <w:pStyle w:val="Heading4"/>
      </w:pPr>
      <w:r>
        <w:t>Loss vs cost function</w:t>
      </w:r>
    </w:p>
    <w:p/>
    <w:p>
      <w:r>
        <w:t>**Unspecified**</w:t>
      </w:r>
    </w:p>
    <w:p>
      <w:pPr>
        <w:pStyle w:val="ListBullet"/>
      </w:pPr>
      <w:r>
        <w:t>**Q:** What is the difference between Gradient Descent and Cost Function?</w:t>
      </w:r>
    </w:p>
    <w:p>
      <w:pPr>
        <w:pStyle w:val="ListBullet"/>
      </w:pPr>
      <w:r>
        <w:t>*Role/level:* ML / Data Science (general)</w:t>
      </w:r>
    </w:p>
    <w:p>
      <w:pPr>
        <w:pStyle w:val="ListBullet"/>
      </w:pPr>
      <w:r>
        <w:t>*Source:* https://analyticsarora.com/8-unique-machine-learning-interview-questions-about-gradient-descent/</w:t>
      </w:r>
    </w:p>
    <w:p>
      <w:pPr>
        <w:pStyle w:val="ListBullet"/>
      </w:pPr>
      <w:r>
        <w:t>*Evidence:* #### **What is the difference between Gradient Descent and Cost Function?**</w:t>
      </w:r>
    </w:p>
    <w:p/>
    <w:p>
      <w:r>
        <w:t>The Cost Function is something that we intend to minimize...</w:t>
      </w:r>
    </w:p>
    <w:p/>
    <w:p>
      <w:pPr>
        <w:pStyle w:val="ListBullet"/>
      </w:pPr>
      <w:r>
        <w:t>**Q:** Differentiate between cost function and loss function.</w:t>
      </w:r>
    </w:p>
    <w:p>
      <w:pPr>
        <w:pStyle w:val="ListBullet"/>
      </w:pPr>
      <w:r>
        <w:t>*Role/level:* Deep Learning (general)</w:t>
      </w:r>
    </w:p>
    <w:p>
      <w:pPr>
        <w:pStyle w:val="ListBullet"/>
      </w:pPr>
      <w:r>
        <w:t>*Source:* https://www.wecreateproblems.com/interview-questions/deep-learning-interview-questions</w:t>
      </w:r>
    </w:p>
    <w:p>
      <w:pPr>
        <w:pStyle w:val="ListBullet"/>
      </w:pPr>
      <w:r>
        <w:t>*Evidence:* 13. What is a loss function in Deep Learning?</w:t>
      </w:r>
    </w:p>
    <w:p>
      <w:r>
        <w:t>14. Differentiate between cost function and loss function.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Loss functions in deep learning — This is a StackExchange question itself, not tied to a specific ML employer interview, and the pipeline requires tech employer attribution. — _Objective function, cost function, loss function: are they the same thing?_</w:t>
      </w:r>
    </w:p>
    <w:p>
      <w:pPr>
        <w:pStyle w:val="ListBullet"/>
      </w:pPr>
      <w:r>
        <w:t>**Topic:** Gradient descent and loss minimization — Appears in devinterview.io content but without explicit company attribution; site is a general prep resource, not a specific tech employer. — _How does gradient descent help in finding the local minimum of a function?_</w:t>
      </w:r>
    </w:p>
    <w:p>
      <w:pPr>
        <w:pStyle w:val="ListBullet"/>
      </w:pPr>
      <w:r>
        <w:t>**Topic:** Gradient descent and loss minimization — Same as above: general prep site with no company context in the provided block. — _What are the main variants of gradient descent algorithms?_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