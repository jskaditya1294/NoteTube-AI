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Notes 2_gCL5RAkHc</w:t>
      </w:r>
    </w:p>
    <w:p>
      <w:pPr>
        <w:pStyle w:val="Heading2"/>
      </w:pPr>
      <w:r>
        <w:t>Metadata</w:t>
      </w:r>
    </w:p>
    <w:p>
      <w:r>
        <w:t>Created at: 2026-03-24 08:01:51</w:t>
      </w:r>
    </w:p>
    <w:p>
      <w:r>
        <w:t>Video ID: 2_gCL5RAkHc</w:t>
      </w:r>
    </w:p>
    <w:p>
      <w:pPr>
        <w:pStyle w:val="Heading2"/>
      </w:pPr>
      <w:r>
        <w:t>Notes</w:t>
      </w:r>
    </w:p>
    <w:p>
      <w:pPr>
        <w:pStyle w:val="Heading1"/>
      </w:pPr>
      <w:r>
        <w:t>Perceptron Loss Function and Its Flexibility</w:t>
      </w:r>
    </w:p>
    <w:p/>
    <w:p>
      <w:pPr>
        <w:pStyle w:val="Heading2"/>
      </w:pPr>
      <w:r>
        <w:t>Recap: Perceptron Model &amp; Geometry</w:t>
      </w:r>
    </w:p>
    <w:p>
      <w:pPr>
        <w:pStyle w:val="ListBullet"/>
      </w:pPr>
      <w:r>
        <w:t>Perceptron is a mathematical model inspired by a neuron.</w:t>
      </w:r>
    </w:p>
    <w:p>
      <w:pPr>
        <w:pStyle w:val="ListBullet"/>
      </w:pPr>
      <w:r>
        <w:t>Inputs: e.g. `x1 = CGPA`, `x2 = IQ`; output: placement yes/no.</w:t>
      </w:r>
    </w:p>
    <w:p>
      <w:pPr>
        <w:pStyle w:val="ListBullet"/>
      </w:pPr>
      <w:r>
        <w:t>Parameters:</w:t>
      </w:r>
    </w:p>
    <w:p>
      <w:pPr>
        <w:pStyle w:val="ListBullet2"/>
      </w:pPr>
      <w:r>
        <w:t>Weights: `w1`, `w2`</w:t>
      </w:r>
    </w:p>
    <w:p>
      <w:pPr>
        <w:pStyle w:val="ListBullet2"/>
      </w:pPr>
      <w:r>
        <w:t>Bias: `b`</w:t>
      </w:r>
    </w:p>
    <w:p>
      <w:pPr>
        <w:pStyle w:val="ListBullet"/>
      </w:pPr>
      <w:r>
        <w:t>Computation:</w:t>
      </w:r>
    </w:p>
    <w:p>
      <w:pPr>
        <w:pStyle w:val="ListBullet2"/>
      </w:pPr>
      <w:r>
        <w:t>Linear score: `z = w1·x1 + w2·x2 + b` (dot product + bias)</w:t>
      </w:r>
    </w:p>
    <w:p>
      <w:pPr>
        <w:pStyle w:val="ListBullet2"/>
      </w:pPr>
      <w:r>
        <w:t>Activation (step function):</w:t>
      </w:r>
    </w:p>
    <w:p>
      <w:pPr>
        <w:pStyle w:val="ListBullet3"/>
      </w:pPr>
      <w:r>
        <w:t>If `z ≥ 0 → output = 1`</w:t>
      </w:r>
    </w:p>
    <w:p>
      <w:pPr>
        <w:pStyle w:val="ListBullet3"/>
      </w:pPr>
      <w:r>
        <w:t>If `z &lt; 0 → output = 0` (or sometimes `-1`)</w:t>
      </w:r>
    </w:p>
    <w:p>
      <w:pPr>
        <w:pStyle w:val="ListBullet"/>
      </w:pPr>
      <w:r>
        <w:t>Geometric view:</w:t>
      </w:r>
    </w:p>
    <w:p>
      <w:pPr>
        <w:pStyle w:val="ListBullet2"/>
      </w:pPr>
      <w:r>
        <w:t>Perceptron corresponds to a line in 2D (or hyperplane in higher dimensions).</w:t>
      </w:r>
    </w:p>
    <w:p>
      <w:pPr>
        <w:pStyle w:val="ListBullet2"/>
      </w:pPr>
      <w:r>
        <w:t>Line divides space into two regions (positive and negative side).</w:t>
      </w:r>
    </w:p>
    <w:p>
      <w:pPr>
        <w:pStyle w:val="ListBullet2"/>
      </w:pPr>
      <w:r>
        <w:t>Used for binary classification.</w:t>
      </w:r>
    </w:p>
    <w:p>
      <w:pPr>
        <w:pStyle w:val="ListBullet"/>
      </w:pPr>
      <w:r>
        <w:t>Two stages:</w:t>
      </w:r>
    </w:p>
    <w:p>
      <w:pPr>
        <w:pStyle w:val="ListBullet2"/>
      </w:pPr>
      <w:r>
        <w:t>Prediction: compute `z` and apply activation.</w:t>
      </w:r>
    </w:p>
    <w:p>
      <w:pPr>
        <w:pStyle w:val="ListBullet2"/>
      </w:pPr>
      <w:r>
        <w:t>Training: adjust `w` and `b`.</w:t>
      </w:r>
    </w:p>
    <w:p/>
    <w:p>
      <w:pPr>
        <w:pStyle w:val="Heading2"/>
      </w:pPr>
      <w:r>
        <w:t>Perceptron Trick (Heuristic Training Rule)</w:t>
      </w:r>
    </w:p>
    <w:p>
      <w:pPr>
        <w:pStyle w:val="ListBullet"/>
      </w:pPr>
      <w:r>
        <w:t>Earlier trick:</w:t>
      </w:r>
    </w:p>
    <w:p>
      <w:pPr>
        <w:pStyle w:val="ListBullet2"/>
      </w:pPr>
      <w:r>
        <w:t>Start with a random line (random `w1`, `w2`, `b`).</w:t>
      </w:r>
    </w:p>
    <w:p>
      <w:pPr>
        <w:pStyle w:val="ListBullet2"/>
      </w:pPr>
      <w:r>
        <w:t>Repeatedly pick a random data point.</w:t>
      </w:r>
    </w:p>
    <w:p>
      <w:pPr>
        <w:pStyle w:val="ListBullet2"/>
      </w:pPr>
      <w:r>
        <w:t>Ask: Is this point on correct side of the line?</w:t>
      </w:r>
    </w:p>
    <w:p>
      <w:pPr>
        <w:pStyle w:val="ListBullet3"/>
      </w:pPr>
      <w:r>
        <w:t>If misclassified: pull the line towards that point (update `w`, `b`).</w:t>
      </w:r>
    </w:p>
    <w:p>
      <w:pPr>
        <w:pStyle w:val="ListBullet3"/>
      </w:pPr>
      <w:r>
        <w:t>If correctly classified: do not change `w`, `b`.</w:t>
      </w:r>
    </w:p>
    <w:p>
      <w:pPr>
        <w:pStyle w:val="ListBullet2"/>
      </w:pPr>
      <w:r>
        <w:t>Repeat many times (e.g. 1000 iterations) until line roughly separates classes.</w:t>
      </w:r>
    </w:p>
    <w:p>
      <w:pPr>
        <w:pStyle w:val="ListBullet"/>
      </w:pPr>
      <w:r>
        <w:t>Result:</w:t>
      </w:r>
    </w:p>
    <w:p>
      <w:pPr>
        <w:pStyle w:val="ListBullet2"/>
      </w:pPr>
      <w:r>
        <w:t>You eventually get some separating line with parameters `(w1, w2, b)`.</w:t>
      </w:r>
    </w:p>
    <w:p/>
    <w:p>
      <w:pPr>
        <w:pStyle w:val="Heading2"/>
      </w:pPr>
      <w:r>
        <w:t>Problems with the Perceptron Trick</w:t>
      </w:r>
    </w:p>
    <w:p>
      <w:pPr>
        <w:pStyle w:val="ListBullet"/>
      </w:pPr>
      <w:r>
        <w:t>No guarantee of best line:</w:t>
      </w:r>
    </w:p>
    <w:p>
      <w:pPr>
        <w:pStyle w:val="ListBullet2"/>
      </w:pPr>
      <w:r>
        <w:t>Different random orders of points can yield very different separating lines.</w:t>
      </w:r>
    </w:p>
    <w:p>
      <w:pPr>
        <w:pStyle w:val="ListBullet2"/>
      </w:pPr>
      <w:r>
        <w:t>You cannot be sure if the obtained `(w1, w2, b)` is “best” among all possible lines.</w:t>
      </w:r>
    </w:p>
    <w:p>
      <w:pPr>
        <w:pStyle w:val="ListBullet"/>
      </w:pPr>
      <w:r>
        <w:t>Quality is not quantified:</w:t>
      </w:r>
    </w:p>
    <w:p>
      <w:pPr>
        <w:pStyle w:val="ListBullet2"/>
      </w:pPr>
      <w:r>
        <w:t>Rule only cares about correct vs incorrect classification.</w:t>
      </w:r>
    </w:p>
    <w:p>
      <w:pPr>
        <w:pStyle w:val="ListBullet2"/>
      </w:pPr>
      <w:r>
        <w:t>It does not tell “how good” the separation is.</w:t>
      </w:r>
    </w:p>
    <w:p>
      <w:pPr>
        <w:pStyle w:val="ListBullet"/>
      </w:pPr>
      <w:r>
        <w:t>Convergence issues:</w:t>
      </w:r>
    </w:p>
    <w:p>
      <w:pPr>
        <w:pStyle w:val="ListBullet2"/>
      </w:pPr>
      <w:r>
        <w:t>There is a small possibility the algorithm fails to converge (due to random selection patterns).</w:t>
      </w:r>
    </w:p>
    <w:p>
      <w:pPr>
        <w:pStyle w:val="ListBullet2"/>
      </w:pPr>
      <w:r>
        <w:t>E.g., repeatedly picking only correctly classified points → no updates.</w:t>
      </w:r>
    </w:p>
    <w:p>
      <w:pPr>
        <w:pStyle w:val="ListBullet"/>
      </w:pPr>
      <w:r>
        <w:t>Overall:</w:t>
      </w:r>
    </w:p>
    <w:p>
      <w:pPr>
        <w:pStyle w:val="ListBullet2"/>
      </w:pPr>
      <w:r>
        <w:t>A good “jugāḍ” (hack) that works most of the time.</w:t>
      </w:r>
    </w:p>
    <w:p>
      <w:pPr>
        <w:pStyle w:val="ListBullet2"/>
      </w:pPr>
      <w:r>
        <w:t>But:</w:t>
      </w:r>
    </w:p>
    <w:p>
      <w:pPr>
        <w:pStyle w:val="ListBullet3"/>
      </w:pPr>
      <w:r>
        <w:t>~1–2% cases might not converge.</w:t>
      </w:r>
    </w:p>
    <w:p>
      <w:pPr>
        <w:pStyle w:val="ListBullet3"/>
      </w:pPr>
      <w:r>
        <w:t>100% of the time you cannot quantify optimality of the final line.</w:t>
      </w:r>
    </w:p>
    <w:p/>
    <w:p>
      <w:pPr>
        <w:pStyle w:val="Heading2"/>
      </w:pPr>
      <w:r>
        <w:t>Role of Loss Functions in ML</w:t>
      </w:r>
    </w:p>
    <w:p>
      <w:pPr>
        <w:pStyle w:val="ListBullet"/>
      </w:pPr>
      <w:r>
        <w:t>In ML you usually don’t use ad-hoc tricks to find parameters.</w:t>
      </w:r>
    </w:p>
    <w:p>
      <w:pPr>
        <w:pStyle w:val="ListBullet"/>
      </w:pPr>
      <w:r>
        <w:t>You define a loss function to:</w:t>
      </w:r>
    </w:p>
    <w:p>
      <w:pPr>
        <w:pStyle w:val="ListBullet2"/>
      </w:pPr>
      <w:r>
        <w:t>Quantify “how good or bad” a model is.</w:t>
      </w:r>
    </w:p>
    <w:p>
      <w:pPr>
        <w:pStyle w:val="ListBullet2"/>
      </w:pPr>
      <w:r>
        <w:t>Assign a numeric score to each parameter setting.</w:t>
      </w:r>
    </w:p>
    <w:p>
      <w:pPr>
        <w:pStyle w:val="ListBullet"/>
      </w:pPr>
      <w:r>
        <w:t>For the perceptron line:</w:t>
      </w:r>
    </w:p>
    <w:p>
      <w:pPr>
        <w:pStyle w:val="ListBullet2"/>
      </w:pPr>
      <w:r>
        <w:t>Many different lines possible, each with different `w1, w2, b`.</w:t>
      </w:r>
    </w:p>
    <w:p>
      <w:pPr>
        <w:pStyle w:val="ListBullet2"/>
      </w:pPr>
      <w:r>
        <w:t>Loss function maps each line (i.e. each `(w1, w2, b)`) to a number.</w:t>
      </w:r>
    </w:p>
    <w:p>
      <w:pPr>
        <w:pStyle w:val="ListBullet2"/>
      </w:pPr>
      <w:r>
        <w:t>Lower loss = better line.</w:t>
      </w:r>
    </w:p>
    <w:p>
      <w:pPr>
        <w:pStyle w:val="ListBullet"/>
      </w:pPr>
      <w:r>
        <w:t>Mathematically:</w:t>
      </w:r>
    </w:p>
    <w:p>
      <w:pPr>
        <w:pStyle w:val="ListBullet2"/>
      </w:pPr>
      <w:r>
        <w:t>Loss is a function `L(w1, w2, b)` (via dependence on `z = w·x + b`).</w:t>
      </w:r>
    </w:p>
    <w:p>
      <w:pPr>
        <w:pStyle w:val="ListBullet2"/>
      </w:pPr>
      <w:r>
        <w:t>If you change `w1`, `w2`, or `b`, the loss value changes.</w:t>
      </w:r>
    </w:p>
    <w:p>
      <w:pPr>
        <w:pStyle w:val="ListBullet"/>
      </w:pPr>
      <w:r>
        <w:t>Goal:</w:t>
      </w:r>
    </w:p>
    <w:p>
      <w:pPr>
        <w:pStyle w:val="ListBullet2"/>
      </w:pPr>
      <w:r>
        <w:t>Adjust `w1, w2, b` so that `L(w1, w2, b)` is minimized.</w:t>
      </w:r>
    </w:p>
    <w:p>
      <w:pPr>
        <w:pStyle w:val="ListBullet2"/>
      </w:pPr>
      <w:r>
        <w:t>That minimizer gives the best line (w.r.t. chosen loss).</w:t>
      </w:r>
    </w:p>
    <w:p/>
    <w:p>
      <w:pPr>
        <w:pStyle w:val="Heading2"/>
      </w:pPr>
      <w:r>
        <w:t>Simple Example Loss Functions for a Line</w:t>
      </w:r>
    </w:p>
    <w:p>
      <w:pPr>
        <w:pStyle w:val="Heading3"/>
      </w:pPr>
      <w:r>
        <w:t>1) Loss = Number of Misclassified Points</w:t>
      </w:r>
    </w:p>
    <w:p>
      <w:pPr>
        <w:pStyle w:val="ListBullet"/>
      </w:pPr>
      <w:r>
        <w:t>For each line:</w:t>
      </w:r>
    </w:p>
    <w:p>
      <w:pPr>
        <w:pStyle w:val="ListBullet2"/>
      </w:pPr>
      <w:r>
        <w:t>Count number of misclassified points.</w:t>
      </w:r>
    </w:p>
    <w:p>
      <w:pPr>
        <w:pStyle w:val="ListBullet"/>
      </w:pPr>
      <w:r>
        <w:t>Loss = that count.</w:t>
      </w:r>
    </w:p>
    <w:p>
      <w:pPr>
        <w:pStyle w:val="ListBullet2"/>
      </w:pPr>
      <w:r>
        <w:t>Example:</w:t>
      </w:r>
    </w:p>
    <w:p>
      <w:pPr>
        <w:pStyle w:val="ListBullet3"/>
      </w:pPr>
      <w:r>
        <w:t>Blue line misclassifies 7 points → loss = 7.</w:t>
      </w:r>
    </w:p>
    <w:p>
      <w:pPr>
        <w:pStyle w:val="ListBullet3"/>
      </w:pPr>
      <w:r>
        <w:t>White line misclassifies 5 points → loss = 5.</w:t>
      </w:r>
    </w:p>
    <w:p>
      <w:pPr>
        <w:pStyle w:val="ListBullet3"/>
      </w:pPr>
      <w:r>
        <w:t>White line is better (lower loss).</w:t>
      </w:r>
    </w:p>
    <w:p>
      <w:pPr>
        <w:pStyle w:val="ListBullet"/>
      </w:pPr>
      <w:r>
        <w:t>Issue:</w:t>
      </w:r>
    </w:p>
    <w:p>
      <w:pPr>
        <w:pStyle w:val="ListBullet2"/>
      </w:pPr>
      <w:r>
        <w:t>All mistakes treated equally.</w:t>
      </w:r>
    </w:p>
    <w:p>
      <w:pPr>
        <w:pStyle w:val="ListBullet2"/>
      </w:pPr>
      <w:r>
        <w:t>A point far from the line (big error) and one just slightly across line (small error) both counted as 1.</w:t>
      </w:r>
    </w:p>
    <w:p/>
    <w:p>
      <w:pPr>
        <w:pStyle w:val="Heading3"/>
      </w:pPr>
      <w:r>
        <w:t>2) Loss = Sum of Distances of Misclassified Points</w:t>
      </w:r>
    </w:p>
    <w:p>
      <w:pPr>
        <w:pStyle w:val="ListBullet"/>
      </w:pPr>
      <w:r>
        <w:t>Improvement:</w:t>
      </w:r>
    </w:p>
    <w:p>
      <w:pPr>
        <w:pStyle w:val="ListBullet2"/>
      </w:pPr>
      <w:r>
        <w:t>For each misclassified point, compute perpendicular distance to line.</w:t>
      </w:r>
    </w:p>
    <w:p>
      <w:pPr>
        <w:pStyle w:val="ListBullet2"/>
      </w:pPr>
      <w:r>
        <w:t>Loss = sum of these distances.</w:t>
      </w:r>
    </w:p>
    <w:p>
      <w:pPr>
        <w:pStyle w:val="ListBullet"/>
      </w:pPr>
      <w:r>
        <w:t>Interpretation:</w:t>
      </w:r>
    </w:p>
    <w:p>
      <w:pPr>
        <w:pStyle w:val="ListBullet2"/>
      </w:pPr>
      <w:r>
        <w:t>Farther misclassified points imply larger mistakes.</w:t>
      </w:r>
    </w:p>
    <w:p>
      <w:pPr>
        <w:pStyle w:val="ListBullet2"/>
      </w:pPr>
      <w:r>
        <w:t>Near misclassified points imply smaller mistakes.</w:t>
      </w:r>
    </w:p>
    <w:p>
      <w:pPr>
        <w:pStyle w:val="ListBullet2"/>
      </w:pPr>
      <w:r>
        <w:t>Guides toward better line more effectively.</w:t>
      </w:r>
    </w:p>
    <w:p>
      <w:pPr>
        <w:pStyle w:val="ListBullet"/>
      </w:pPr>
      <w:r>
        <w:t>Practical note:</w:t>
      </w:r>
    </w:p>
    <w:p>
      <w:pPr>
        <w:pStyle w:val="ListBullet2"/>
      </w:pPr>
      <w:r>
        <w:t>True distance formula is somewhat complex.</w:t>
      </w:r>
    </w:p>
    <w:p>
      <w:pPr>
        <w:pStyle w:val="ListBullet2"/>
      </w:pPr>
      <w:r>
        <w:t>In perceptron loss, a simpler surrogate proportional to distance is used instead.</w:t>
      </w:r>
    </w:p>
    <w:p/>
    <w:p>
      <w:pPr>
        <w:pStyle w:val="Heading2"/>
      </w:pPr>
      <w:r>
        <w:t>Perceptron-Style Distance Surrogate</w:t>
      </w:r>
    </w:p>
    <w:p>
      <w:pPr>
        <w:pStyle w:val="ListBullet"/>
      </w:pPr>
      <w:r>
        <w:t>Instead of exact distance, use:</w:t>
      </w:r>
    </w:p>
    <w:p>
      <w:pPr>
        <w:pStyle w:val="ListBullet2"/>
      </w:pPr>
      <w:r>
        <w:t>Plug point coordinates into line equation.</w:t>
      </w:r>
    </w:p>
    <w:p>
      <w:pPr>
        <w:pStyle w:val="ListBullet"/>
      </w:pPr>
      <w:r>
        <w:t>For line: `2x + 3y + 4 = 0`</w:t>
      </w:r>
    </w:p>
    <w:p>
      <w:pPr>
        <w:pStyle w:val="ListBullet2"/>
      </w:pPr>
      <w:r>
        <w:t>For point `(4, 6)`:</w:t>
      </w:r>
    </w:p>
    <w:p>
      <w:pPr>
        <w:pStyle w:val="ListBullet3"/>
      </w:pPr>
      <w:r>
        <w:t>Value = `2·4 + 3·6 + 4 = 8 + 18 + 4 = 30`.</w:t>
      </w:r>
    </w:p>
    <w:p>
      <w:pPr>
        <w:pStyle w:val="ListBullet2"/>
      </w:pPr>
      <w:r>
        <w:t>For point `(-2, -2)`:</w:t>
      </w:r>
    </w:p>
    <w:p>
      <w:pPr>
        <w:pStyle w:val="ListBullet3"/>
      </w:pPr>
      <w:r>
        <w:t>Value = `2·(-2) + 3·(-2) + 4 = -4 - 6 + 4 = -6`.</w:t>
      </w:r>
    </w:p>
    <w:p>
      <w:pPr>
        <w:pStyle w:val="ListBullet"/>
      </w:pPr>
      <w:r>
        <w:t>Take absolute value for magnitude:</w:t>
      </w:r>
    </w:p>
    <w:p>
      <w:pPr>
        <w:pStyle w:val="ListBullet2"/>
      </w:pPr>
      <w:r>
        <w:t>`|30|` and `|−6|`.</w:t>
      </w:r>
    </w:p>
    <w:p>
      <w:pPr>
        <w:pStyle w:val="ListBullet"/>
      </w:pPr>
      <w:r>
        <w:t>Sum of such magnitudes is proportional to total distance of misclassified points.</w:t>
      </w:r>
    </w:p>
    <w:p>
      <w:pPr>
        <w:pStyle w:val="ListBullet"/>
      </w:pPr>
      <w:r>
        <w:t>Advantage:</w:t>
      </w:r>
    </w:p>
    <w:p>
      <w:pPr>
        <w:pStyle w:val="ListBullet2"/>
      </w:pPr>
      <w:r>
        <w:t>Much simpler to compute (just dot product + bias).</w:t>
      </w:r>
    </w:p>
    <w:p/>
    <w:p>
      <w:pPr>
        <w:pStyle w:val="Heading2"/>
      </w:pPr>
      <w:r>
        <w:t>Actual Perceptron Loss Used in scikit-learn (Hinge-like)</w:t>
      </w:r>
    </w:p>
    <w:p>
      <w:pPr>
        <w:pStyle w:val="ListBullet"/>
      </w:pPr>
      <w:r>
        <w:t>According to scikit-learn’s SGD documentation:</w:t>
      </w:r>
    </w:p>
    <w:p>
      <w:pPr>
        <w:pStyle w:val="ListBullet2"/>
      </w:pPr>
      <w:r>
        <w:t>Perceptron uses a hinge-like loss without the margin shift.</w:t>
      </w:r>
    </w:p>
    <w:p>
      <w:pPr>
        <w:pStyle w:val="ListBullet"/>
      </w:pPr>
      <w:r>
        <w:t>General SGD loss form:</w:t>
      </w:r>
    </w:p>
    <w:p>
      <w:pPr>
        <w:pStyle w:val="ListBullet2"/>
      </w:pPr>
      <w:r>
        <w:t>`Loss = (average loss term) + (regularization term)`</w:t>
      </w:r>
    </w:p>
    <w:p>
      <w:pPr>
        <w:pStyle w:val="ListBullet"/>
      </w:pPr>
      <w:r>
        <w:t>For perceptron (ignoring regularization):</w:t>
      </w:r>
    </w:p>
    <w:p>
      <w:pPr>
        <w:pStyle w:val="ListBullet2"/>
      </w:pPr>
      <w:r>
        <w:t>Loss function is:</w:t>
      </w:r>
    </w:p>
    <w:p>
      <w:pPr>
        <w:pStyle w:val="ListBullet3"/>
      </w:pPr>
      <w:r>
        <w:t>`L(w, b) = (1/N) Σ_i max(0, -y_i · (w·x_i + b))`</w:t>
      </w:r>
    </w:p>
    <w:p>
      <w:pPr>
        <w:pStyle w:val="ListBullet3"/>
      </w:pPr>
      <w:r>
        <w:t>Here:</w:t>
      </w:r>
    </w:p>
    <w:p>
      <w:pPr>
        <w:pStyle w:val="ListBullet3"/>
      </w:pPr>
      <w:r>
        <w:t>`N` = number of samples.</w:t>
      </w:r>
    </w:p>
    <w:p>
      <w:pPr>
        <w:pStyle w:val="ListBullet3"/>
      </w:pPr>
      <w:r>
        <w:t>`y_i` ∈ {−1, +1}.</w:t>
      </w:r>
    </w:p>
    <w:p>
      <w:pPr>
        <w:pStyle w:val="ListBullet3"/>
      </w:pPr>
      <w:r>
        <w:t>`x_i` is feature vector for sample `i`.</w:t>
      </w:r>
    </w:p>
    <w:p>
      <w:pPr>
        <w:pStyle w:val="ListBullet3"/>
      </w:pPr>
      <w:r>
        <w:t>`w·x_i + b` is the score for that sample.</w:t>
      </w:r>
    </w:p>
    <w:p>
      <w:pPr>
        <w:pStyle w:val="ListBullet"/>
      </w:pPr>
      <w:r>
        <w:t>Relation to the “surrogate distance”:</w:t>
      </w:r>
    </w:p>
    <w:p>
      <w:pPr>
        <w:pStyle w:val="ListBullet2"/>
      </w:pPr>
      <w:r>
        <w:t>`w·x_i + b` is the plugged-in line value for point `x_i`.</w:t>
      </w:r>
    </w:p>
    <w:p>
      <w:pPr>
        <w:pStyle w:val="ListBullet2"/>
      </w:pPr>
      <w:r>
        <w:t>`y_i·(w·x_i + b)`:</w:t>
      </w:r>
    </w:p>
    <w:p>
      <w:pPr>
        <w:pStyle w:val="ListBullet3"/>
      </w:pPr>
      <w:r>
        <w:t>Positive if correctly classified.</w:t>
      </w:r>
    </w:p>
    <w:p>
      <w:pPr>
        <w:pStyle w:val="ListBullet3"/>
      </w:pPr>
      <w:r>
        <w:t>Negative if misclassified.</w:t>
      </w:r>
    </w:p>
    <w:p>
      <w:pPr>
        <w:pStyle w:val="ListBullet2"/>
      </w:pPr>
      <w:r>
        <w:t>`max(0, −y_i·(w·x_i + b))`:</w:t>
      </w:r>
    </w:p>
    <w:p>
      <w:pPr>
        <w:pStyle w:val="ListBullet3"/>
      </w:pPr>
      <w:r>
        <w:t>0 for correctly classified points.</w:t>
      </w:r>
    </w:p>
    <w:p>
      <w:pPr>
        <w:pStyle w:val="ListBullet3"/>
      </w:pPr>
      <w:r>
        <w:t>Positive quantity proportional to misclassification severity (for misclassified points).</w:t>
      </w:r>
    </w:p>
    <w:p>
      <w:pPr>
        <w:pStyle w:val="ListBullet"/>
      </w:pPr>
      <w:r>
        <w:t>Final objective:</w:t>
      </w:r>
    </w:p>
    <w:p>
      <w:pPr>
        <w:pStyle w:val="ListBullet2"/>
      </w:pPr>
      <w:r>
        <w:t>Find `(w, b)` that minimize:</w:t>
      </w:r>
    </w:p>
    <w:p>
      <w:pPr>
        <w:pStyle w:val="ListBullet3"/>
      </w:pPr>
      <w:r>
        <w:t>`L(w, b) = (1/N) Σ_i max(0, −y_i·(w·x_i + b))`</w:t>
      </w:r>
    </w:p>
    <w:p/>
    <w:p>
      <w:pPr>
        <w:pStyle w:val="Heading2"/>
      </w:pPr>
      <w:r>
        <w:t>Interpretation of Perceptron Loss per Point</w:t>
      </w:r>
    </w:p>
    <w:p>
      <w:pPr>
        <w:pStyle w:val="ListBullet"/>
      </w:pPr>
      <w:r>
        <w:t>Four case types for a given line:</w:t>
      </w:r>
    </w:p>
    <w:p>
      <w:r>
        <w:t>1. Data says `+1` and model also predicts positive side:</w:t>
      </w:r>
    </w:p>
    <w:p>
      <w:pPr>
        <w:pStyle w:val="ListBullet3"/>
      </w:pPr>
      <w:r>
        <w:t>`y_i = +1`, `w·x_i + b &gt; 0` → product `y_i·(w·x_i + b) &gt; 0`.</w:t>
      </w:r>
    </w:p>
    <w:p>
      <w:pPr>
        <w:pStyle w:val="ListBullet3"/>
      </w:pPr>
      <w:r>
        <w:t>`−y_i·(w·x_i + b) &lt; 0`, so `max(0, …) = 0`.</w:t>
      </w:r>
    </w:p>
    <w:p>
      <w:pPr>
        <w:pStyle w:val="ListBullet3"/>
      </w:pPr>
      <w:r>
        <w:t>Contribution to loss = 0.</w:t>
      </w:r>
    </w:p>
    <w:p>
      <w:r>
        <w:t>2. Data says `−1` and model predicts negative side:</w:t>
      </w:r>
    </w:p>
    <w:p>
      <w:pPr>
        <w:pStyle w:val="ListBullet3"/>
      </w:pPr>
      <w:r>
        <w:t>`y_i = −1`, `w·x_i + b &lt; 0` → product `y_i·(w·x_i + b) &gt; 0`.</w:t>
      </w:r>
    </w:p>
    <w:p>
      <w:pPr>
        <w:pStyle w:val="ListBullet3"/>
      </w:pPr>
      <w:r>
        <w:t>Again contribution = 0.</w:t>
      </w:r>
    </w:p>
    <w:p>
      <w:r>
        <w:t>3. Data says `+1` but model predicts negative side:</w:t>
      </w:r>
    </w:p>
    <w:p>
      <w:pPr>
        <w:pStyle w:val="ListBullet3"/>
      </w:pPr>
      <w:r>
        <w:t>`y_i = +1`, `w·x_i + b &lt; 0` → product &lt; 0.</w:t>
      </w:r>
    </w:p>
    <w:p>
      <w:pPr>
        <w:pStyle w:val="ListBullet3"/>
      </w:pPr>
      <w:r>
        <w:t>`−y_i·(w·x_i + b) &gt; 0` → positive contribution.</w:t>
      </w:r>
    </w:p>
    <w:p>
      <w:r>
        <w:t>4. Data says `−1` but model predicts positive side:</w:t>
      </w:r>
    </w:p>
    <w:p>
      <w:pPr>
        <w:pStyle w:val="ListBullet3"/>
      </w:pPr>
      <w:r>
        <w:t>`y_i = −1`, `w·x_i + b &gt; 0` → product &lt; 0.</w:t>
      </w:r>
    </w:p>
    <w:p>
      <w:pPr>
        <w:pStyle w:val="ListBullet3"/>
      </w:pPr>
      <w:r>
        <w:t>Again positive contribution.</w:t>
      </w:r>
    </w:p>
    <w:p>
      <w:pPr>
        <w:pStyle w:val="ListBullet"/>
      </w:pPr>
      <w:r>
        <w:t>Summary:</w:t>
      </w:r>
    </w:p>
    <w:p>
      <w:pPr>
        <w:pStyle w:val="ListBullet2"/>
      </w:pPr>
      <w:r>
        <w:t>Correctly classified points → 0 loss contribution.</w:t>
      </w:r>
    </w:p>
    <w:p>
      <w:pPr>
        <w:pStyle w:val="ListBullet2"/>
      </w:pPr>
      <w:r>
        <w:t>Misclassified points → positive value proportional to how “deep” they are on the wrong side.</w:t>
      </w:r>
    </w:p>
    <w:p>
      <w:pPr>
        <w:pStyle w:val="ListBullet2"/>
      </w:pPr>
      <w:r>
        <w:t>This behaves like the surrogate distance sum discussed earlier.</w:t>
      </w:r>
    </w:p>
    <w:p/>
    <w:p>
      <w:pPr>
        <w:pStyle w:val="Heading2"/>
      </w:pPr>
      <w:r>
        <w:t>Full Dataset Loss Expression</w:t>
      </w:r>
    </w:p>
    <w:p>
      <w:pPr>
        <w:pStyle w:val="ListBullet"/>
      </w:pPr>
      <w:r>
        <w:t>Data:</w:t>
      </w:r>
    </w:p>
    <w:p>
      <w:pPr>
        <w:pStyle w:val="ListBullet2"/>
      </w:pPr>
      <w:r>
        <w:t>`N` rows.</w:t>
      </w:r>
    </w:p>
    <w:p>
      <w:pPr>
        <w:pStyle w:val="ListBullet2"/>
      </w:pPr>
      <w:r>
        <w:t>Each row `i` has inputs `x_i` and label `y_i`.</w:t>
      </w:r>
    </w:p>
    <w:p>
      <w:pPr>
        <w:pStyle w:val="ListBullet2"/>
      </w:pPr>
      <w:r>
        <w:t>Features in 2D: `x_i = (x_i1, x_i2)`.</w:t>
      </w:r>
    </w:p>
    <w:p>
      <w:pPr>
        <w:pStyle w:val="ListBullet"/>
      </w:pPr>
      <w:r>
        <w:t>Model:</w:t>
      </w:r>
    </w:p>
    <w:p>
      <w:pPr>
        <w:pStyle w:val="ListBullet2"/>
      </w:pPr>
      <w:r>
        <w:t>`z_i = w1·x_i1 + w2·x_i2 + b`.</w:t>
      </w:r>
    </w:p>
    <w:p>
      <w:pPr>
        <w:pStyle w:val="ListBullet"/>
      </w:pPr>
      <w:r>
        <w:t>Loss:</w:t>
      </w:r>
    </w:p>
    <w:p>
      <w:pPr>
        <w:pStyle w:val="ListBullet2"/>
      </w:pPr>
      <w:r>
        <w:t>`L(w1, w2, b) = (1/N) Σ_i max(0, −y_i·(w1·x_i1 + w2·x_i2 + b))`.</w:t>
      </w:r>
    </w:p>
    <w:p>
      <w:pPr>
        <w:pStyle w:val="ListBullet"/>
      </w:pPr>
      <w:r>
        <w:t>Only `w1`, `w2`, `b` are variables:</w:t>
      </w:r>
    </w:p>
    <w:p>
      <w:pPr>
        <w:pStyle w:val="ListBullet2"/>
      </w:pPr>
      <w:r>
        <w:t>`x_i`, `y_i` are constant given the dataset.</w:t>
      </w:r>
    </w:p>
    <w:p>
      <w:pPr>
        <w:pStyle w:val="ListBullet"/>
      </w:pPr>
      <w:r>
        <w:t>Optimization goal:</w:t>
      </w:r>
    </w:p>
    <w:p>
      <w:pPr>
        <w:pStyle w:val="ListBullet2"/>
      </w:pPr>
      <w:r>
        <w:t>Find `w1, w2, b` that minimize `L(w1, w2, b)`.</w:t>
      </w:r>
    </w:p>
    <w:p/>
    <w:p>
      <w:pPr>
        <w:pStyle w:val="Heading2"/>
      </w:pPr>
      <w:r>
        <w:t>Minimizing Loss with Gradient Descent</w:t>
      </w:r>
    </w:p>
    <w:p>
      <w:pPr>
        <w:pStyle w:val="ListBullet"/>
      </w:pPr>
      <w:r>
        <w:t>Target optimization:</w:t>
      </w:r>
    </w:p>
    <w:p>
      <w:pPr>
        <w:pStyle w:val="ListBullet2"/>
      </w:pPr>
      <w:r>
        <w:t>`argmin_{w1, w2, b} L(w1, w2, b)`.</w:t>
      </w:r>
    </w:p>
    <w:p>
      <w:pPr>
        <w:pStyle w:val="ListBullet"/>
      </w:pPr>
      <w:r>
        <w:t>Use Gradient Descent (or SGD):</w:t>
      </w:r>
    </w:p>
    <w:p>
      <w:pPr>
        <w:pStyle w:val="ListBullet2"/>
      </w:pPr>
      <w:r>
        <w:t>Initialize:</w:t>
      </w:r>
    </w:p>
    <w:p>
      <w:pPr>
        <w:pStyle w:val="ListBullet3"/>
      </w:pPr>
      <w:r>
        <w:t>Choose some initial `w1, w2, b` (e.g., random).</w:t>
      </w:r>
    </w:p>
    <w:p>
      <w:pPr>
        <w:pStyle w:val="ListBullet3"/>
      </w:pPr>
      <w:r>
        <w:t>Choose learning rate `η` (e.g., 0.1).</w:t>
      </w:r>
    </w:p>
    <w:p>
      <w:pPr>
        <w:pStyle w:val="ListBullet2"/>
      </w:pPr>
      <w:r>
        <w:t>Iterative update rules:</w:t>
      </w:r>
    </w:p>
    <w:p>
      <w:pPr>
        <w:pStyle w:val="ListBullet3"/>
      </w:pPr>
      <w:r>
        <w:t>`w1_new = w1_old − η · (∂L/∂w1)`</w:t>
      </w:r>
    </w:p>
    <w:p>
      <w:pPr>
        <w:pStyle w:val="ListBullet3"/>
      </w:pPr>
      <w:r>
        <w:t>`w2_new = w2_old − η · (∂L/∂w2)`</w:t>
      </w:r>
    </w:p>
    <w:p>
      <w:pPr>
        <w:pStyle w:val="ListBullet3"/>
      </w:pPr>
      <w:r>
        <w:t>`b_new  = b_old  − η · (∂L/∂b)`</w:t>
      </w:r>
    </w:p>
    <w:p>
      <w:pPr>
        <w:pStyle w:val="ListBullet"/>
      </w:pPr>
      <w:r>
        <w:t>Need partial derivatives:</w:t>
      </w:r>
    </w:p>
    <w:p>
      <w:pPr>
        <w:pStyle w:val="ListBullet2"/>
      </w:pPr>
      <w:r>
        <w:t>Compute `∂L/∂w1`, `∂L/∂w2`, `∂L/∂b`.</w:t>
      </w:r>
    </w:p>
    <w:p>
      <w:pPr>
        <w:pStyle w:val="ListBullet2"/>
      </w:pPr>
      <w:r>
        <w:t>These come from differentiating the loss expression.</w:t>
      </w:r>
    </w:p>
    <w:p/>
    <w:p>
      <w:pPr>
        <w:pStyle w:val="Heading2"/>
      </w:pPr>
      <w:r>
        <w:t>Differentiating the Perceptron Loss</w:t>
      </w:r>
    </w:p>
    <w:p>
      <w:pPr>
        <w:pStyle w:val="ListBullet"/>
      </w:pPr>
      <w:r>
        <w:t>Loss:</w:t>
      </w:r>
    </w:p>
    <w:p>
      <w:pPr>
        <w:pStyle w:val="ListBullet2"/>
      </w:pPr>
      <w:r>
        <w:t>`L = (1/N) Σ_i max(0, −y_i·(w·x_i + b))`</w:t>
      </w:r>
    </w:p>
    <w:p>
      <w:pPr>
        <w:pStyle w:val="ListBullet"/>
      </w:pPr>
      <w:r>
        <w:t>Difficult part is derivative of `max(0, u)`:</w:t>
      </w:r>
    </w:p>
    <w:p>
      <w:pPr>
        <w:pStyle w:val="ListBullet2"/>
      </w:pPr>
      <w:r>
        <w:t>Let `u_i = −y_i·(w·x_i + b)`.</w:t>
      </w:r>
    </w:p>
    <w:p>
      <w:pPr>
        <w:pStyle w:val="ListBullet2"/>
      </w:pPr>
      <w:r>
        <w:t>`max(0, u_i)` has piecewise derivative:</w:t>
      </w:r>
    </w:p>
    <w:p>
      <w:pPr>
        <w:pStyle w:val="ListBullet3"/>
      </w:pPr>
      <w:r>
        <w:t>If `u_i ≤ 0` → derivative = 0.</w:t>
      </w:r>
    </w:p>
    <w:p>
      <w:pPr>
        <w:pStyle w:val="ListBullet3"/>
      </w:pPr>
      <w:r>
        <w:t>If `u_i &gt; 0` → derivative = derivative of `u_i`.</w:t>
      </w:r>
    </w:p>
    <w:p>
      <w:pPr>
        <w:pStyle w:val="ListBullet"/>
      </w:pPr>
      <w:r>
        <w:t>Use chain rule:</w:t>
      </w:r>
    </w:p>
    <w:p>
      <w:pPr>
        <w:pStyle w:val="ListBullet2"/>
      </w:pPr>
      <w:r>
        <w:t>`∂L/∂(w·x_i + b) = (1/N) *`:</w:t>
      </w:r>
    </w:p>
    <w:p>
      <w:pPr>
        <w:pStyle w:val="ListBullet3"/>
      </w:pPr>
      <w:r>
        <w:t>`0` if `−y_i·(w·x_i + b) ≤ 0`</w:t>
      </w:r>
    </w:p>
    <w:p>
      <w:pPr>
        <w:pStyle w:val="ListBullet3"/>
      </w:pPr>
      <w:r>
        <w:t>`−y_i` if `−y_i·(w·x_i + b) &gt; 0`</w:t>
      </w:r>
    </w:p>
    <w:p>
      <w:pPr>
        <w:pStyle w:val="ListBullet"/>
      </w:pPr>
      <w:r>
        <w:t>For 2D case:</w:t>
      </w:r>
    </w:p>
    <w:p>
      <w:pPr>
        <w:pStyle w:val="ListBullet2"/>
      </w:pPr>
      <w:r>
        <w:t>`z_i = w1·x_i1 + w2·x_i2 + b`.</w:t>
      </w:r>
    </w:p>
    <w:p>
      <w:pPr>
        <w:pStyle w:val="ListBullet2"/>
      </w:pPr>
      <w:r>
        <w:t>`∂z_i/∂w1 = x_i1`</w:t>
      </w:r>
    </w:p>
    <w:p>
      <w:pPr>
        <w:pStyle w:val="ListBullet2"/>
      </w:pPr>
      <w:r>
        <w:t>`∂z_i/∂w2 = x_i2`</w:t>
      </w:r>
    </w:p>
    <w:p>
      <w:pPr>
        <w:pStyle w:val="ListBullet2"/>
      </w:pPr>
      <w:r>
        <w:t>`∂z_i/∂b  = 1`</w:t>
      </w:r>
    </w:p>
    <w:p>
      <w:pPr>
        <w:pStyle w:val="ListBullet"/>
      </w:pPr>
      <w:r>
        <w:t>Combining (piecewise):</w:t>
      </w:r>
    </w:p>
    <w:p>
      <w:pPr>
        <w:pStyle w:val="ListBullet2"/>
      </w:pPr>
      <w:r>
        <w:t>For each sample `i`:</w:t>
      </w:r>
    </w:p>
    <w:p>
      <w:pPr>
        <w:pStyle w:val="ListBullet3"/>
      </w:pPr>
      <w:r>
        <w:t>If `y_i·z_i ≥ 0` (correctly classified):</w:t>
      </w:r>
    </w:p>
    <w:p>
      <w:pPr>
        <w:pStyle w:val="ListBullet3"/>
      </w:pPr>
      <w:r>
        <w:t>Contribution to all gradients = 0.</w:t>
      </w:r>
    </w:p>
    <w:p>
      <w:pPr>
        <w:pStyle w:val="ListBullet3"/>
      </w:pPr>
      <w:r>
        <w:t>If `y_i·z_i &lt; 0` (misclassified):</w:t>
      </w:r>
    </w:p>
    <w:p>
      <w:pPr>
        <w:pStyle w:val="ListBullet3"/>
      </w:pPr>
      <w:r>
        <w:t>`∂L/∂w1` gets added term `−(1/N)·y_i·x_i1`.</w:t>
      </w:r>
    </w:p>
    <w:p>
      <w:pPr>
        <w:pStyle w:val="ListBullet3"/>
      </w:pPr>
      <w:r>
        <w:t>`∂L/∂w2` gets added term `−(1/N)·y_i·x_i2`.</w:t>
      </w:r>
    </w:p>
    <w:p>
      <w:pPr>
        <w:pStyle w:val="ListBullet3"/>
      </w:pPr>
      <w:r>
        <w:t>`∂L/∂b` gets added term `−(1/N)·y_i`.</w:t>
      </w:r>
    </w:p>
    <w:p/>
    <w:p>
      <w:pPr>
        <w:pStyle w:val="Heading2"/>
      </w:pPr>
      <w:r>
        <w:t>Practical SGD-Style Update for Perceptron</w:t>
      </w:r>
    </w:p>
    <w:p>
      <w:pPr>
        <w:pStyle w:val="ListBullet"/>
      </w:pPr>
      <w:r>
        <w:t>Pseudo-code skeleton:</w:t>
      </w:r>
    </w:p>
    <w:p>
      <w:pPr>
        <w:pStyle w:val="ListBullet2"/>
      </w:pPr>
      <w:r>
        <w:t>Initialize `w1, w2, b` (e.g. all 0 or small random values).</w:t>
      </w:r>
    </w:p>
    <w:p>
      <w:pPr>
        <w:pStyle w:val="ListBullet2"/>
      </w:pPr>
      <w:r>
        <w:t>Set learning rate `η` (e.g. 0.1).</w:t>
      </w:r>
    </w:p>
    <w:p>
      <w:pPr>
        <w:pStyle w:val="ListBullet2"/>
      </w:pPr>
      <w:r>
        <w:t>Loop for some epochs (e.g. 1000 times):</w:t>
      </w:r>
    </w:p>
    <w:p>
      <w:pPr>
        <w:pStyle w:val="ListBullet3"/>
      </w:pPr>
      <w:r>
        <w:t>For each sample `i`:</w:t>
      </w:r>
    </w:p>
    <w:p>
      <w:pPr>
        <w:pStyle w:val="ListBullet3"/>
      </w:pPr>
      <w:r>
        <w:t>Compute `z_i = w1·x_i1 + w2·x_i2 + b`.</w:t>
      </w:r>
    </w:p>
    <w:p>
      <w:pPr>
        <w:pStyle w:val="ListBullet3"/>
      </w:pPr>
      <w:r>
        <w:t>Compute `margin = y_i · z_i`.</w:t>
      </w:r>
    </w:p>
    <w:p>
      <w:pPr>
        <w:pStyle w:val="ListBullet3"/>
      </w:pPr>
      <w:r>
        <w:t>If `margin ≤ 0` (misclassified):</w:t>
      </w:r>
    </w:p>
    <w:p>
      <w:pPr>
        <w:pStyle w:val="ListBullet3"/>
      </w:pPr>
      <w:r>
        <w:t>`w1 = w1 + η · y_i · x_i1`</w:t>
      </w:r>
    </w:p>
    <w:p>
      <w:pPr>
        <w:pStyle w:val="ListBullet3"/>
      </w:pPr>
      <w:r>
        <w:t>`w2 = w2 + η · y_i · x_i2`</w:t>
      </w:r>
    </w:p>
    <w:p>
      <w:pPr>
        <w:pStyle w:val="ListBullet3"/>
      </w:pPr>
      <w:r>
        <w:t>`b  = b  + η · y_i`</w:t>
      </w:r>
    </w:p>
    <w:p>
      <w:pPr>
        <w:pStyle w:val="ListBullet3"/>
      </w:pPr>
      <w:r>
        <w:t>Else:</w:t>
      </w:r>
    </w:p>
    <w:p>
      <w:pPr>
        <w:pStyle w:val="ListBullet3"/>
      </w:pPr>
      <w:r>
        <w:t>No update (since gradient is 0 for correctly classified points).</w:t>
      </w:r>
    </w:p>
    <w:p>
      <w:pPr>
        <w:pStyle w:val="ListBullet"/>
      </w:pPr>
      <w:r>
        <w:t>This corresponds to gradient descent on the perceptron loss.</w:t>
      </w:r>
    </w:p>
    <w:p/>
    <w:p>
      <w:pPr>
        <w:pStyle w:val="Heading2"/>
      </w:pPr>
      <w:r>
        <w:t>Implementation Example (Conceptual)</w:t>
      </w:r>
    </w:p>
    <w:p>
      <w:pPr>
        <w:pStyle w:val="ListBullet"/>
      </w:pPr>
      <w:r>
        <w:t>Dataset:</w:t>
      </w:r>
    </w:p>
    <w:p>
      <w:pPr>
        <w:pStyle w:val="ListBullet2"/>
      </w:pPr>
      <w:r>
        <w:t>2D points with labels `+1` or `−1`.</w:t>
      </w:r>
    </w:p>
    <w:p>
      <w:pPr>
        <w:pStyle w:val="ListBullet"/>
      </w:pPr>
      <w:r>
        <w:t>Function `perceptron(X, y)`:</w:t>
      </w:r>
    </w:p>
    <w:p>
      <w:pPr>
        <w:pStyle w:val="ListBullet2"/>
      </w:pPr>
      <w:r>
        <w:t>Initialize `w1, w2, b = 0`.</w:t>
      </w:r>
    </w:p>
    <w:p>
      <w:pPr>
        <w:pStyle w:val="ListBullet2"/>
      </w:pPr>
      <w:r>
        <w:t>`learning_rate = 0.1`.</w:t>
      </w:r>
    </w:p>
    <w:p>
      <w:pPr>
        <w:pStyle w:val="ListBullet2"/>
      </w:pPr>
      <w:r>
        <w:t>For epoch in range(1000):</w:t>
      </w:r>
    </w:p>
    <w:p>
      <w:pPr>
        <w:pStyle w:val="ListBullet3"/>
      </w:pPr>
      <w:r>
        <w:t>For each row `i` in `X`:</w:t>
      </w:r>
    </w:p>
    <w:p>
      <w:pPr>
        <w:pStyle w:val="ListBullet3"/>
      </w:pPr>
      <w:r>
        <w:t>`z = w1*x_i1 + w2*x_i2 + b`.</w:t>
      </w:r>
    </w:p>
    <w:p>
      <w:pPr>
        <w:pStyle w:val="ListBullet3"/>
      </w:pPr>
      <w:r>
        <w:t>`if y_i * z &lt;= 0:` (misclassified)</w:t>
      </w:r>
    </w:p>
    <w:p>
      <w:pPr>
        <w:pStyle w:val="ListBullet3"/>
      </w:pPr>
      <w:r>
        <w:t>`w1 += learning_rate * y_i * x_i1`</w:t>
      </w:r>
    </w:p>
    <w:p>
      <w:pPr>
        <w:pStyle w:val="ListBullet3"/>
      </w:pPr>
      <w:r>
        <w:t>`w2 += learning_rate * y_i * x_i2`</w:t>
      </w:r>
    </w:p>
    <w:p>
      <w:pPr>
        <w:pStyle w:val="ListBullet3"/>
      </w:pPr>
      <w:r>
        <w:t>`b  += learning_rate * y_i`</w:t>
      </w:r>
    </w:p>
    <w:p>
      <w:pPr>
        <w:pStyle w:val="ListBullet2"/>
      </w:pPr>
      <w:r>
        <w:t>Return final `w1, w2, b`.</w:t>
      </w:r>
    </w:p>
    <w:p>
      <w:pPr>
        <w:pStyle w:val="ListBullet"/>
      </w:pPr>
      <w:r>
        <w:t>Final weights define the separating line.</w:t>
      </w:r>
    </w:p>
    <w:p/>
    <w:p>
      <w:pPr>
        <w:pStyle w:val="Heading2"/>
      </w:pPr>
      <w:r>
        <w:t>Perceptron as a Flexible Mathematical Model</w:t>
      </w:r>
    </w:p>
    <w:p>
      <w:pPr>
        <w:pStyle w:val="ListBullet"/>
      </w:pPr>
      <w:r>
        <w:t>Core architecture:</w:t>
      </w:r>
    </w:p>
    <w:p>
      <w:pPr>
        <w:pStyle w:val="ListBullet2"/>
      </w:pPr>
      <w:r>
        <w:t>Inputs → weighted sum (`z = w·x + b`) → activation function → output.</w:t>
      </w:r>
    </w:p>
    <w:p>
      <w:pPr>
        <w:pStyle w:val="ListBullet2"/>
      </w:pPr>
      <w:r>
        <w:t>Training uses some loss function + an optimizer (e.g. SGD).</w:t>
      </w:r>
    </w:p>
    <w:p>
      <w:pPr>
        <w:pStyle w:val="ListBullet"/>
      </w:pPr>
      <w:r>
        <w:t>Flexibility:</w:t>
      </w:r>
    </w:p>
    <w:p>
      <w:pPr>
        <w:pStyle w:val="ListBullet2"/>
      </w:pPr>
      <w:r>
        <w:t>By changing activation function and loss function, the same perceptron structure can implement:</w:t>
      </w:r>
    </w:p>
    <w:p>
      <w:pPr>
        <w:pStyle w:val="ListBullet3"/>
      </w:pPr>
      <w:r>
        <w:t>Classic perceptron classification.</w:t>
      </w:r>
    </w:p>
    <w:p>
      <w:pPr>
        <w:pStyle w:val="ListBullet3"/>
      </w:pPr>
      <w:r>
        <w:t>Logistic regression.</w:t>
      </w:r>
    </w:p>
    <w:p>
      <w:pPr>
        <w:pStyle w:val="ListBullet3"/>
      </w:pPr>
      <w:r>
        <w:t>Softmax (multiclass) regression.</w:t>
      </w:r>
    </w:p>
    <w:p>
      <w:pPr>
        <w:pStyle w:val="ListBullet3"/>
      </w:pPr>
      <w:r>
        <w:t>Linear regression.</w:t>
      </w:r>
    </w:p>
    <w:p/>
    <w:p>
      <w:pPr>
        <w:pStyle w:val="Heading2"/>
      </w:pPr>
      <w:r>
        <w:t>Mapping Combinations to Known Algorithms</w:t>
      </w:r>
    </w:p>
    <w:p/>
    <w:p>
      <w:pPr>
        <w:pStyle w:val="Heading3"/>
      </w:pPr>
      <w:r>
        <w:t>1) Classic Perceptron (Binary Hard Classification)</w:t>
      </w:r>
    </w:p>
    <w:p>
      <w:pPr>
        <w:pStyle w:val="ListBullet"/>
      </w:pPr>
      <w:r>
        <w:t>Activation function:</w:t>
      </w:r>
    </w:p>
    <w:p>
      <w:pPr>
        <w:pStyle w:val="ListBullet2"/>
      </w:pPr>
      <w:r>
        <w:t>Step function:</w:t>
      </w:r>
    </w:p>
    <w:p>
      <w:pPr>
        <w:pStyle w:val="ListBullet3"/>
      </w:pPr>
      <w:r>
        <w:t>`output = 1` if `z ≥ 0`</w:t>
      </w:r>
    </w:p>
    <w:p>
      <w:pPr>
        <w:pStyle w:val="ListBullet3"/>
      </w:pPr>
      <w:r>
        <w:t>`output = −1` (or 0) if `z &lt; 0`</w:t>
      </w:r>
    </w:p>
    <w:p>
      <w:pPr>
        <w:pStyle w:val="ListBullet"/>
      </w:pPr>
      <w:r>
        <w:t>Loss function:</w:t>
      </w:r>
    </w:p>
    <w:p>
      <w:pPr>
        <w:pStyle w:val="ListBullet2"/>
      </w:pPr>
      <w:r>
        <w:t>Perceptron / hinge-like loss:</w:t>
      </w:r>
    </w:p>
    <w:p>
      <w:pPr>
        <w:pStyle w:val="ListBullet3"/>
      </w:pPr>
      <w:r>
        <w:t>`L = (1/N) Σ_i max(0, −y_i·(w·x_i + b))`</w:t>
      </w:r>
    </w:p>
    <w:p>
      <w:pPr>
        <w:pStyle w:val="ListBullet"/>
      </w:pPr>
      <w:r>
        <w:t>Output:</w:t>
      </w:r>
    </w:p>
    <w:p>
      <w:pPr>
        <w:pStyle w:val="ListBullet2"/>
      </w:pPr>
      <w:r>
        <w:t>Discrete class label (e.g. `+1` or `−1`).</w:t>
      </w:r>
    </w:p>
    <w:p/>
    <w:p>
      <w:pPr>
        <w:pStyle w:val="Heading3"/>
      </w:pPr>
      <w:r>
        <w:t>2) Logistic Regression (Binary Probabilistic Classification)</w:t>
      </w:r>
    </w:p>
    <w:p>
      <w:pPr>
        <w:pStyle w:val="ListBullet"/>
      </w:pPr>
      <w:r>
        <w:t>Activation function:</w:t>
      </w:r>
    </w:p>
    <w:p>
      <w:pPr>
        <w:pStyle w:val="ListBullet2"/>
      </w:pPr>
      <w:r>
        <w:t>Sigmoid:</w:t>
      </w:r>
    </w:p>
    <w:p>
      <w:pPr>
        <w:pStyle w:val="ListBullet3"/>
      </w:pPr>
      <w:r>
        <w:t>`σ(z) = 1 / (1 + e^(−z))`</w:t>
      </w:r>
    </w:p>
    <w:p>
      <w:pPr>
        <w:pStyle w:val="ListBullet3"/>
      </w:pPr>
      <w:r>
        <w:t>Interpreted as `P(y = 1 | x)`.</w:t>
      </w:r>
    </w:p>
    <w:p>
      <w:pPr>
        <w:pStyle w:val="ListBullet"/>
      </w:pPr>
      <w:r>
        <w:t>Loss function:</w:t>
      </w:r>
    </w:p>
    <w:p>
      <w:pPr>
        <w:pStyle w:val="ListBullet2"/>
      </w:pPr>
      <w:r>
        <w:t>Binary cross-entropy (log loss):</w:t>
      </w:r>
    </w:p>
    <w:p>
      <w:pPr>
        <w:pStyle w:val="ListBullet3"/>
      </w:pPr>
      <w:r>
        <w:t>`L = −[ y·log(p) + (1 − y)·log(1 − p) ]`</w:t>
      </w:r>
    </w:p>
    <w:p>
      <w:pPr>
        <w:pStyle w:val="ListBullet3"/>
      </w:pPr>
      <w:r>
        <w:t>Where `p = σ(z)`.</w:t>
      </w:r>
    </w:p>
    <w:p>
      <w:pPr>
        <w:pStyle w:val="ListBullet"/>
      </w:pPr>
      <w:r>
        <w:t>Relationship:</w:t>
      </w:r>
    </w:p>
    <w:p>
      <w:pPr>
        <w:pStyle w:val="ListBullet2"/>
      </w:pPr>
      <w:r>
        <w:t>Perceptron + sigmoid + binary cross-entropy = logistic regression.</w:t>
      </w:r>
    </w:p>
    <w:p>
      <w:pPr>
        <w:pStyle w:val="ListBullet"/>
      </w:pPr>
      <w:r>
        <w:t>Output:</w:t>
      </w:r>
    </w:p>
    <w:p>
      <w:pPr>
        <w:pStyle w:val="ListBullet2"/>
      </w:pPr>
      <w:r>
        <w:t>Probability between 0 and 1.</w:t>
      </w:r>
    </w:p>
    <w:p/>
    <w:p>
      <w:pPr>
        <w:pStyle w:val="Heading3"/>
      </w:pPr>
      <w:r>
        <w:t>3) Softmax Regression (Multiclass Classification)</w:t>
      </w:r>
    </w:p>
    <w:p>
      <w:pPr>
        <w:pStyle w:val="ListBullet"/>
      </w:pPr>
      <w:r>
        <w:t>Activation function:</w:t>
      </w:r>
    </w:p>
    <w:p>
      <w:pPr>
        <w:pStyle w:val="ListBullet2"/>
      </w:pPr>
      <w:r>
        <w:t>Softmax for `K` classes:</w:t>
      </w:r>
    </w:p>
    <w:p>
      <w:pPr>
        <w:pStyle w:val="ListBullet3"/>
      </w:pPr>
      <w:r>
        <w:t>For class `k`:</w:t>
      </w:r>
    </w:p>
    <w:p>
      <w:pPr>
        <w:pStyle w:val="ListBullet3"/>
      </w:pPr>
      <w:r>
        <w:t>`p_k = e^{z_k} / Σ_j e^{z_j}`</w:t>
      </w:r>
    </w:p>
    <w:p>
      <w:pPr>
        <w:pStyle w:val="ListBullet3"/>
      </w:pPr>
      <w:r>
        <w:t>`z_k = w_k·x + b_k` for each class.</w:t>
      </w:r>
    </w:p>
    <w:p>
      <w:pPr>
        <w:pStyle w:val="ListBullet"/>
      </w:pPr>
      <w:r>
        <w:t>Loss function:</w:t>
      </w:r>
    </w:p>
    <w:p>
      <w:pPr>
        <w:pStyle w:val="ListBullet2"/>
      </w:pPr>
      <w:r>
        <w:t>Categorical cross-entropy:</w:t>
      </w:r>
    </w:p>
    <w:p>
      <w:pPr>
        <w:pStyle w:val="ListBullet3"/>
      </w:pPr>
      <w:r>
        <w:t>`L = − Σ_k y_k · log(p_k)`</w:t>
      </w:r>
    </w:p>
    <w:p>
      <w:pPr>
        <w:pStyle w:val="ListBullet3"/>
      </w:pPr>
      <w:r>
        <w:t>`y_k` is 1 for true class, 0 otherwise.</w:t>
      </w:r>
    </w:p>
    <w:p>
      <w:pPr>
        <w:pStyle w:val="ListBullet"/>
      </w:pPr>
      <w:r>
        <w:t>Output:</w:t>
      </w:r>
    </w:p>
    <w:p>
      <w:pPr>
        <w:pStyle w:val="ListBullet2"/>
      </w:pPr>
      <w:r>
        <w:t>Probability distribution over multiple classes.</w:t>
      </w:r>
    </w:p>
    <w:p/>
    <w:p>
      <w:pPr>
        <w:pStyle w:val="Heading3"/>
      </w:pPr>
      <w:r>
        <w:t>4) Linear Regression (Regression on Real Numbers)</w:t>
      </w:r>
    </w:p>
    <w:p>
      <w:pPr>
        <w:pStyle w:val="ListBullet"/>
      </w:pPr>
      <w:r>
        <w:t>Activation function:</w:t>
      </w:r>
    </w:p>
    <w:p>
      <w:pPr>
        <w:pStyle w:val="ListBullet2"/>
      </w:pPr>
      <w:r>
        <w:t>Identity / linear:</w:t>
      </w:r>
    </w:p>
    <w:p>
      <w:pPr>
        <w:pStyle w:val="ListBullet3"/>
      </w:pPr>
      <w:r>
        <w:t>`output = z` (no nonlinearity).</w:t>
      </w:r>
    </w:p>
    <w:p>
      <w:pPr>
        <w:pStyle w:val="ListBullet"/>
      </w:pPr>
      <w:r>
        <w:t>Loss function:</w:t>
      </w:r>
    </w:p>
    <w:p>
      <w:pPr>
        <w:pStyle w:val="ListBullet2"/>
      </w:pPr>
      <w:r>
        <w:t>Mean squared error (MSE):</w:t>
      </w:r>
    </w:p>
    <w:p>
      <w:pPr>
        <w:pStyle w:val="ListBullet3"/>
      </w:pPr>
      <w:r>
        <w:t>`L = (1/N) Σ_i (y_i − z_i)²`</w:t>
      </w:r>
    </w:p>
    <w:p>
      <w:pPr>
        <w:pStyle w:val="ListBullet"/>
      </w:pPr>
      <w:r>
        <w:t>Output:</w:t>
      </w:r>
    </w:p>
    <w:p>
      <w:pPr>
        <w:pStyle w:val="ListBullet2"/>
      </w:pPr>
      <w:r>
        <w:t>Real-valued prediction (could be any real number).</w:t>
      </w:r>
    </w:p>
    <w:p/>
    <w:p>
      <w:pPr>
        <w:pStyle w:val="Heading2"/>
      </w:pPr>
      <w:r>
        <w:t>Key Insight: One Model, Multiple Behaviors</w:t>
      </w:r>
    </w:p>
    <w:p>
      <w:pPr>
        <w:pStyle w:val="ListBullet"/>
      </w:pPr>
      <w:r>
        <w:t>The underlying perceptron structure is the same:</w:t>
      </w:r>
    </w:p>
    <w:p>
      <w:pPr>
        <w:pStyle w:val="ListBullet2"/>
      </w:pPr>
      <w:r>
        <w:t>`z = w·x + b`</w:t>
      </w:r>
    </w:p>
    <w:p>
      <w:pPr>
        <w:pStyle w:val="ListBullet2"/>
      </w:pPr>
      <w:r>
        <w:t>Train with SGD (or another optimizer).</w:t>
      </w:r>
    </w:p>
    <w:p>
      <w:pPr>
        <w:pStyle w:val="ListBullet"/>
      </w:pPr>
      <w:r>
        <w:t>Behavior is controlled by:</w:t>
      </w:r>
    </w:p>
    <w:p>
      <w:pPr>
        <w:pStyle w:val="ListBullet2"/>
      </w:pPr>
      <w:r>
        <w:t>Choice of activation function.</w:t>
      </w:r>
    </w:p>
    <w:p>
      <w:pPr>
        <w:pStyle w:val="ListBullet2"/>
      </w:pPr>
      <w:r>
        <w:t>Choice of loss function.</w:t>
      </w:r>
    </w:p>
    <w:p>
      <w:pPr>
        <w:pStyle w:val="ListBullet"/>
      </w:pPr>
      <w:r>
        <w:t>Summary of combinations:</w:t>
      </w:r>
    </w:p>
    <w:p/>
    <w:p>
      <w:pPr>
        <w:pStyle w:val="ListBullet2"/>
      </w:pPr>
      <w:r>
        <w:t>`Activation: step` + `Loss: hinge-like (perceptron)` → perceptron (hard binary classifier).</w:t>
      </w:r>
    </w:p>
    <w:p>
      <w:pPr>
        <w:pStyle w:val="ListBullet2"/>
      </w:pPr>
      <w:r>
        <w:t>`Activation: sigmoid` + `Loss: binary cross-entropy` → logistic regression (binary probabilistic).</w:t>
      </w:r>
    </w:p>
    <w:p>
      <w:pPr>
        <w:pStyle w:val="ListBullet2"/>
      </w:pPr>
      <w:r>
        <w:t>`Activation: softmax` + `Loss: categorical cross-entropy` → softmax regression (multiclass classification).</w:t>
      </w:r>
    </w:p>
    <w:p>
      <w:pPr>
        <w:pStyle w:val="ListBullet2"/>
      </w:pPr>
      <w:r>
        <w:t>`Activation: identity` + `Loss: mean squared error` → linear regression.</w:t>
      </w:r>
    </w:p>
    <w:p/>
    <w:p>
      <w:pPr>
        <w:pStyle w:val="ListBullet"/>
      </w:pPr>
      <w:r>
        <w:t>The perceptron is thus a general mathematical template; changing its components tailors it to different tasks.</w:t>
      </w:r>
    </w:p>
    <w:p/>
    <w:p>
      <w:pPr>
        <w:pStyle w:val="Heading2"/>
      </w:pPr>
      <w:r>
        <w:t>Next Steps (Beyond Single-Layer Perceptron)</w:t>
      </w:r>
    </w:p>
    <w:p>
      <w:pPr>
        <w:pStyle w:val="ListBullet"/>
      </w:pPr>
      <w:r>
        <w:t>Single-layer perceptron has limitations (to be discussed later).</w:t>
      </w:r>
    </w:p>
    <w:p>
      <w:pPr>
        <w:pStyle w:val="ListBullet"/>
      </w:pPr>
      <w:r>
        <w:t>These limitations motivate Multi-Layer Perceptrons (MLPs).</w:t>
      </w:r>
    </w:p>
    <w:p>
      <w:pPr>
        <w:pStyle w:val="ListBullet"/>
      </w:pPr>
      <w:r>
        <w:t>Future topics:</w:t>
      </w:r>
    </w:p>
    <w:p>
      <w:pPr>
        <w:pStyle w:val="ListBullet2"/>
      </w:pPr>
      <w:r>
        <w:t>Why single-layer perceptron fails on some problems.</w:t>
      </w:r>
    </w:p>
    <w:p>
      <w:pPr>
        <w:pStyle w:val="ListBullet2"/>
      </w:pPr>
      <w:r>
        <w:t>How MLPs extend this model with multiple layers and nonlinearities.</w:t>
      </w:r>
    </w:p>
    <w:p>
      <w:pPr>
        <w:pStyle w:val="Heading2"/>
      </w:pPr>
      <w:r>
        <w:t>Key images</w:t>
      </w:r>
    </w:p>
    <w:p>
      <w:r>
        <w:t>PERCEPTRON DIAGRAM AND DATA TABLE. (at 91s)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_91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MATHEMATICAL FORMULATION OF OPTIMIZATION PROBLEM. (at 1383s)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3_1383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PERCEPTRON ALGORITHM CODE SNIPPET (at 2795s)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7_2795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"PERCEPTRON ALGORITHM CODE SNIPPET" (at 2825s)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9_2825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Perceptron model and geometric interpretation | 1 | 4 | kavitagupta.substack.com, yashdave9706.medium.com, users.pja.edu.pl, danushka.ne |</w:t>
      </w:r>
    </w:p>
    <w:p>
      <w:r>
        <w:t>| Perceptron trick training rule | 0 | 0 | users.pja.edu.pl, danushka.net, cs.umd.edu, kavitagupta.substack.com |</w:t>
      </w:r>
    </w:p>
    <w:p>
      <w:r>
        <w:t>| Limitations of the basic perceptron learning rule | 1 | 1 | medium.com/@yashdave9706, articsledge.com, users.pja.edu.pl, danushka.net, cs.um |</w:t>
      </w:r>
    </w:p>
    <w:p>
      <w:r>
        <w:t>| Loss functions in machine learning | 0 | 0 | devinterview.io, tryexponent.com, analyticsvidhya.com, geeksforgeeks.org, bugfre |</w:t>
      </w:r>
    </w:p>
    <w:p>
      <w:r>
        <w:t>| Perceptron loss function (hinge-like loss) | 0 | 0 | None |</w:t>
      </w:r>
    </w:p>
    <w:p>
      <w:r>
        <w:t>| Geometric interpretation of perceptron loss | 0 | 0 | medium.com/@yashdave9706, users.pja.edu.pl, danushka.net, cs.umd.edu |</w:t>
      </w:r>
    </w:p>
    <w:p>
      <w:r>
        <w:t>| Simple loss function examples for linear classifiers | 0 | 0 | None |</w:t>
      </w:r>
    </w:p>
    <w:p>
      <w:r>
        <w:t>| Gradient descent optimization for perceptron loss | 0 | 0 | devinterview.io, tryexponent.com, analyticsarora.com, medium.com, youtube.com |</w:t>
      </w:r>
    </w:p>
    <w:p>
      <w:r>
        <w:t>| Derivatives of perceptron loss and update rules | 0 | 0 | users.pja.edu.pl, danushka.net, geeksforgeeks.org, bugfree.ai |</w:t>
      </w:r>
    </w:p>
    <w:p>
      <w:r>
        <w:t>| Perceptron SGD-style implementation | 0 | 0 | danushka.net, cs.umd.edu |</w:t>
      </w:r>
    </w:p>
    <w:p>
      <w:r>
        <w:t>| Perceptron as a flexible model via activation and loss choices | 0 | 0 | articsledge.com, medium.com/@yashdave9706 |</w:t>
      </w:r>
    </w:p>
    <w:p>
      <w:r>
        <w:t>| Relationship between perceptron, logistic regression, softmax regression, and linear regression | 0 | 0 | articsledge.com, tryexponent.com, interviewnode.com |</w:t>
      </w:r>
    </w:p>
    <w:p>
      <w:r>
        <w:t>| **Total (all in bank)** | 1 | 5 | See sections below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12</w:t>
      </w:r>
    </w:p>
    <w:p>
      <w:pPr>
        <w:pStyle w:val="ListBullet"/>
      </w:pPr>
      <w:r>
        <w:t>Questions with attribution: 5</w:t>
      </w:r>
    </w:p>
    <w:p>
      <w:pPr>
        <w:pStyle w:val="ListBullet"/>
      </w:pPr>
      <w:r>
        <w:t>Excluded (unattributed): 1</w:t>
      </w:r>
    </w:p>
    <w:p/>
    <w:p>
      <w:r>
        <w:t>**Topic coverage notes:**</w:t>
      </w:r>
    </w:p>
    <w:p>
      <w:r>
        <w:t>The material focuses on the perceptron: its model and geometry, heuristic training rule and its issues, formalization via loss functions (especially the perceptron/hinge-like loss), optimization with gradient descent/SGD, and how different activation–loss combinations turn the same perceptron template into perceptron, logistic, softmax, or linear regression.</w:t>
      </w:r>
    </w:p>
    <w:p/>
    <w:p>
      <w:pPr>
        <w:pStyle w:val="Heading3"/>
      </w:pPr>
      <w:r>
        <w:t>Questions by topic → company</w:t>
      </w:r>
    </w:p>
    <w:p/>
    <w:p>
      <w:pPr>
        <w:pStyle w:val="Heading4"/>
      </w:pPr>
      <w:r>
        <w:t>Limitations of the basic perceptron learning rule</w:t>
      </w:r>
    </w:p>
    <w:p/>
    <w:p>
      <w:r>
        <w:t>**N/A**</w:t>
      </w:r>
    </w:p>
    <w:p>
      <w:pPr>
        <w:pStyle w:val="ListBullet"/>
      </w:pPr>
      <w:r>
        <w:t>**Q:** Can perceptrons handle non-linearly separable data?</w:t>
      </w:r>
    </w:p>
    <w:p>
      <w:pPr>
        <w:pStyle w:val="ListBullet"/>
      </w:pPr>
      <w:r>
        <w:t>*Role/level:* N/A</w:t>
      </w:r>
    </w:p>
    <w:p>
      <w:pPr>
        <w:pStyle w:val="ListBullet"/>
      </w:pPr>
      <w:r>
        <w:t>*Source:* https://kavitagupta.substack.com/p/interview-questions-with-answers</w:t>
      </w:r>
    </w:p>
    <w:p>
      <w:pPr>
        <w:pStyle w:val="ListBullet"/>
      </w:pPr>
      <w:r>
        <w:t>*Evidence:* ### **5. Can perceptrons handle non-linearly separable data?**</w:t>
      </w:r>
    </w:p>
    <w:p/>
    <w:p>
      <w:r>
        <w:t>***Answer.*** No. Perceptrons are inherently designed to solve problems with linearly separable data only.</w:t>
      </w:r>
    </w:p>
    <w:p/>
    <w:p/>
    <w:p>
      <w:pPr>
        <w:pStyle w:val="Heading4"/>
      </w:pPr>
      <w:r>
        <w:t>Perceptron model and geometric interpretation</w:t>
      </w:r>
    </w:p>
    <w:p/>
    <w:p>
      <w:r>
        <w:t>**N/A**</w:t>
      </w:r>
    </w:p>
    <w:p>
      <w:pPr>
        <w:pStyle w:val="ListBullet"/>
      </w:pPr>
      <w:r>
        <w:t>**Q:** What is a perceptron?</w:t>
      </w:r>
    </w:p>
    <w:p>
      <w:pPr>
        <w:pStyle w:val="ListBullet"/>
      </w:pPr>
      <w:r>
        <w:t>*Role/level:* N/A</w:t>
      </w:r>
    </w:p>
    <w:p>
      <w:pPr>
        <w:pStyle w:val="ListBullet"/>
      </w:pPr>
      <w:r>
        <w:t>*Source:* https://kavitagupta.substack.com/p/interview-questions-with-answers</w:t>
      </w:r>
    </w:p>
    <w:p>
      <w:pPr>
        <w:pStyle w:val="ListBullet"/>
      </w:pPr>
      <w:r>
        <w:t>*Evidence:* ### **1. What is a perceptron?**</w:t>
      </w:r>
    </w:p>
    <w:p/>
    <w:p>
      <w:r>
        <w:t>***Answer:*** A perceptron is the earliest and simplest form of a neural network.</w:t>
      </w:r>
    </w:p>
    <w:p/>
    <w:p>
      <w:pPr>
        <w:pStyle w:val="ListBullet"/>
      </w:pPr>
      <w:r>
        <w:t>**Q:** What are the components of a perceptron?</w:t>
      </w:r>
    </w:p>
    <w:p>
      <w:pPr>
        <w:pStyle w:val="ListBullet"/>
      </w:pPr>
      <w:r>
        <w:t>*Role/level:* N/A</w:t>
      </w:r>
    </w:p>
    <w:p>
      <w:pPr>
        <w:pStyle w:val="ListBullet"/>
      </w:pPr>
      <w:r>
        <w:t>*Source:* https://kavitagupta.substack.com/p/interview-questions-with-answers</w:t>
      </w:r>
    </w:p>
    <w:p>
      <w:pPr>
        <w:pStyle w:val="ListBullet"/>
      </w:pPr>
      <w:r>
        <w:t>*Evidence:* ### **2. What are the components of a perceptron?**</w:t>
      </w:r>
    </w:p>
    <w:p/>
    <w:p>
      <w:r>
        <w:t>***Answer:*** The components of a perceptron are given below:</w:t>
      </w:r>
    </w:p>
    <w:p/>
    <w:p>
      <w:pPr>
        <w:pStyle w:val="ListBullet"/>
      </w:pPr>
      <w:r>
        <w:t>**Q:** What is meant by the data is linearly separable?</w:t>
      </w:r>
    </w:p>
    <w:p>
      <w:pPr>
        <w:pStyle w:val="ListBullet"/>
      </w:pPr>
      <w:r>
        <w:t>*Role/level:* N/A</w:t>
      </w:r>
    </w:p>
    <w:p>
      <w:pPr>
        <w:pStyle w:val="ListBullet"/>
      </w:pPr>
      <w:r>
        <w:t>*Source:* https://kavitagupta.substack.com/p/interview-questions-with-answers</w:t>
      </w:r>
    </w:p>
    <w:p>
      <w:pPr>
        <w:pStyle w:val="ListBullet"/>
      </w:pPr>
      <w:r>
        <w:t>*Evidence:* ### **3. What is meant by the data is linearly separable?**</w:t>
      </w:r>
    </w:p>
    <w:p/>
    <w:p>
      <w:r>
        <w:t>***Answer:*** The dats is said to be linearly separable if we can divide its data points into mutually exclusive classes using a hyperplane.</w:t>
      </w:r>
    </w:p>
    <w:p/>
    <w:p>
      <w:pPr>
        <w:pStyle w:val="ListBullet"/>
      </w:pPr>
      <w:r>
        <w:t>**Q:** Which activation function is generally used in a perceptron?</w:t>
      </w:r>
    </w:p>
    <w:p>
      <w:pPr>
        <w:pStyle w:val="ListBullet"/>
      </w:pPr>
      <w:r>
        <w:t>*Role/level:* N/A</w:t>
      </w:r>
    </w:p>
    <w:p>
      <w:pPr>
        <w:pStyle w:val="ListBullet"/>
      </w:pPr>
      <w:r>
        <w:t>*Source:* https://kavitagupta.substack.com/p/interview-questions-with-answers</w:t>
      </w:r>
    </w:p>
    <w:p>
      <w:pPr>
        <w:pStyle w:val="ListBullet"/>
      </w:pPr>
      <w:r>
        <w:t>*Evidence:* ### **4. Which activation function is generally used in a perceptron?**</w:t>
      </w:r>
    </w:p>
    <w:p/>
    <w:p>
      <w:r>
        <w:t>***Answer:*** The most commonly used activation function in a perceptron is ‘step function’.</w:t>
      </w:r>
    </w:p>
    <w:p/>
    <w:p/>
    <w:p>
      <w:pPr>
        <w:pStyle w:val="Heading3"/>
      </w:pPr>
      <w:r>
        <w:t>Unattributed (excluded from main list)</w:t>
      </w:r>
    </w:p>
    <w:p/>
    <w:p>
      <w:pPr>
        <w:pStyle w:val="ListBullet"/>
      </w:pPr>
      <w:r>
        <w:t>**Topic:** Perceptron trick training rule — Question 6 on the Substack page is truncated in the provided content ('### **6. What is the weights update rule in a') so the full question text is not visible; per instructions, I cannot invent or complete questions that are not fully present. — _What is the weights update rule in a_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