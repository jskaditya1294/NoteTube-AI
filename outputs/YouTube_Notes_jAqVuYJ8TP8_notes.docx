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jAqVuYJ8TP8</w:t>
      </w:r>
    </w:p>
    <w:p>
      <w:pPr>
        <w:pStyle w:val="Heading2"/>
      </w:pPr>
      <w:r>
        <w:t>Metadata</w:t>
      </w:r>
    </w:p>
    <w:p>
      <w:r>
        <w:t>Created at: 2026-03-23 20:24:14</w:t>
      </w:r>
    </w:p>
    <w:p>
      <w:r>
        <w:t>Video ID: jAqVuYJ8TP8</w:t>
      </w:r>
    </w:p>
    <w:p>
      <w:pPr>
        <w:pStyle w:val="Heading2"/>
      </w:pPr>
      <w:r>
        <w:t>Notes</w:t>
      </w:r>
    </w:p>
    <w:p>
      <w:pPr>
        <w:pStyle w:val="Heading1"/>
      </w:pPr>
      <w:r>
        <w:t>Exponential Weighted Moving Average (EWMA)</w:t>
      </w:r>
    </w:p>
    <w:p/>
    <w:p>
      <w:pPr>
        <w:pStyle w:val="Heading2"/>
      </w:pPr>
      <w:r>
        <w:t>Time Series Context</w:t>
      </w:r>
    </w:p>
    <w:p>
      <w:pPr>
        <w:pStyle w:val="ListBullet"/>
      </w:pPr>
      <w:r>
        <w:t>Time series data: values recorded over time (e.g., daily stock prices, daily city temperatures).</w:t>
      </w:r>
    </w:p>
    <w:p>
      <w:pPr>
        <w:pStyle w:val="ListBullet"/>
      </w:pPr>
      <w:r>
        <w:t>Axes example:</w:t>
      </w:r>
    </w:p>
    <w:p>
      <w:pPr>
        <w:pStyle w:val="ListBullet2"/>
      </w:pPr>
      <w:r>
        <w:t>X-axis: `date`</w:t>
      </w:r>
    </w:p>
    <w:p>
      <w:pPr>
        <w:pStyle w:val="ListBullet2"/>
      </w:pPr>
      <w:r>
        <w:t>Y-axis: `temperature`</w:t>
      </w:r>
    </w:p>
    <w:p>
      <w:pPr>
        <w:pStyle w:val="ListBullet"/>
      </w:pPr>
      <w:r>
        <w:t>Raw data plotted as a jagged line; a smooth line overlaid can represent an average/trend.</w:t>
      </w:r>
    </w:p>
    <w:p/>
    <w:p>
      <w:pPr>
        <w:pStyle w:val="Heading2"/>
      </w:pPr>
      <w:r>
        <w:t>What is Exponential Weighted Moving Average</w:t>
      </w:r>
    </w:p>
    <w:p>
      <w:pPr>
        <w:pStyle w:val="ListBullet"/>
      </w:pPr>
      <w:r>
        <w:t>EWMA is a technique to find trends/patterns in time series–based data.</w:t>
      </w:r>
    </w:p>
    <w:p>
      <w:pPr>
        <w:pStyle w:val="ListBullet"/>
      </w:pPr>
      <w:r>
        <w:t>Used to:</w:t>
      </w:r>
    </w:p>
    <w:p>
      <w:pPr>
        <w:pStyle w:val="ListBullet2"/>
      </w:pPr>
      <w:r>
        <w:t>Extract trend from noisy time series.</w:t>
      </w:r>
    </w:p>
    <w:p>
      <w:pPr>
        <w:pStyle w:val="ListBullet2"/>
      </w:pPr>
      <w:r>
        <w:t>Capture how the series is moving over time.</w:t>
      </w:r>
    </w:p>
    <w:p>
      <w:pPr>
        <w:pStyle w:val="ListBullet"/>
      </w:pPr>
      <w:r>
        <w:t>Intuition:</w:t>
      </w:r>
    </w:p>
    <w:p>
      <w:pPr>
        <w:pStyle w:val="ListBullet2"/>
      </w:pPr>
      <w:r>
        <w:t>Produces a smoothed curve (trend line) that follows the data but is less noisy.</w:t>
      </w:r>
    </w:p>
    <w:p>
      <w:pPr>
        <w:pStyle w:val="ListBullet2"/>
      </w:pPr>
      <w:r>
        <w:t>Newer points influence the average more than older points.</w:t>
      </w:r>
    </w:p>
    <w:p/>
    <w:p>
      <w:pPr>
        <w:pStyle w:val="Heading2"/>
      </w:pPr>
      <w:r>
        <w:t>Where EWMA is Used</w:t>
      </w:r>
    </w:p>
    <w:p>
      <w:pPr>
        <w:pStyle w:val="ListBullet"/>
      </w:pPr>
      <w:r>
        <w:t>Time series forecasting.</w:t>
      </w:r>
    </w:p>
    <w:p>
      <w:pPr>
        <w:pStyle w:val="ListBullet"/>
      </w:pPr>
      <w:r>
        <w:t>Business forecasting (e.g., companies forecasting metrics).</w:t>
      </w:r>
    </w:p>
    <w:p>
      <w:pPr>
        <w:pStyle w:val="ListBullet"/>
      </w:pPr>
      <w:r>
        <w:t>Signal processing.</w:t>
      </w:r>
    </w:p>
    <w:p>
      <w:pPr>
        <w:pStyle w:val="ListBullet"/>
      </w:pPr>
      <w:r>
        <w:t>Deep learning:</w:t>
      </w:r>
    </w:p>
    <w:p>
      <w:pPr>
        <w:pStyle w:val="ListBullet2"/>
      </w:pPr>
      <w:r>
        <w:t>Used while building optimizer algorithms.</w:t>
      </w:r>
    </w:p>
    <w:p>
      <w:pPr>
        <w:pStyle w:val="ListBullet2"/>
      </w:pPr>
      <w:r>
        <w:t>Specifically relevant to momentum-based optimization methods.</w:t>
      </w:r>
    </w:p>
    <w:p/>
    <w:p>
      <w:pPr>
        <w:pStyle w:val="Heading2"/>
      </w:pPr>
      <w:r>
        <w:t>Two Key Properties of EWMA</w:t>
      </w:r>
    </w:p>
    <w:p>
      <w:pPr>
        <w:pStyle w:val="ListBullet"/>
      </w:pPr>
      <w:r>
        <w:t>Property 1 (more weight to recent points):</w:t>
      </w:r>
    </w:p>
    <w:p>
      <w:pPr>
        <w:pStyle w:val="ListBullet2"/>
      </w:pPr>
      <w:r>
        <w:t>For time series `x₁, x₂, x₃, …`, later points have higher weight than earlier ones.</w:t>
      </w:r>
    </w:p>
    <w:p>
      <w:pPr>
        <w:pStyle w:val="ListBullet2"/>
      </w:pPr>
      <w:r>
        <w:t>Example: `x₃` has higher weight than `x₁`, `x₄` higher than `x₃`, etc.</w:t>
      </w:r>
    </w:p>
    <w:p>
      <w:pPr>
        <w:pStyle w:val="ListBullet"/>
      </w:pPr>
      <w:r>
        <w:t>Property 2 (weights decay over time):</w:t>
      </w:r>
    </w:p>
    <w:p>
      <w:pPr>
        <w:pStyle w:val="ListBullet2"/>
      </w:pPr>
      <w:r>
        <w:t>As time passes, the weight of any fixed point decreases.</w:t>
      </w:r>
    </w:p>
    <w:p>
      <w:pPr>
        <w:pStyle w:val="ListBullet2"/>
      </w:pPr>
      <w:r>
        <w:t>A specific past data point is given less and less influence as we move further forward in time.</w:t>
      </w:r>
    </w:p>
    <w:p/>
    <w:p>
      <w:pPr>
        <w:pStyle w:val="Heading2"/>
      </w:pPr>
      <w:r>
        <w:t>EWMA Formula</w:t>
      </w:r>
    </w:p>
    <w:p>
      <w:pPr>
        <w:pStyle w:val="ListBullet"/>
      </w:pPr>
      <w:r>
        <w:t>EWMA at time `t`: `v_t`</w:t>
      </w:r>
    </w:p>
    <w:p>
      <w:pPr>
        <w:pStyle w:val="ListBullet"/>
      </w:pPr>
      <w:r>
        <w:t>Data value at time `t`: `x_t`</w:t>
      </w:r>
    </w:p>
    <w:p>
      <w:pPr>
        <w:pStyle w:val="ListBullet"/>
      </w:pPr>
      <w:r>
        <w:t>Decay/weight parameter: `β` with `0 ≤ β &lt; 1`</w:t>
      </w:r>
    </w:p>
    <w:p>
      <w:pPr>
        <w:pStyle w:val="ListBullet"/>
      </w:pPr>
      <w:r>
        <w:t>Recursive formula:</w:t>
      </w:r>
    </w:p>
    <w:p>
      <w:pPr>
        <w:pStyle w:val="ListBullet2"/>
      </w:pPr>
      <w:r>
        <w:t>`v_t = β * v_(t-1) + (1 - β) * x_t`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`β * v_(t-1)`: contribution from past (previous EWMA).</w:t>
      </w:r>
    </w:p>
    <w:p>
      <w:pPr>
        <w:pStyle w:val="ListBullet2"/>
      </w:pPr>
      <w:r>
        <w:t>`(1 - β) * x_t`: contribution from current data point.</w:t>
      </w:r>
    </w:p>
    <w:p/>
    <w:p>
      <w:pPr>
        <w:pStyle w:val="Heading2"/>
      </w:pPr>
      <w:r>
        <w:t>Initialization of EWMA</w:t>
      </w:r>
    </w:p>
    <w:p>
      <w:pPr>
        <w:pStyle w:val="ListBullet"/>
      </w:pPr>
      <w:r>
        <w:t>`v_0` (initial EWMA) is treated inconsistently in different resources:</w:t>
      </w:r>
    </w:p>
    <w:p>
      <w:pPr>
        <w:pStyle w:val="ListBullet2"/>
      </w:pPr>
      <w:r>
        <w:t>Some take `v_0 = 0`.</w:t>
      </w:r>
    </w:p>
    <w:p>
      <w:pPr>
        <w:pStyle w:val="ListBullet2"/>
      </w:pPr>
      <w:r>
        <w:t>Others take `v_0 = x_0` (first data point).</w:t>
      </w:r>
    </w:p>
    <w:p>
      <w:pPr>
        <w:pStyle w:val="ListBullet"/>
      </w:pPr>
      <w:r>
        <w:t>Both are seen in practice; there is no single strict standard.</w:t>
      </w:r>
    </w:p>
    <w:p/>
    <w:p>
      <w:pPr>
        <w:pStyle w:val="Heading2"/>
      </w:pPr>
      <w:r>
        <w:t>Step-by-Step EWMA Computation (Example Pattern)</w:t>
      </w:r>
    </w:p>
    <w:p>
      <w:pPr>
        <w:pStyle w:val="ListBullet"/>
      </w:pPr>
      <w:r>
        <w:t>Given time series values `x_0, x_1, x_2, …` and chosen `β`:</w:t>
      </w:r>
    </w:p>
    <w:p>
      <w:pPr>
        <w:pStyle w:val="ListBullet2"/>
      </w:pPr>
      <w:r>
        <w:t>Choose `v_0` (e.g., `0` or `x_0`).</w:t>
      </w:r>
    </w:p>
    <w:p>
      <w:pPr>
        <w:pStyle w:val="ListBullet2"/>
      </w:pPr>
      <w:r>
        <w:t>`v_1 = β * v_0 + (1 - β) * x_1`</w:t>
      </w:r>
    </w:p>
    <w:p>
      <w:pPr>
        <w:pStyle w:val="ListBullet2"/>
      </w:pPr>
      <w:r>
        <w:t>`v_2 = β * v_1 + (1 - β) * x_2`</w:t>
      </w:r>
    </w:p>
    <w:p>
      <w:pPr>
        <w:pStyle w:val="ListBullet2"/>
      </w:pPr>
      <w:r>
        <w:t>Continue similarly for `v_3, v_4, …`.</w:t>
      </w:r>
    </w:p>
    <w:p>
      <w:pPr>
        <w:pStyle w:val="ListBullet"/>
      </w:pPr>
      <w:r>
        <w:t>Each `v_t` is then plotted to obtain the EWMA curve.</w:t>
      </w:r>
    </w:p>
    <w:p/>
    <w:p>
      <w:pPr>
        <w:pStyle w:val="Heading2"/>
      </w:pPr>
      <w:r>
        <w:t>Effect of β: Intuition via Window Length</w:t>
      </w:r>
    </w:p>
    <w:p>
      <w:pPr>
        <w:pStyle w:val="ListBullet"/>
      </w:pPr>
      <w:r>
        <w:t>Approximate effective window length of EWMA:</w:t>
      </w:r>
    </w:p>
    <w:p>
      <w:pPr>
        <w:pStyle w:val="ListBullet2"/>
      </w:pPr>
      <w:r>
        <w:t>EWMA acts roughly like an average over the last `1 / (1 - β)` points.</w:t>
      </w:r>
    </w:p>
    <w:p>
      <w:pPr>
        <w:pStyle w:val="ListBullet"/>
      </w:pPr>
      <w:r>
        <w:t>Examples:</w:t>
      </w:r>
    </w:p>
    <w:p>
      <w:pPr>
        <w:pStyle w:val="ListBullet2"/>
      </w:pPr>
      <w:r>
        <w:t>If `β = 0.9`:</w:t>
      </w:r>
    </w:p>
    <w:p>
      <w:pPr>
        <w:pStyle w:val="ListBullet3"/>
      </w:pPr>
      <w:r>
        <w:t>`1 / (1 - 0.9) = 10`</w:t>
      </w:r>
    </w:p>
    <w:p>
      <w:pPr>
        <w:pStyle w:val="ListBullet3"/>
      </w:pPr>
      <w:r>
        <w:t>EWMA behaves like an average of roughly last 10 points.</w:t>
      </w:r>
    </w:p>
    <w:p>
      <w:pPr>
        <w:pStyle w:val="ListBullet2"/>
      </w:pPr>
      <w:r>
        <w:t>If `β = 0.5`:</w:t>
      </w:r>
    </w:p>
    <w:p>
      <w:pPr>
        <w:pStyle w:val="ListBullet3"/>
      </w:pPr>
      <w:r>
        <w:t>`1 / (1 - 0.5) = 2`</w:t>
      </w:r>
    </w:p>
    <w:p>
      <w:pPr>
        <w:pStyle w:val="ListBullet3"/>
      </w:pPr>
      <w:r>
        <w:t>EWMA behaves like an average of roughly last 2 points.</w:t>
      </w:r>
    </w:p>
    <w:p/>
    <w:p>
      <w:pPr>
        <w:pStyle w:val="Heading2"/>
      </w:pPr>
      <w:r>
        <w:t>Graphical Behavior for Different β</w:t>
      </w:r>
    </w:p>
    <w:p>
      <w:pPr>
        <w:pStyle w:val="ListBullet"/>
      </w:pPr>
      <w:r>
        <w:t>Same data, EWMA computed with different β values:</w:t>
      </w:r>
    </w:p>
    <w:p>
      <w:pPr>
        <w:pStyle w:val="ListBullet2"/>
      </w:pPr>
      <w:r>
        <w:t>Large `β` (e.g., `β = 0.98`):</w:t>
      </w:r>
    </w:p>
    <w:p>
      <w:pPr>
        <w:pStyle w:val="ListBullet3"/>
      </w:pPr>
      <w:r>
        <w:t>Very smooth, slow to react.</w:t>
      </w:r>
    </w:p>
    <w:p>
      <w:pPr>
        <w:pStyle w:val="ListBullet3"/>
      </w:pPr>
      <w:r>
        <w:t>Strong influence from long history; curve far from rapid fluctuations of raw data.</w:t>
      </w:r>
    </w:p>
    <w:p>
      <w:pPr>
        <w:pStyle w:val="ListBullet2"/>
      </w:pPr>
      <w:r>
        <w:t>Medium `β` (e.g., `β = 0.8`, `β = 0.5`):</w:t>
      </w:r>
    </w:p>
    <w:p>
      <w:pPr>
        <w:pStyle w:val="ListBullet3"/>
      </w:pPr>
      <w:r>
        <w:t>Intermediate smoothing; balances current vs. past.</w:t>
      </w:r>
    </w:p>
    <w:p>
      <w:pPr>
        <w:pStyle w:val="ListBullet2"/>
      </w:pPr>
      <w:r>
        <w:t>Small `β` (e.g., `β = 0.1`):</w:t>
      </w:r>
    </w:p>
    <w:p>
      <w:pPr>
        <w:pStyle w:val="ListBullet3"/>
      </w:pPr>
      <w:r>
        <w:t>EWMA follows data very closely.</w:t>
      </w:r>
    </w:p>
    <w:p>
      <w:pPr>
        <w:pStyle w:val="ListBullet3"/>
      </w:pPr>
      <w:r>
        <w:t>Very “reactive” to recent changes; less smoothing.</w:t>
      </w:r>
    </w:p>
    <w:p/>
    <w:p>
      <w:pPr>
        <w:pStyle w:val="Heading2"/>
      </w:pPr>
      <w:r>
        <w:t>Interpretation of β in the Formula</w:t>
      </w:r>
    </w:p>
    <w:p>
      <w:pPr>
        <w:pStyle w:val="ListBullet"/>
      </w:pPr>
      <w:r>
        <w:t>Formula: `v_t = β * v_(t-1) + (1 - β) * x_t`</w:t>
      </w:r>
    </w:p>
    <w:p>
      <w:pPr>
        <w:pStyle w:val="ListBullet"/>
      </w:pPr>
      <w:r>
        <w:t>`β` controls how much weight is given to past vs current:</w:t>
      </w:r>
    </w:p>
    <w:p>
      <w:pPr>
        <w:pStyle w:val="ListBullet2"/>
      </w:pPr>
      <w:r>
        <w:t>`β * v_(t-1)`: past component (older points).</w:t>
      </w:r>
    </w:p>
    <w:p>
      <w:pPr>
        <w:pStyle w:val="ListBullet2"/>
      </w:pPr>
      <w:r>
        <w:t>`(1 - β) * x_t`: present component (current point).</w:t>
      </w:r>
    </w:p>
    <w:p>
      <w:pPr>
        <w:pStyle w:val="ListBullet"/>
      </w:pPr>
      <w:r>
        <w:t>High `β`:</w:t>
      </w:r>
    </w:p>
    <w:p>
      <w:pPr>
        <w:pStyle w:val="ListBullet2"/>
      </w:pPr>
      <w:r>
        <w:t>Past component is large; older points get more cumulative weight.</w:t>
      </w:r>
    </w:p>
    <w:p>
      <w:pPr>
        <w:pStyle w:val="ListBullet2"/>
      </w:pPr>
      <w:r>
        <w:t>System is less sensitive to sudden recent changes.</w:t>
      </w:r>
    </w:p>
    <w:p>
      <w:pPr>
        <w:pStyle w:val="ListBullet"/>
      </w:pPr>
      <w:r>
        <w:t>Low `β`:</w:t>
      </w:r>
    </w:p>
    <w:p>
      <w:pPr>
        <w:pStyle w:val="ListBullet2"/>
      </w:pPr>
      <w:r>
        <w:t>Present component dominates; current point heavily influences `v_t`.</w:t>
      </w:r>
    </w:p>
    <w:p>
      <w:pPr>
        <w:pStyle w:val="ListBullet2"/>
      </w:pPr>
      <w:r>
        <w:t>System is more “moody,” quickly updating based on recent events.</w:t>
      </w:r>
    </w:p>
    <w:p/>
    <w:p>
      <w:pPr>
        <w:pStyle w:val="Heading2"/>
      </w:pPr>
      <w:r>
        <w:t>β and Weight Decay (Mathematical Expansion)</w:t>
      </w:r>
    </w:p>
    <w:p>
      <w:pPr>
        <w:pStyle w:val="ListBullet"/>
      </w:pPr>
      <w:r>
        <w:t>Start with:</w:t>
      </w:r>
    </w:p>
    <w:p>
      <w:pPr>
        <w:pStyle w:val="ListBullet2"/>
      </w:pPr>
      <w:r>
        <w:t>`v_t = β * v_(t-1) + (1 - β) * x_t`</w:t>
      </w:r>
    </w:p>
    <w:p>
      <w:pPr>
        <w:pStyle w:val="ListBullet"/>
      </w:pPr>
      <w:r>
        <w:t>Expand recursively:</w:t>
      </w:r>
    </w:p>
    <w:p>
      <w:pPr>
        <w:pStyle w:val="ListBullet2"/>
      </w:pPr>
      <w:r>
        <w:t>`v_1 = β * v_0 + (1 - β) * x_1`</w:t>
      </w:r>
    </w:p>
    <w:p>
      <w:pPr>
        <w:pStyle w:val="ListBullet2"/>
      </w:pPr>
      <w:r>
        <w:t>`v_2 = β * v_1 + (1 - β) * x_2`</w:t>
      </w:r>
    </w:p>
    <w:p>
      <w:pPr>
        <w:pStyle w:val="ListBullet3"/>
      </w:pPr>
      <w:r>
        <w:t>Substitute `v_1`:</w:t>
      </w:r>
    </w:p>
    <w:p>
      <w:pPr>
        <w:pStyle w:val="ListBullet3"/>
      </w:pPr>
      <w:r>
        <w:t>`v_2 = β * (β * v_0 + (1 - β) * x_1) + (1 - β) * x_2`</w:t>
      </w:r>
    </w:p>
    <w:p>
      <w:pPr>
        <w:pStyle w:val="ListBullet3"/>
      </w:pPr>
      <w:r>
        <w:t>`v_2 = β² * v_0 + β * (1 - β) * x_1 + (1 - β) * x_2`</w:t>
      </w:r>
    </w:p>
    <w:p>
      <w:pPr>
        <w:pStyle w:val="ListBullet2"/>
      </w:pPr>
      <w:r>
        <w:t>`v_3 = β * v_2 + (1 - β) * x_3`</w:t>
      </w:r>
    </w:p>
    <w:p>
      <w:pPr>
        <w:pStyle w:val="ListBullet3"/>
      </w:pPr>
      <w:r>
        <w:t>Substitute `v_2`:</w:t>
      </w:r>
    </w:p>
    <w:p>
      <w:pPr>
        <w:pStyle w:val="ListBullet3"/>
      </w:pPr>
      <w:r>
        <w:t>`v_3 = β³ * v_0 + β² * (1 - β) * x_1 + β * (1 - β) * x_2 + (1 - β) * x_3`</w:t>
      </w:r>
    </w:p>
    <w:p>
      <w:pPr>
        <w:pStyle w:val="ListBullet2"/>
      </w:pPr>
      <w:r>
        <w:t>Similarly for `v_4`, etc.</w:t>
      </w:r>
    </w:p>
    <w:p>
      <w:pPr>
        <w:pStyle w:val="ListBullet"/>
      </w:pPr>
      <w:r>
        <w:t>General pattern:</w:t>
      </w:r>
    </w:p>
    <w:p>
      <w:pPr>
        <w:pStyle w:val="ListBullet2"/>
      </w:pPr>
      <w:r>
        <w:t>Coefficients on older `x` values are powers of `β` multiplied by `(1 - β)`.</w:t>
      </w:r>
    </w:p>
    <w:p>
      <w:pPr>
        <w:pStyle w:val="ListBullet2"/>
      </w:pPr>
      <w:r>
        <w:t>Example up to `v_4`:</w:t>
      </w:r>
    </w:p>
    <w:p>
      <w:pPr>
        <w:pStyle w:val="ListBullet3"/>
      </w:pPr>
      <w:r>
        <w:t>`v_4` includes terms like:</w:t>
      </w:r>
    </w:p>
    <w:p>
      <w:pPr>
        <w:pStyle w:val="ListBullet3"/>
      </w:pPr>
      <w:r>
        <w:t>`(1 - β) * x_4`</w:t>
      </w:r>
    </w:p>
    <w:p>
      <w:pPr>
        <w:pStyle w:val="ListBullet3"/>
      </w:pPr>
      <w:r>
        <w:t>`β * (1 - β) * x_3`</w:t>
      </w:r>
    </w:p>
    <w:p>
      <w:pPr>
        <w:pStyle w:val="ListBullet3"/>
      </w:pPr>
      <w:r>
        <w:t>`β² * (1 - β) * x_2`</w:t>
      </w:r>
    </w:p>
    <w:p>
      <w:pPr>
        <w:pStyle w:val="ListBullet3"/>
      </w:pPr>
      <w:r>
        <w:t>`β³ * (1 - β) * x_1`</w:t>
      </w:r>
    </w:p>
    <w:p>
      <w:pPr>
        <w:pStyle w:val="ListBullet"/>
      </w:pPr>
      <w:r>
        <w:t>Since `0 ≤ β &lt; 1`:</w:t>
      </w:r>
    </w:p>
    <w:p>
      <w:pPr>
        <w:pStyle w:val="ListBullet2"/>
      </w:pPr>
      <w:r>
        <w:t>Higher powers `β², β³, …` get smaller.</w:t>
      </w:r>
    </w:p>
    <w:p>
      <w:pPr>
        <w:pStyle w:val="ListBullet2"/>
      </w:pPr>
      <w:r>
        <w:t>Thus older points are multiplied by smaller factors.</w:t>
      </w:r>
    </w:p>
    <w:p>
      <w:pPr>
        <w:pStyle w:val="ListBullet2"/>
      </w:pPr>
      <w:r>
        <w:t>This proves mathematically: older data points have exponentially decaying weight.</w:t>
      </w:r>
    </w:p>
    <w:p/>
    <w:p>
      <w:pPr>
        <w:pStyle w:val="Heading2"/>
      </w:pPr>
      <w:r>
        <w:t>Intuitive Analogy for β</w:t>
      </w:r>
    </w:p>
    <w:p>
      <w:pPr>
        <w:pStyle w:val="ListBullet"/>
      </w:pPr>
      <w:r>
        <w:t>Very small β (high focus on present):</w:t>
      </w:r>
    </w:p>
    <w:p>
      <w:pPr>
        <w:pStyle w:val="ListBullet2"/>
      </w:pPr>
      <w:r>
        <w:t>Like a person whose mood changes instantly with today’s events.</w:t>
      </w:r>
    </w:p>
    <w:p>
      <w:pPr>
        <w:pStyle w:val="ListBullet"/>
      </w:pPr>
      <w:r>
        <w:t>Very large β (high focus on past):</w:t>
      </w:r>
    </w:p>
    <w:p>
      <w:pPr>
        <w:pStyle w:val="ListBullet2"/>
      </w:pPr>
      <w:r>
        <w:t>Like a person whose current state is determined mainly by long-term history, not by today’s event.</w:t>
      </w:r>
    </w:p>
    <w:p>
      <w:pPr>
        <w:pStyle w:val="ListBullet"/>
      </w:pPr>
      <w:r>
        <w:t>Choice of β:</w:t>
      </w:r>
    </w:p>
    <w:p>
      <w:pPr>
        <w:pStyle w:val="ListBullet2"/>
      </w:pPr>
      <w:r>
        <w:t>Need a “sweet spot” between being too reactive and too sluggish.</w:t>
      </w:r>
    </w:p>
    <w:p>
      <w:pPr>
        <w:pStyle w:val="ListBullet2"/>
      </w:pPr>
      <w:r>
        <w:t>In many deep learning optimizers, values like `β ≈ 0.9` are common.</w:t>
      </w:r>
    </w:p>
    <w:p/>
    <w:p>
      <w:pPr>
        <w:pStyle w:val="Heading2"/>
      </w:pPr>
      <w:r>
        <w:t>EWMA in Python (Pandas)</w:t>
      </w:r>
    </w:p>
    <w:p>
      <w:pPr>
        <w:pStyle w:val="ListBullet"/>
      </w:pPr>
      <w:r>
        <w:t>Example dataset:</w:t>
      </w:r>
    </w:p>
    <w:p>
      <w:pPr>
        <w:pStyle w:val="ListBullet2"/>
      </w:pPr>
      <w:r>
        <w:t>Daily climate data (Delhi).</w:t>
      </w:r>
    </w:p>
    <w:p>
      <w:pPr>
        <w:pStyle w:val="ListBullet2"/>
      </w:pPr>
      <w:r>
        <w:t>Columns:</w:t>
      </w:r>
    </w:p>
    <w:p>
      <w:pPr>
        <w:pStyle w:val="ListBullet3"/>
      </w:pPr>
      <w:r>
        <w:t>`date`</w:t>
      </w:r>
    </w:p>
    <w:p>
      <w:pPr>
        <w:pStyle w:val="ListBullet3"/>
      </w:pPr>
      <w:r>
        <w:t>`mean_temperature`</w:t>
      </w:r>
    </w:p>
    <w:p>
      <w:pPr>
        <w:pStyle w:val="ListBullet"/>
      </w:pPr>
      <w:r>
        <w:t>Pandas function:</w:t>
      </w:r>
    </w:p>
    <w:p>
      <w:pPr>
        <w:pStyle w:val="ListBullet2"/>
      </w:pPr>
      <w:r>
        <w:t>`Series.ewm()` is used to compute EWMA.</w:t>
      </w:r>
    </w:p>
    <w:p>
      <w:pPr>
        <w:pStyle w:val="ListBullet2"/>
      </w:pPr>
      <w:r>
        <w:t>Key parameter: `alpha`</w:t>
      </w:r>
    </w:p>
    <w:p>
      <w:pPr>
        <w:pStyle w:val="ListBullet3"/>
      </w:pPr>
      <w:r>
        <w:t>Relation to β: `alpha = 1 - β`</w:t>
      </w:r>
    </w:p>
    <w:p>
      <w:pPr>
        <w:pStyle w:val="ListBullet3"/>
      </w:pPr>
      <w:r>
        <w:t>If `alpha = 0.9` then `β = 0.1`, etc.</w:t>
      </w:r>
    </w:p>
    <w:p>
      <w:pPr>
        <w:pStyle w:val="ListBullet"/>
      </w:pPr>
      <w:r>
        <w:t>Basic usage pattern:</w:t>
      </w:r>
    </w:p>
    <w:p>
      <w:pPr>
        <w:pStyle w:val="ListBullet2"/>
      </w:pPr>
      <w:r>
        <w:t>Compute EWMA for each day using:</w:t>
      </w:r>
    </w:p>
    <w:p>
      <w:pPr>
        <w:pStyle w:val="ListBullet3"/>
      </w:pPr>
      <w:r>
        <w:t>`ewm(alpha=alpha_value).mean()` (implicitly applying EWMA).</w:t>
      </w:r>
    </w:p>
    <w:p>
      <w:pPr>
        <w:pStyle w:val="ListBullet2"/>
      </w:pPr>
      <w:r>
        <w:t>Result:</w:t>
      </w:r>
    </w:p>
    <w:p>
      <w:pPr>
        <w:pStyle w:val="ListBullet3"/>
      </w:pPr>
      <w:r>
        <w:t>A new column with EWMA values for each date.</w:t>
      </w:r>
    </w:p>
    <w:p>
      <w:pPr>
        <w:pStyle w:val="ListBullet"/>
      </w:pPr>
      <w:r>
        <w:t>Plotting:</w:t>
      </w:r>
    </w:p>
    <w:p>
      <w:pPr>
        <w:pStyle w:val="ListBullet2"/>
      </w:pPr>
      <w:r>
        <w:t>Plot raw temperature and EWMA together to see smoothing.</w:t>
      </w:r>
    </w:p>
    <w:p>
      <w:pPr>
        <w:pStyle w:val="ListBullet"/>
      </w:pPr>
      <w:r>
        <w:t>Suggested practice:</w:t>
      </w:r>
    </w:p>
    <w:p>
      <w:pPr>
        <w:pStyle w:val="ListBullet2"/>
      </w:pPr>
      <w:r>
        <w:t>Try different `alpha` (or equivalently `β`) values.</w:t>
      </w:r>
    </w:p>
    <w:p>
      <w:pPr>
        <w:pStyle w:val="ListBullet2"/>
      </w:pPr>
      <w:r>
        <w:t>Observe how the EWMA curve changes.</w:t>
      </w:r>
    </w:p>
    <w:p>
      <w:pPr>
        <w:pStyle w:val="ListBullet2"/>
      </w:pPr>
      <w:r>
        <w:t>As an exercise, implement EWMA manually from the formula instead of relying solely on `ewm()`.</w:t>
      </w:r>
    </w:p>
    <w:p>
      <w:pPr>
        <w:pStyle w:val="Heading2"/>
      </w:pPr>
      <w:r>
        <w:t>Key images</w:t>
      </w:r>
    </w:p>
    <w:p>
      <w:r>
        <w:t>"EFFECT OF BETA IN EWMA WITH EQUATIONS AND GRAPHS" (at 695s)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695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EXPONENTIAL WEIGHTED MOVING AVERAGE (EWMA) GRAPHS WITH DIFFERENT BETA VALUES. (at 756s)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756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"MATHEMATICAL INTUITION AND EWMA EQUATIONS WITH GRAPHS" (at 1002s)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1002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Exponential Weighted Moving Average | 2 | 2 | aryanupadhyay.com, corporatefinanceinstitute.com, towardsdatascience.com, medium |</w:t>
      </w:r>
    </w:p>
    <w:p>
      <w:r>
        <w:t>| Time series forecasting with EWMA | 1 | 1 | corporatefinanceinstitute.com, aryanupadhyay.com |</w:t>
      </w:r>
    </w:p>
    <w:p>
      <w:r>
        <w:t>| EWMA mathematical formulation | 3 | 3 | aryanupadhyay.com, corporatefinanceinstitute.com, towardsdatascience.com, medium |</w:t>
      </w:r>
    </w:p>
    <w:p>
      <w:r>
        <w:t>| Effect of beta parameter in EWMA | 3 | 3 | aryanupadhyay.com, corporatefinanceinstitute.com, towardsdatascience.com |</w:t>
      </w:r>
    </w:p>
    <w:p>
      <w:r>
        <w:t>| Exponential weight decay interpretation | 1 | 1 |  |</w:t>
      </w:r>
    </w:p>
    <w:p>
      <w:r>
        <w:t>| Initialization choices for EWMA | 0 | 0 |  |</w:t>
      </w:r>
    </w:p>
    <w:p>
      <w:r>
        <w:t>| EWMA in deep learning optimizers | 1 | 1 | medium.com |</w:t>
      </w:r>
    </w:p>
    <w:p>
      <w:r>
        <w:t>| EWMA implementation in Python (Pandas) | 0 | 0 |  |</w:t>
      </w:r>
    </w:p>
    <w:p>
      <w:r>
        <w:t>| Time series smoothing and trend extraction | 1 | 1 |  |</w:t>
      </w:r>
    </w:p>
    <w:p>
      <w:r>
        <w:t>| **Total (all in bank)** | 4 | 12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9</w:t>
      </w:r>
    </w:p>
    <w:p>
      <w:pPr>
        <w:pStyle w:val="ListBullet"/>
      </w:pPr>
      <w:r>
        <w:t>Questions with attribution: 12</w:t>
      </w:r>
    </w:p>
    <w:p>
      <w:pPr>
        <w:pStyle w:val="ListBullet"/>
      </w:pPr>
      <w:r>
        <w:t>Excluded (unattributed): 3</w:t>
      </w:r>
    </w:p>
    <w:p/>
    <w:p>
      <w:r>
        <w:t>**Topic coverage notes:**</w:t>
      </w:r>
    </w:p>
    <w:p>
      <w:r>
        <w:t>Content focuses on Exponential Weighted Moving Average: definition, properties, β parameter behavior, mathematical expansion, and practical implementation (Pandas) with mentions of its role in time series forecasting and deep learning optimizers. No unrelated ML topics appear in this excerpt.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EWMA in deep learning optimizers</w:t>
      </w:r>
    </w:p>
    <w:p/>
    <w:p>
      <w:r>
        <w:t>**Medium (Piyush Kashyap)**</w:t>
      </w:r>
    </w:p>
    <w:p>
      <w:pPr>
        <w:pStyle w:val="ListBullet"/>
      </w:pPr>
      <w:r>
        <w:t>**Q:** In deep learning, EWMA is used extensively in optimizers like **Adam**.</w:t>
      </w:r>
    </w:p>
    <w:p>
      <w:pPr>
        <w:pStyle w:val="ListBullet"/>
      </w:pPr>
      <w:r>
        <w:t>*Role/level:* General ML / DL</w:t>
      </w:r>
    </w:p>
    <w:p>
      <w:pPr>
        <w:pStyle w:val="ListBullet"/>
      </w:pPr>
      <w:r>
        <w:t>*Source:* https://medium.com/@piyushkashyap045/exponential-weighted-moving-average-ewma-in-deep-learning-a-simple-guide-with-examples-ef247b3f964b</w:t>
      </w:r>
    </w:p>
    <w:p>
      <w:pPr>
        <w:pStyle w:val="ListBullet"/>
      </w:pPr>
      <w:r>
        <w:t>*Evidence:* ## EWMA in Deep Learning Optimizers</w:t>
      </w:r>
    </w:p>
    <w:p/>
    <w:p>
      <w:r>
        <w:t>In deep learning, EWMA is used extensively in optimizers like **Adam**. During training, Adam uses an exponential moving average to adjust the learning rate, making it more stable and allowing the model to converge faster.</w:t>
      </w:r>
    </w:p>
    <w:p/>
    <w:p/>
    <w:p>
      <w:pPr>
        <w:pStyle w:val="Heading4"/>
      </w:pPr>
      <w:r>
        <w:t>EWMA mathematical formulation</w:t>
      </w:r>
    </w:p>
    <w:p/>
    <w:p>
      <w:r>
        <w:t>**Aryan Upadhyay (blog)**</w:t>
      </w:r>
    </w:p>
    <w:p>
      <w:pPr>
        <w:pStyle w:val="ListBullet"/>
      </w:pPr>
      <w:r>
        <w:t>**Q:** To understand how the curve is generated, we look at the recursive formula: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https://www.aryanupadhyay.com/post/exponential-weighted-moving-average-ewma-theory-formula-example-intuition</w:t>
      </w:r>
    </w:p>
    <w:p>
      <w:pPr>
        <w:pStyle w:val="ListBullet"/>
      </w:pPr>
      <w:r>
        <w:t>*Evidence:* **Mathematical Formulation**</w:t>
      </w:r>
    </w:p>
    <w:p/>
    <w:p>
      <w:r>
        <w:t>To understand how the curve is generated, we look at the recursive formula:</w:t>
      </w:r>
    </w:p>
    <w:p/>
    <w:p>
      <w:r>
        <w:t>Vₜ = β Vₜ₋₁ + (1 − β)θₜ</w:t>
      </w:r>
    </w:p>
    <w:p/>
    <w:p>
      <w:r>
        <w:t>**Corporate Finance Institute**</w:t>
      </w:r>
    </w:p>
    <w:p>
      <w:pPr>
        <w:pStyle w:val="ListBullet"/>
      </w:pPr>
      <w:r>
        <w:t>**Q:** The EWMA’s simple mathematical formulation described below:</w:t>
      </w:r>
    </w:p>
    <w:p>
      <w:pPr>
        <w:pStyle w:val="ListBullet"/>
      </w:pPr>
      <w:r>
        <w:t>*Role/level:* Quant / Finance</w:t>
      </w:r>
    </w:p>
    <w:p>
      <w:pPr>
        <w:pStyle w:val="ListBullet"/>
      </w:pPr>
      <w:r>
        <w:t>*Source:* https://corporatefinanceinstitute.com/resources/career-map/sell-side/capital-markets/exponentially-weighted-moving-average-ewma/</w:t>
      </w:r>
    </w:p>
    <w:p>
      <w:pPr>
        <w:pStyle w:val="ListBullet"/>
      </w:pPr>
      <w:r>
        <w:t>*Evidence:* ### EWMA Formula</w:t>
      </w:r>
    </w:p>
    <w:p/>
    <w:p>
      <w:r>
        <w:t>The EWMA’s simple mathematical formulation described below:</w:t>
      </w:r>
    </w:p>
    <w:p/>
    <w:p>
      <w:r>
        <w:t>Where:</w:t>
      </w:r>
    </w:p>
    <w:p/>
    <w:p>
      <w:pPr>
        <w:pStyle w:val="ListBullet"/>
      </w:pPr>
      <w:r>
        <w:t>**Alpha** = The weight decided by the user</w:t>
      </w:r>
    </w:p>
    <w:p>
      <w:pPr>
        <w:pStyle w:val="ListBullet"/>
      </w:pPr>
      <w:r>
        <w:t>**r** = Value of the series in the current period</w:t>
      </w:r>
    </w:p>
    <w:p/>
    <w:p>
      <w:r>
        <w:t>**Towards Data Science**</w:t>
      </w:r>
    </w:p>
    <w:p>
      <w:pPr>
        <w:pStyle w:val="ListBullet"/>
      </w:pPr>
      <w:r>
        <w:t>**Q:** To understand how the exponential moving average works, let us look at its recursive equation: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https://towardsdatascience.com/intuitive-explanation-of-exponential-moving-average-2eb9693ea4dc/</w:t>
      </w:r>
    </w:p>
    <w:p>
      <w:pPr>
        <w:pStyle w:val="ListBullet"/>
      </w:pPr>
      <w:r>
        <w:t>*Evidence:* ## Formula</w:t>
      </w:r>
    </w:p>
    <w:p/>
    <w:p>
      <w:r>
        <w:t>To understand how the exponential moving average works, let us look at its recursive equation:</w:t>
      </w:r>
    </w:p>
    <w:p/>
    <w:p>
      <w:r>
        <w:t>![Exponential moving average formula](...)</w:t>
      </w:r>
    </w:p>
    <w:p/>
    <w:p/>
    <w:p>
      <w:pPr>
        <w:pStyle w:val="Heading4"/>
      </w:pPr>
      <w:r>
        <w:t>Effect of beta parameter in EWMA</w:t>
      </w:r>
    </w:p>
    <w:p/>
    <w:p>
      <w:r>
        <w:t>**Aryan Upadhyay (blog)**</w:t>
      </w:r>
    </w:p>
    <w:p>
      <w:pPr>
        <w:pStyle w:val="ListBullet"/>
      </w:pPr>
      <w:r>
        <w:t>**Q:** The value of β dictates how far back into the past the model looks.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https://www.aryanupadhyay.com/post/exponential-weighted-moving-average-ewma-theory-formula-example-intuition</w:t>
      </w:r>
    </w:p>
    <w:p>
      <w:pPr>
        <w:pStyle w:val="ListBullet"/>
      </w:pPr>
      <w:r>
        <w:t>*Evidence:* **The Impact of Beta (**β**)**</w:t>
      </w:r>
    </w:p>
    <w:p/>
    <w:p>
      <w:r>
        <w:t>The value of β dictates how far back into the past the model looks. A simple way to visualize this is :</w:t>
      </w:r>
    </w:p>
    <w:p/>
    <w:p>
      <w:pPr>
        <w:pStyle w:val="ListBullet"/>
      </w:pPr>
      <w:r>
        <w:t>If β = 0.9 : We are averaging over roughly the last 10 days (1 / 0.1).</w:t>
      </w:r>
    </w:p>
    <w:p/>
    <w:p>
      <w:r>
        <w:t>**Corporate Finance Institute**</w:t>
      </w:r>
    </w:p>
    <w:p>
      <w:pPr>
        <w:pStyle w:val="ListBullet"/>
      </w:pPr>
      <w:r>
        <w:t>**Q:** For example, a 15-day moving average’s alpha is given by 2/(15+1), which means alpha is 0.125.</w:t>
      </w:r>
    </w:p>
    <w:p>
      <w:pPr>
        <w:pStyle w:val="ListBullet"/>
      </w:pPr>
      <w:r>
        <w:t>*Role/level:* Quant / Finance</w:t>
      </w:r>
    </w:p>
    <w:p>
      <w:pPr>
        <w:pStyle w:val="ListBullet"/>
      </w:pPr>
      <w:r>
        <w:t>*Source:* https://corporatefinanceinstitute.com/resources/career-map/sell-side/capital-markets/exponentially-weighted-moving-average-ewma/</w:t>
      </w:r>
    </w:p>
    <w:p>
      <w:pPr>
        <w:pStyle w:val="ListBullet"/>
      </w:pPr>
      <w:r>
        <w:t>*Evidence:* #### N-Day EWMA</w:t>
      </w:r>
    </w:p>
    <w:p/>
    <w:p>
      <w:r>
        <w:t>To compute the moving average, we first need to find the corresponding alpha, which is given by the formula below:</w:t>
      </w:r>
    </w:p>
    <w:p/>
    <w:p>
      <w:r>
        <w:t>...</w:t>
      </w:r>
    </w:p>
    <w:p/>
    <w:p>
      <w:r>
        <w:t>For example, a 15-day moving average’s alpha is given by 2/(15+1), which means alpha is 0.125.</w:t>
      </w:r>
    </w:p>
    <w:p/>
    <w:p>
      <w:r>
        <w:t>**Towards Data Science**</w:t>
      </w:r>
    </w:p>
    <w:p>
      <w:pPr>
        <w:pStyle w:val="ListBullet"/>
      </w:pPr>
      <w:r>
        <w:t>**Q:** In reality, weights lower than 1 / e make a tiny impact on the exponentially weighted average. That is why it is said that **for a given value of β, the exponential weighted average takes into consideration the last t = 1 / (1 – β) observations**.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https://towardsdatascience.com/intuitive-explanation-of-exponential-moving-average-2eb9693ea4dc/</w:t>
      </w:r>
    </w:p>
    <w:p>
      <w:pPr>
        <w:pStyle w:val="ListBullet"/>
      </w:pPr>
      <w:r>
        <w:t>*Evidence:* In reality, weights lower than 1 / e make a tiny impact on the exponentially weighted average. That is why it is said that **for a given value of β, the exponential weighted average takes into consideration the last t = 1 / (1 – β) observations**.</w:t>
      </w:r>
    </w:p>
    <w:p/>
    <w:p/>
    <w:p>
      <w:pPr>
        <w:pStyle w:val="Heading4"/>
      </w:pPr>
      <w:r>
        <w:t>Exponential Weighted Moving Average</w:t>
      </w:r>
    </w:p>
    <w:p/>
    <w:p>
      <w:r>
        <w:t>**Medium (Piyush Kashyap)**</w:t>
      </w:r>
    </w:p>
    <w:p>
      <w:pPr>
        <w:pStyle w:val="ListBullet"/>
      </w:pPr>
      <w:r>
        <w:t>**Q:** What is EWMA?</w:t>
      </w:r>
    </w:p>
    <w:p>
      <w:pPr>
        <w:pStyle w:val="ListBullet"/>
      </w:pPr>
      <w:r>
        <w:t>*Role/level:* General ML / DL</w:t>
      </w:r>
    </w:p>
    <w:p>
      <w:pPr>
        <w:pStyle w:val="ListBullet"/>
      </w:pPr>
      <w:r>
        <w:t>*Source:* https://medium.com/@piyushkashyap045/exponential-weighted-moving-average-ewma-in-deep-learning-a-simple-guide-with-examples-ef247b3f964b</w:t>
      </w:r>
    </w:p>
    <w:p>
      <w:pPr>
        <w:pStyle w:val="ListBullet"/>
      </w:pPr>
      <w:r>
        <w:t>*Evidence:* ## What is EWMA?</w:t>
      </w:r>
    </w:p>
    <w:p/>
    <w:p>
      <w:r>
        <w:t>The Exponential Weighted Moving Average (EWMA) is a statistical technique used to find trends in time-series data.</w:t>
      </w:r>
    </w:p>
    <w:p/>
    <w:p>
      <w:r>
        <w:t>**Towards Data Science**</w:t>
      </w:r>
    </w:p>
    <w:p>
      <w:pPr>
        <w:pStyle w:val="ListBullet"/>
      </w:pPr>
      <w:r>
        <w:t>**Q:** What is Exponential Moving Average (EMA)?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https://towardsdatascience.com/intuitive-explanation-of-exponential-moving-average-2eb9693ea4dc/</w:t>
      </w:r>
    </w:p>
    <w:p>
      <w:pPr>
        <w:pStyle w:val="ListBullet"/>
      </w:pPr>
      <w:r>
        <w:t>*Evidence:* An **exponential (weighted) moving average** is a robust trade-off between these two methods.</w:t>
      </w:r>
    </w:p>
    <w:p/>
    <w:p>
      <w:r>
        <w:t>This article covers the motivation behind the method, a description of its workflow and bias correction – an effective technique to overcome a bias obstacle in approximation.</w:t>
      </w:r>
    </w:p>
    <w:p/>
    <w:p/>
    <w:p>
      <w:pPr>
        <w:pStyle w:val="Heading4"/>
      </w:pPr>
      <w:r>
        <w:t>Exponential weight decay interpretation</w:t>
      </w:r>
    </w:p>
    <w:p/>
    <w:p>
      <w:r>
        <w:t>**Aryan Upadhyay (blog)**</w:t>
      </w:r>
    </w:p>
    <w:p>
      <w:pPr>
        <w:pStyle w:val="ListBullet"/>
      </w:pPr>
      <w:r>
        <w:t>**Q:** We previously stated that EWMA gives more importance to new data and less to old data. But can we prove this mathematically ?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https://www.aryanupadhyay.com/post/exponential-weighted-moving-average-ewma-theory-formula-example-intuition</w:t>
      </w:r>
    </w:p>
    <w:p>
      <w:pPr>
        <w:pStyle w:val="ListBullet"/>
      </w:pPr>
      <w:r>
        <w:t>*Evidence:* **Mathematical Intuition: The Proof**</w:t>
      </w:r>
    </w:p>
    <w:p/>
    <w:p>
      <w:r>
        <w:t>We previously stated that EWMA gives more importance to new data and less to old data. But can we prove this mathematically ?</w:t>
      </w:r>
    </w:p>
    <w:p/>
    <w:p>
      <w:r>
        <w:t>Let's expand the recursive formula step-by-step to see exactly how the weights are assigned.</w:t>
      </w:r>
    </w:p>
    <w:p/>
    <w:p/>
    <w:p>
      <w:pPr>
        <w:pStyle w:val="Heading4"/>
      </w:pPr>
      <w:r>
        <w:t>Time series forecasting with EWMA</w:t>
      </w:r>
    </w:p>
    <w:p/>
    <w:p>
      <w:r>
        <w:t>**Corporate Finance Institute**</w:t>
      </w:r>
    </w:p>
    <w:p>
      <w:pPr>
        <w:pStyle w:val="ListBullet"/>
      </w:pPr>
      <w:r>
        <w:t>**Q:** What is the Exponentially Weighted Moving Average (EWMA)?</w:t>
      </w:r>
    </w:p>
    <w:p>
      <w:pPr>
        <w:pStyle w:val="ListBullet"/>
      </w:pPr>
      <w:r>
        <w:t>*Role/level:* Quant / Finance</w:t>
      </w:r>
    </w:p>
    <w:p>
      <w:pPr>
        <w:pStyle w:val="ListBullet"/>
      </w:pPr>
      <w:r>
        <w:t>*Source:* https://corporatefinanceinstitute.com/resources/career-map/sell-side/capital-markets/exponentially-weighted-moving-average-ewma/</w:t>
      </w:r>
    </w:p>
    <w:p>
      <w:pPr>
        <w:pStyle w:val="ListBullet"/>
      </w:pPr>
      <w:r>
        <w:t>*Evidence:* ## What is the Exponentially Weighted Moving Average (EWMA)?</w:t>
      </w:r>
    </w:p>
    <w:p/>
    <w:p>
      <w:r>
        <w:t>The Exponentially Weighted Moving Average (EWMA) is a quantitative or statistical measure used to model or describe a time series.</w:t>
      </w:r>
    </w:p>
    <w:p/>
    <w:p/>
    <w:p>
      <w:pPr>
        <w:pStyle w:val="Heading4"/>
      </w:pPr>
      <w:r>
        <w:t>Time series smoothing and trend extraction</w:t>
      </w:r>
    </w:p>
    <w:p/>
    <w:p>
      <w:r>
        <w:t>**Aryan Upadhyay (blog)**</w:t>
      </w:r>
    </w:p>
    <w:p>
      <w:pPr>
        <w:pStyle w:val="ListBullet"/>
      </w:pPr>
      <w:r>
        <w:t>**Q:** What is Exponential Weighted Moving Average (EWMA) ?</w:t>
      </w:r>
    </w:p>
    <w:p>
      <w:pPr>
        <w:pStyle w:val="ListBullet"/>
      </w:pPr>
      <w:r>
        <w:t>*Role/level:* General ML / DS</w:t>
      </w:r>
    </w:p>
    <w:p>
      <w:pPr>
        <w:pStyle w:val="ListBullet"/>
      </w:pPr>
      <w:r>
        <w:t>*Source:* https://www.aryanupadhyay.com/post/exponential-weighted-moving-average-ewma-theory-formula-example-intuition</w:t>
      </w:r>
    </w:p>
    <w:p>
      <w:pPr>
        <w:pStyle w:val="ListBullet"/>
      </w:pPr>
      <w:r>
        <w:t>*Evidence:* Exponential Weighted Moving Average (EWMA): Theory, Formula, Example &amp; Intuition</w:t>
      </w:r>
    </w:p>
    <w:p/>
    <w:p>
      <w:r>
        <w:t>**What is Exponential Weighted Moving Average (EWMA) ?**</w:t>
      </w:r>
    </w:p>
    <w:p/>
    <w:p>
      <w:r>
        <w:t>Let's look at the time-series data in the graph above.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Any — This exact question string does not appear verbatim or as a substring in any provided source; only descriptive prose exists. — _Explain EWMA in the context of Adam optimizer._</w:t>
      </w:r>
    </w:p>
    <w:p>
      <w:pPr>
        <w:pStyle w:val="ListBullet"/>
      </w:pPr>
      <w:r>
        <w:t>**Topic:** EWMA implementation in Python (Pandas) — No provided block mentions pandas or Series.ewm(), so cannot attribute this as a real interview question. — _How do you implement EWMA using pandas.Series.ewm().mean()?_</w:t>
      </w:r>
    </w:p>
    <w:p>
      <w:pPr>
        <w:pStyle w:val="ListBullet"/>
      </w:pPr>
      <w:r>
        <w:t>**Topic:** Initialization choices for EWMA — Initialization trade-offs are discussed conceptually but not posed as an explicit question in the text. — _How should you initialize V0 for EWMA (e.g., 0 vs first observation) and what are the trade-offs?_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