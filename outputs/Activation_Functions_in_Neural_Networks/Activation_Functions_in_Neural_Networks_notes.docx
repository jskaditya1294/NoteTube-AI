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Activation Functions in Neural Networks</w:t>
      </w:r>
    </w:p>
    <w:p>
      <w:pPr>
        <w:pStyle w:val="Heading2"/>
      </w:pPr>
      <w:r>
        <w:t>Metadata</w:t>
      </w:r>
    </w:p>
    <w:p>
      <w:r>
        <w:t>Created at: 2026-03-29 07:15:22</w:t>
      </w:r>
    </w:p>
    <w:p>
      <w:r>
        <w:t>Video ID: 7LcUkgzx3AY</w:t>
      </w:r>
    </w:p>
    <w:p>
      <w:pPr>
        <w:pStyle w:val="Heading2"/>
      </w:pPr>
      <w:r>
        <w:t>Notes</w:t>
      </w:r>
    </w:p>
    <w:p>
      <w:pPr>
        <w:pStyle w:val="Heading1"/>
      </w:pPr>
      <w:r>
        <w:t>Activation Functions in Neural Networks</w:t>
      </w:r>
    </w:p>
    <w:p/>
    <w:p>
      <w:pPr>
        <w:pStyle w:val="Heading2"/>
      </w:pPr>
      <w:r>
        <w:t>Overview of Activation Functions</w:t>
      </w:r>
    </w:p>
    <w:p>
      <w:pPr>
        <w:pStyle w:val="ListBullet"/>
      </w:pPr>
      <w:r>
        <w:t>Activation functions (also called **transfer functions**) are core components of artificial neural networks.</w:t>
      </w:r>
    </w:p>
    <w:p>
      <w:pPr>
        <w:pStyle w:val="ListBullet"/>
      </w:pPr>
      <w:r>
        <w:t>In an artificial neuron:</w:t>
      </w:r>
    </w:p>
    <w:p>
      <w:pPr>
        <w:pStyle w:val="ListBullet2"/>
      </w:pPr>
      <w:r>
        <w:t>Compute weighted sum + bias:</w:t>
      </w:r>
    </w:p>
    <w:p>
      <w:r>
        <w:t>$$z = \sum_i w_i x_i + b$$</w:t>
      </w:r>
    </w:p>
    <w:p>
      <w:pPr>
        <w:pStyle w:val="ListBullet2"/>
      </w:pPr>
      <w:r>
        <w:t>Pass $z$ through an activation function $g(\cdot)$:</w:t>
      </w:r>
    </w:p>
    <w:p>
      <w:r>
        <w:t>$$a = g(z)$$</w:t>
      </w:r>
    </w:p>
    <w:p>
      <w:pPr>
        <w:pStyle w:val="ListBullet"/>
      </w:pPr>
      <w:r>
        <w:t>$g(\cdot)$ acts as a **mathematical gate** between:</w:t>
      </w:r>
    </w:p>
    <w:p>
      <w:pPr>
        <w:pStyle w:val="ListBullet2"/>
      </w:pPr>
      <w:r>
        <w:t>Net input $z$ (weighted sum + bias).</w:t>
      </w:r>
    </w:p>
    <w:p>
      <w:pPr>
        <w:pStyle w:val="ListBullet2"/>
      </w:pPr>
      <w:r>
        <w:t>Final output $a = g(z)$ passed to the next layer.</w:t>
      </w:r>
    </w:p>
    <w:p>
      <w:pPr>
        <w:pStyle w:val="ListBullet"/>
      </w:pPr>
      <w:r>
        <w:t>The activation function decides:</w:t>
      </w:r>
    </w:p>
    <w:p>
      <w:pPr>
        <w:pStyle w:val="ListBullet2"/>
      </w:pPr>
      <w:r>
        <w:t>Whether a neuron will be “activated” or not.</w:t>
      </w:r>
    </w:p>
    <w:p>
      <w:pPr>
        <w:pStyle w:val="ListBullet2"/>
      </w:pPr>
      <w:r>
        <w:t>If activated, **how strongly** it responds.</w:t>
      </w:r>
    </w:p>
    <w:p/>
    <w:p>
      <w:pPr>
        <w:pStyle w:val="Heading2"/>
      </w:pPr>
      <w:r>
        <w:t>Computation Inside a Neuron (Forward Pass)</w:t>
      </w:r>
    </w:p>
    <w:p>
      <w:pPr>
        <w:pStyle w:val="ListBullet"/>
      </w:pPr>
      <w:r>
        <w:t>Scalar form for one neuron:</w:t>
      </w:r>
    </w:p>
    <w:p>
      <w:pPr>
        <w:pStyle w:val="ListBullet2"/>
      </w:pPr>
      <w:r>
        <w:t>Net input:</w:t>
      </w:r>
    </w:p>
    <w:p>
      <w:r>
        <w:t>$$z = \sum_i w_i x_i + b$$</w:t>
      </w:r>
    </w:p>
    <w:p>
      <w:pPr>
        <w:pStyle w:val="ListBullet2"/>
      </w:pPr>
      <w:r>
        <w:t>Activation:</w:t>
      </w:r>
    </w:p>
    <w:p>
      <w:r>
        <w:t>$$a = g(z)$$</w:t>
      </w:r>
    </w:p>
    <w:p>
      <w:pPr>
        <w:pStyle w:val="ListBullet"/>
      </w:pPr>
      <w:r>
        <w:t>Layer-wise notation (clarification):</w:t>
      </w:r>
    </w:p>
    <w:p>
      <w:pPr>
        <w:pStyle w:val="ListBullet2"/>
      </w:pPr>
      <w:r>
        <w:t>$a^{(l)}$ denotes the **activations of layer $l$**.</w:t>
      </w:r>
    </w:p>
    <w:p>
      <w:pPr>
        <w:pStyle w:val="ListBullet2"/>
      </w:pPr>
      <w:r>
        <w:t>$z^{(l)}$ denotes the **pre-activations** (weighted sum + bias) of layer $l$.</w:t>
      </w:r>
    </w:p>
    <w:p>
      <w:pPr>
        <w:pStyle w:val="ListBullet"/>
      </w:pPr>
      <w:r>
        <w:t>Vector/matrix form for a layer:</w:t>
      </w:r>
    </w:p>
    <w:p>
      <w:pPr>
        <w:pStyle w:val="ListBullet2"/>
      </w:pPr>
      <w:r>
        <w:t>Inputs: $\mathbf{x}$, weights: $W$, biases: $\mathbf{b}$.</w:t>
      </w:r>
    </w:p>
    <w:p>
      <w:pPr>
        <w:pStyle w:val="ListBullet2"/>
      </w:pPr>
      <w:r>
        <w:t>Net input and activation:</w:t>
      </w:r>
    </w:p>
    <w:p>
      <w:r>
        <w:t>$$</w:t>
      </w:r>
    </w:p>
    <w:p>
      <w:r>
        <w:t>\mathbf{z} = W\mathbf{x} + \mathbf{b}, \quad</w:t>
      </w:r>
    </w:p>
    <w:p>
      <w:r>
        <w:t>\mathbf{a} = g(\mathbf{z})</w:t>
      </w:r>
    </w:p>
    <w:p>
      <w:r>
        <w:t>$$</w:t>
      </w:r>
    </w:p>
    <w:p/>
    <w:p>
      <w:r>
        <w:t>---</w:t>
      </w:r>
    </w:p>
    <w:p/>
    <w:p>
      <w:pPr>
        <w:pStyle w:val="Heading1"/>
      </w:pPr>
      <w:r>
        <w:t>Need for Activation Functions</w:t>
      </w:r>
    </w:p>
    <w:p/>
    <w:p>
      <w:pPr>
        <w:pStyle w:val="Heading2"/>
      </w:pPr>
      <w:r>
        <w:t>Linear vs Non-Linear Behavior (Conceptual)</w:t>
      </w:r>
    </w:p>
    <w:p>
      <w:pPr>
        <w:pStyle w:val="ListBullet"/>
      </w:pPr>
      <w:r>
        <w:t>If **no activation function** is used, or $g$ is **linear** (e.g., identity $g(z) = z$):</w:t>
      </w:r>
    </w:p>
    <w:p>
      <w:pPr>
        <w:pStyle w:val="ListBullet2"/>
      </w:pPr>
      <w:r>
        <w:t>Each layer performs an affine transformation:</w:t>
      </w:r>
    </w:p>
    <w:p>
      <w:r>
        <w:t>$$\mathbf{y} = W\mathbf{x} + \mathbf{b}$$</w:t>
      </w:r>
    </w:p>
    <w:p>
      <w:pPr>
        <w:pStyle w:val="ListBullet2"/>
      </w:pPr>
      <w:r>
        <w:t>Composition of affine transformations is still affine.</w:t>
      </w:r>
    </w:p>
    <w:p>
      <w:pPr>
        <w:pStyle w:val="ListBullet2"/>
      </w:pPr>
      <w:r>
        <w:t>The full network behaves like a **linear model**:</w:t>
      </w:r>
    </w:p>
    <w:p>
      <w:pPr>
        <w:pStyle w:val="ListBullet3"/>
      </w:pPr>
      <w:r>
        <w:t>With a linear output: like **linear regression**.</w:t>
      </w:r>
    </w:p>
    <w:p>
      <w:pPr>
        <w:pStyle w:val="ListBullet3"/>
      </w:pPr>
      <w:r>
        <w:t>With a sigmoid output: like **logistic regression**.</w:t>
      </w:r>
    </w:p>
    <w:p>
      <w:pPr>
        <w:pStyle w:val="ListBullet2"/>
      </w:pPr>
      <w:r>
        <w:t>It **cannot capture non-linear patterns** or non-linearly separable data.</w:t>
      </w:r>
    </w:p>
    <w:p>
      <w:pPr>
        <w:pStyle w:val="ListBullet"/>
      </w:pPr>
      <w:r>
        <w:t>If a **non-linear activation function** is used in hidden layers (e.g., sigmoid, $\tanh$, ReLU):</w:t>
      </w:r>
    </w:p>
    <w:p>
      <w:pPr>
        <w:pStyle w:val="ListBullet2"/>
      </w:pPr>
      <w:r>
        <w:t>Overall input–output relationship becomes **non-linear**.</w:t>
      </w:r>
    </w:p>
    <w:p>
      <w:pPr>
        <w:pStyle w:val="ListBullet2"/>
      </w:pPr>
      <w:r>
        <w:t>The network can model **non-linearly separable** data and complex decision boundaries.</w:t>
      </w:r>
    </w:p>
    <w:p>
      <w:pPr>
        <w:pStyle w:val="ListBullet2"/>
      </w:pPr>
      <w:r>
        <w:t>This is what the instructor calls **“non-linear pattern / non-linear editing capture power”**.</w:t>
      </w:r>
    </w:p>
    <w:p/>
    <w:p>
      <w:pPr>
        <w:pStyle w:val="Heading2"/>
      </w:pPr>
      <w:r>
        <w:t>Explicit Scalar Derivation (Mirroring Transcript Style)</w:t>
      </w:r>
    </w:p>
    <w:p>
      <w:pPr>
        <w:pStyle w:val="ListBullet"/>
      </w:pPr>
      <w:r>
        <w:t>Consider a small feedforward network (one hidden layer, identity activations) with scalar inputs:</w:t>
      </w:r>
    </w:p>
    <w:p>
      <w:pPr>
        <w:pStyle w:val="ListBullet2"/>
      </w:pPr>
      <w:r>
        <w:t>Inputs: $x_1, x_2$.</w:t>
      </w:r>
    </w:p>
    <w:p>
      <w:pPr>
        <w:pStyle w:val="ListBullet2"/>
      </w:pPr>
      <w:r>
        <w:t>Hidden neuron:</w:t>
      </w:r>
    </w:p>
    <w:p>
      <w:pPr>
        <w:pStyle w:val="ListBullet3"/>
      </w:pPr>
      <w:r>
        <w:t>Weights: $w_{11}, w_{12}$, bias: $b_1$.</w:t>
      </w:r>
    </w:p>
    <w:p>
      <w:pPr>
        <w:pStyle w:val="ListBullet3"/>
      </w:pPr>
      <w:r>
        <w:t>Pre-activation:</w:t>
      </w:r>
    </w:p>
    <w:p>
      <w:r>
        <w:t>$$z_1 = w_{11} x_1 + w_{12} x_2 + b_1$$</w:t>
      </w:r>
    </w:p>
    <w:p>
      <w:pPr>
        <w:pStyle w:val="ListBullet3"/>
      </w:pPr>
      <w:r>
        <w:t>Activation (identity $g(z) = z$):</w:t>
      </w:r>
    </w:p>
    <w:p>
      <w:r>
        <w:t>$$a_1 = g(z_1) = z_1$$</w:t>
      </w:r>
    </w:p>
    <w:p>
      <w:pPr>
        <w:pStyle w:val="ListBullet2"/>
      </w:pPr>
      <w:r>
        <w:t>Output neuron:</w:t>
      </w:r>
    </w:p>
    <w:p>
      <w:pPr>
        <w:pStyle w:val="ListBullet3"/>
      </w:pPr>
      <w:r>
        <w:t>Weights: $w_{21}$, bias: $b_2$.</w:t>
      </w:r>
    </w:p>
    <w:p>
      <w:pPr>
        <w:pStyle w:val="ListBullet3"/>
      </w:pPr>
      <w:r>
        <w:t>Output (again identity for illustration):</w:t>
      </w:r>
    </w:p>
    <w:p>
      <w:r>
        <w:t>$$y = w_{21} a_1 + b_2$$</w:t>
      </w:r>
    </w:p>
    <w:p>
      <w:pPr>
        <w:pStyle w:val="ListBullet"/>
      </w:pPr>
      <w:r>
        <w:t>Substitute $a_1$:</w:t>
      </w:r>
    </w:p>
    <w:p>
      <w:r>
        <w:t>$$</w:t>
      </w:r>
    </w:p>
    <w:p>
      <w:r>
        <w:t>y = w_{21} (w_{11} x_1 + w_{12} x_2 + b_1) + b_2</w:t>
      </w:r>
    </w:p>
    <w:p>
      <w:r>
        <w:t>$$</w:t>
      </w:r>
    </w:p>
    <w:p>
      <w:r>
        <w:t>$$</w:t>
      </w:r>
    </w:p>
    <w:p>
      <w:r>
        <w:t>y = (w_{21} w_{11}) x_1 + (w_{21} w_{12}) x_2 + (w_{21} b_1 + b_2)</w:t>
      </w:r>
    </w:p>
    <w:p>
      <w:r>
        <w:t>$$</w:t>
      </w:r>
    </w:p>
    <w:p>
      <w:pPr>
        <w:pStyle w:val="ListBullet"/>
      </w:pPr>
      <w:r>
        <w:t>This is a **first-degree polynomial** (degree 1) in $(x_1, x_2)$:</w:t>
      </w:r>
    </w:p>
    <w:p>
      <w:pPr>
        <w:pStyle w:val="ListBullet2"/>
      </w:pPr>
      <w:r>
        <w:t>A simple **linear relationship** between input and output.</w:t>
      </w:r>
    </w:p>
    <w:p>
      <w:pPr>
        <w:pStyle w:val="ListBullet2"/>
      </w:pPr>
      <w:r>
        <w:t>Matches the instructor’s statement: input–output relation is **linear (degree-1 polynomial)** when hidden layers are linear.</w:t>
      </w:r>
    </w:p>
    <w:p/>
    <w:p>
      <w:pPr>
        <w:pStyle w:val="Heading2"/>
      </w:pPr>
      <w:r>
        <w:t>General Matrix Derivation: Linear Network Collapses to Linear Map</w:t>
      </w:r>
    </w:p>
    <w:p>
      <w:pPr>
        <w:pStyle w:val="ListBullet"/>
      </w:pPr>
      <w:r>
        <w:t>Consider a feedforward network with:</w:t>
      </w:r>
    </w:p>
    <w:p>
      <w:pPr>
        <w:pStyle w:val="ListBullet2"/>
      </w:pPr>
      <w:r>
        <w:t>Input $\mathbf{x}$.</w:t>
      </w:r>
    </w:p>
    <w:p>
      <w:pPr>
        <w:pStyle w:val="ListBullet2"/>
      </w:pPr>
      <w:r>
        <w:t>Hidden layer with linear activation (identity).</w:t>
      </w:r>
    </w:p>
    <w:p>
      <w:pPr>
        <w:pStyle w:val="ListBullet2"/>
      </w:pPr>
      <w:r>
        <w:t>Output layer with linear activation (identity).</w:t>
      </w:r>
    </w:p>
    <w:p>
      <w:pPr>
        <w:pStyle w:val="ListBullet"/>
      </w:pPr>
      <w:r>
        <w:t>Let:</w:t>
      </w:r>
    </w:p>
    <w:p>
      <w:pPr>
        <w:pStyle w:val="ListBullet2"/>
      </w:pPr>
      <w:r>
        <w:t>Hidden layer: weights $W_1$, biases $\mathbf{b}_1$.</w:t>
      </w:r>
    </w:p>
    <w:p>
      <w:pPr>
        <w:pStyle w:val="ListBullet2"/>
      </w:pPr>
      <w:r>
        <w:t>Output layer: weights $W_2$, biases $\mathbf{b}_2$.</w:t>
      </w:r>
    </w:p>
    <w:p>
      <w:pPr>
        <w:pStyle w:val="ListBullet"/>
      </w:pPr>
      <w:r>
        <w:t>Forward propagation:</w:t>
      </w:r>
    </w:p>
    <w:p>
      <w:pPr>
        <w:pStyle w:val="ListBullet2"/>
      </w:pPr>
      <w:r>
        <w:t>Hidden activations (identity activation $g(z) = z$):</w:t>
      </w:r>
    </w:p>
    <w:p>
      <w:r>
        <w:t>$$</w:t>
      </w:r>
    </w:p>
    <w:p>
      <w:r>
        <w:t>\mathbf{a}^{(1)} = W_1 \mathbf{x} + \mathbf{b}_1</w:t>
      </w:r>
    </w:p>
    <w:p>
      <w:r>
        <w:t>$$</w:t>
      </w:r>
    </w:p>
    <w:p>
      <w:pPr>
        <w:pStyle w:val="ListBullet2"/>
      </w:pPr>
      <w:r>
        <w:t>Output:</w:t>
      </w:r>
    </w:p>
    <w:p>
      <w:r>
        <w:t>$$</w:t>
      </w:r>
    </w:p>
    <w:p>
      <w:r>
        <w:t>\mathbf{a}^{(2)} = W_2 \mathbf{a}^{(1)} + \mathbf{b}_2</w:t>
      </w:r>
    </w:p>
    <w:p>
      <w:r>
        <w:t>$$</w:t>
      </w:r>
    </w:p>
    <w:p>
      <w:pPr>
        <w:pStyle w:val="ListBullet"/>
      </w:pPr>
      <w:r>
        <w:t>Substitute:</w:t>
      </w:r>
    </w:p>
    <w:p>
      <w:r>
        <w:t>$$</w:t>
      </w:r>
    </w:p>
    <w:p>
      <w:r>
        <w:t>\mathbf{a}^{(2)} = W_2 (W_1 \mathbf{x} + \mathbf{b}_1) + \mathbf{b}_2</w:t>
      </w:r>
    </w:p>
    <w:p>
      <w:r>
        <w:t>$$</w:t>
      </w:r>
    </w:p>
    <w:p>
      <w:r>
        <w:t>$$</w:t>
      </w:r>
    </w:p>
    <w:p>
      <w:r>
        <w:t>\mathbf{a}^{(2)} = (W_2 W_1)\mathbf{x} + (W_2 \mathbf{b}_1 + \mathbf{b}_2)</w:t>
      </w:r>
    </w:p>
    <w:p>
      <w:r>
        <w:t>$$</w:t>
      </w:r>
    </w:p>
    <w:p>
      <w:pPr>
        <w:pStyle w:val="ListBullet"/>
      </w:pPr>
      <w:r>
        <w:t>Again a single affine transformation:</w:t>
      </w:r>
    </w:p>
    <w:p>
      <w:r>
        <w:t>$$</w:t>
      </w:r>
    </w:p>
    <w:p>
      <w:r>
        <w:t>\mathbf{a}^{(2)} = W' \mathbf{x} + \mathbf{b}', \quad</w:t>
      </w:r>
    </w:p>
    <w:p>
      <w:r>
        <w:t>W' = W_2 W_1, \ \mathbf{b}' = W_2 \mathbf{b}_1 + \mathbf{b}_2</w:t>
      </w:r>
    </w:p>
    <w:p>
      <w:r>
        <w:t>$$</w:t>
      </w:r>
    </w:p>
    <w:p>
      <w:pPr>
        <w:pStyle w:val="ListBullet"/>
      </w:pPr>
      <w:r>
        <w:t>Conclusion:</w:t>
      </w:r>
    </w:p>
    <w:p>
      <w:pPr>
        <w:pStyle w:val="ListBullet2"/>
      </w:pPr>
      <w:r>
        <w:t>Stacking linear layers **without non-linear activations** is equivalent to **one linear layer**.</w:t>
      </w:r>
    </w:p>
    <w:p>
      <w:pPr>
        <w:pStyle w:val="ListBullet2"/>
      </w:pPr>
      <w:r>
        <w:t>With a linear output → behaves like **linear regression**.</w:t>
      </w:r>
    </w:p>
    <w:p>
      <w:pPr>
        <w:pStyle w:val="ListBullet2"/>
      </w:pPr>
      <w:r>
        <w:t>With a sigmoid output → behaves like **logistic regression**.</w:t>
      </w:r>
    </w:p>
    <w:p/>
    <w:p>
      <w:pPr>
        <w:pStyle w:val="Heading2"/>
      </w:pPr>
      <w:r>
        <w:t>Concrete Experimental Illustration (2D Non-Linear Data)</w:t>
      </w:r>
    </w:p>
    <w:p>
      <w:pPr>
        <w:pStyle w:val="ListBullet"/>
      </w:pPr>
      <w:r>
        <w:t>Dataset:</w:t>
      </w:r>
    </w:p>
    <w:p>
      <w:pPr>
        <w:pStyle w:val="ListBullet2"/>
      </w:pPr>
      <w:r>
        <w:t>2D data that is **non-linearly separable** (no single straight line can separate the classes).</w:t>
      </w:r>
    </w:p>
    <w:p>
      <w:pPr>
        <w:pStyle w:val="ListBullet"/>
      </w:pPr>
      <w:r>
        <w:t>Model 1 (all-linear hidden layers):</w:t>
      </w:r>
    </w:p>
    <w:p>
      <w:pPr>
        <w:pStyle w:val="ListBullet2"/>
      </w:pPr>
      <w:r>
        <w:t>Two hidden layers with 128 neurons each.</w:t>
      </w:r>
    </w:p>
    <w:p>
      <w:pPr>
        <w:pStyle w:val="ListBullet2"/>
      </w:pPr>
      <w:r>
        <w:t>Hidden activations: **linear** (identity; effectively no activation).</w:t>
      </w:r>
    </w:p>
    <w:p>
      <w:pPr>
        <w:pStyle w:val="ListBullet2"/>
      </w:pPr>
      <w:r>
        <w:t>Output layer: 1 neuron with **sigmoid** activation.</w:t>
      </w:r>
    </w:p>
    <w:p>
      <w:pPr>
        <w:pStyle w:val="ListBullet"/>
      </w:pPr>
      <w:r>
        <w:t>Behavior after training (as described):</w:t>
      </w:r>
    </w:p>
    <w:p>
      <w:pPr>
        <w:pStyle w:val="ListBullet2"/>
      </w:pPr>
      <w:r>
        <w:t>Decision boundary is essentially a **single straight line**.</w:t>
      </w:r>
    </w:p>
    <w:p>
      <w:pPr>
        <w:pStyle w:val="ListBullet2"/>
      </w:pPr>
      <w:r>
        <w:t>Despite multiple layers, the model behaves like a **logistic regression** classifier:</w:t>
      </w:r>
    </w:p>
    <w:p>
      <w:pPr>
        <w:pStyle w:val="ListBullet3"/>
      </w:pPr>
      <w:r>
        <w:t>Because hidden layers collapse into one affine transformation.</w:t>
      </w:r>
    </w:p>
    <w:p>
      <w:pPr>
        <w:pStyle w:val="ListBullet"/>
      </w:pPr>
      <w:r>
        <w:t>Model 2 (non-linear hidden activations):</w:t>
      </w:r>
    </w:p>
    <w:p>
      <w:pPr>
        <w:pStyle w:val="ListBullet2"/>
      </w:pPr>
      <w:r>
        <w:t>Same architecture, but hidden layers use **ReLU** activation.</w:t>
      </w:r>
    </w:p>
    <w:p>
      <w:pPr>
        <w:pStyle w:val="ListBullet2"/>
      </w:pPr>
      <w:r>
        <w:t>Output layer: 1 neuron with **sigmoid** activation.</w:t>
      </w:r>
    </w:p>
    <w:p>
      <w:pPr>
        <w:pStyle w:val="ListBullet"/>
      </w:pPr>
      <w:r>
        <w:t>Behavior after training:</w:t>
      </w:r>
    </w:p>
    <w:p>
      <w:pPr>
        <w:pStyle w:val="ListBullet2"/>
      </w:pPr>
      <w:r>
        <w:t>Learns **complex, non-linear** decision boundaries.</w:t>
      </w:r>
    </w:p>
    <w:p>
      <w:pPr>
        <w:pStyle w:val="ListBullet2"/>
      </w:pPr>
      <w:r>
        <w:t>Correctly captures the **non-linearly separable** structure of the data.</w:t>
      </w:r>
    </w:p>
    <w:p>
      <w:pPr>
        <w:pStyle w:val="ListBullet"/>
      </w:pPr>
      <w:r>
        <w:t>Takeaways:</w:t>
      </w:r>
    </w:p>
    <w:p>
      <w:pPr>
        <w:pStyle w:val="ListBullet2"/>
      </w:pPr>
      <w:r>
        <w:t>In this specific experiment: linear hidden layers + sigmoid output $\Rightarrow$ behavior like **logistic regression**.</w:t>
      </w:r>
    </w:p>
    <w:p>
      <w:pPr>
        <w:pStyle w:val="ListBullet2"/>
      </w:pPr>
      <w:r>
        <w:t>In general: without non-linear activations, any deep ANN collapses to a **single affine map** and cannot capture non-linear data.</w:t>
      </w:r>
    </w:p>
    <w:p/>
    <w:p>
      <w:r>
        <w:t>---</w:t>
      </w:r>
    </w:p>
    <w:p/>
    <w:p>
      <w:pPr>
        <w:pStyle w:val="Heading1"/>
      </w:pPr>
      <w:r>
        <w:t>Desirable Properties of an “Ideal” Activation Function</w:t>
      </w:r>
    </w:p>
    <w:p/>
    <w:p>
      <w:pPr>
        <w:pStyle w:val="Heading2"/>
      </w:pPr>
      <w:r>
        <w:t>1. Non-Linearity</w:t>
      </w:r>
    </w:p>
    <w:p>
      <w:pPr>
        <w:pStyle w:val="ListBullet"/>
      </w:pPr>
      <w:r>
        <w:t>Requirement:</w:t>
      </w:r>
    </w:p>
    <w:p>
      <w:pPr>
        <w:pStyle w:val="ListBullet2"/>
      </w:pPr>
      <w:r>
        <w:t>Activation function $g(x)$ should be **non-linear**.</w:t>
      </w:r>
    </w:p>
    <w:p>
      <w:pPr>
        <w:pStyle w:val="ListBullet2"/>
      </w:pPr>
      <w:r>
        <w:t>Relationship between input and output should **not** be globally of the form $ax + b$.</w:t>
      </w:r>
    </w:p>
    <w:p>
      <w:pPr>
        <w:pStyle w:val="ListBullet"/>
      </w:pPr>
      <w:r>
        <w:t>Reason (as per instructor):</w:t>
      </w:r>
    </w:p>
    <w:p>
      <w:pPr>
        <w:pStyle w:val="ListBullet2"/>
      </w:pPr>
      <w:r>
        <w:t>Non-linear activation adds **non-linear data capture power** to the network.</w:t>
      </w:r>
    </w:p>
    <w:p>
      <w:pPr>
        <w:pStyle w:val="ListBullet2"/>
      </w:pPr>
      <w:r>
        <w:t>Enables capturing **non-linear patterns/relationships** in data.</w:t>
      </w:r>
    </w:p>
    <w:p>
      <w:pPr>
        <w:pStyle w:val="ListBullet"/>
      </w:pPr>
      <w:r>
        <w:t>Related concept explicitly mentioned:</w:t>
      </w:r>
    </w:p>
    <w:p>
      <w:pPr>
        <w:pStyle w:val="ListBullet2"/>
      </w:pPr>
      <w:r>
        <w:t>**Universal Approximation** idea:</w:t>
      </w:r>
    </w:p>
    <w:p>
      <w:pPr>
        <w:pStyle w:val="ListBullet3"/>
      </w:pPr>
      <w:r>
        <w:t>With a **non-linear activation function** and **enough neurons/hidden units**, a network can capture **any non-linear relationship** (universal approximation theorem intuition).</w:t>
      </w:r>
    </w:p>
    <w:p/>
    <w:p>
      <w:pPr>
        <w:pStyle w:val="Heading2"/>
      </w:pPr>
      <w:r>
        <w:t>2. Differentiability (Important but Not Strictly Mandatory)</w:t>
      </w:r>
    </w:p>
    <w:p>
      <w:pPr>
        <w:pStyle w:val="ListBullet"/>
      </w:pPr>
      <w:r>
        <w:t>Preferred property:</w:t>
      </w:r>
    </w:p>
    <w:p>
      <w:pPr>
        <w:pStyle w:val="ListBullet2"/>
      </w:pPr>
      <w:r>
        <w:t>$g(x)$ should be **differentiable**:</w:t>
      </w:r>
    </w:p>
    <w:p>
      <w:pPr>
        <w:pStyle w:val="ListBullet3"/>
      </w:pPr>
      <w:r>
        <w:t>We can compute $\frac{dg(x)}{dx}$ (or $\frac{\partial g}{\partial x}$) at all relevant points.</w:t>
      </w:r>
    </w:p>
    <w:p>
      <w:pPr>
        <w:pStyle w:val="ListBullet"/>
      </w:pPr>
      <w:r>
        <w:t>Reason (lecture context):</w:t>
      </w:r>
    </w:p>
    <w:p>
      <w:pPr>
        <w:pStyle w:val="ListBullet2"/>
      </w:pPr>
      <w:r>
        <w:t>Training uses **gradient descent** and **backpropagation**.</w:t>
      </w:r>
    </w:p>
    <w:p>
      <w:pPr>
        <w:pStyle w:val="ListBullet2"/>
      </w:pPr>
      <w:r>
        <w:t>These algorithms:</w:t>
      </w:r>
    </w:p>
    <w:p>
      <w:pPr>
        <w:pStyle w:val="ListBullet3"/>
      </w:pPr>
      <w:r>
        <w:t>Rely on **derivatives of activation functions** to update weights.</w:t>
      </w:r>
    </w:p>
    <w:p>
      <w:pPr>
        <w:pStyle w:val="ListBullet3"/>
      </w:pPr>
      <w:r>
        <w:t>If $g$ is not differentiable, standard gradient descent cannot be applied directly.</w:t>
      </w:r>
    </w:p>
    <w:p>
      <w:pPr>
        <w:pStyle w:val="ListBullet"/>
      </w:pPr>
      <w:r>
        <w:t>Nuance emphasized:</w:t>
      </w:r>
    </w:p>
    <w:p>
      <w:pPr>
        <w:pStyle w:val="ListBullet2"/>
      </w:pPr>
      <w:r>
        <w:t>Differentiability is **important** but **not strictly mandatory**.</w:t>
      </w:r>
    </w:p>
    <w:p>
      <w:pPr>
        <w:pStyle w:val="ListBullet2"/>
      </w:pPr>
      <w:r>
        <w:t>Example given: **ReLU**:</w:t>
      </w:r>
    </w:p>
    <w:p>
      <w:pPr>
        <w:pStyle w:val="ListBullet3"/>
      </w:pPr>
      <w:r>
        <w:t>Not differentiable at $x = 0$.</w:t>
      </w:r>
    </w:p>
    <w:p>
      <w:pPr>
        <w:pStyle w:val="ListBullet3"/>
      </w:pPr>
      <w:r>
        <w:t>Still widely used in practice.</w:t>
      </w:r>
    </w:p>
    <w:p>
      <w:pPr>
        <w:pStyle w:val="ListBullet3"/>
      </w:pPr>
      <w:r>
        <w:t>Frameworks handle the non-differentiable point with a convention; training still works.</w:t>
      </w:r>
    </w:p>
    <w:p/>
    <w:p>
      <w:pPr>
        <w:pStyle w:val="Heading2"/>
      </w:pPr>
      <w:r>
        <w:t>3. Computational Efficiency</w:t>
      </w:r>
    </w:p>
    <w:p>
      <w:pPr>
        <w:pStyle w:val="ListBullet"/>
      </w:pPr>
      <w:r>
        <w:t>Desired property:</w:t>
      </w:r>
    </w:p>
    <w:p>
      <w:pPr>
        <w:pStyle w:val="ListBullet2"/>
      </w:pPr>
      <w:r>
        <w:t>Activation $g(x)$ and its derivative $g'(x)$ should be:</w:t>
      </w:r>
    </w:p>
    <w:p>
      <w:pPr>
        <w:pStyle w:val="ListBullet3"/>
      </w:pPr>
      <w:r>
        <w:t>**Simple to compute**.</w:t>
      </w:r>
    </w:p>
    <w:p>
      <w:pPr>
        <w:pStyle w:val="ListBullet3"/>
      </w:pPr>
      <w:r>
        <w:t>**Fast** to evaluate.</w:t>
      </w:r>
    </w:p>
    <w:p>
      <w:pPr>
        <w:pStyle w:val="ListBullet"/>
      </w:pPr>
      <w:r>
        <w:t>Reason:</w:t>
      </w:r>
    </w:p>
    <w:p>
      <w:pPr>
        <w:pStyle w:val="ListBullet2"/>
      </w:pPr>
      <w:r>
        <w:t>Activations and derivatives are computed repeatedly during training.</w:t>
      </w:r>
    </w:p>
    <w:p>
      <w:pPr>
        <w:pStyle w:val="ListBullet2"/>
      </w:pPr>
      <w:r>
        <w:t>If computation is expensive:</w:t>
      </w:r>
    </w:p>
    <w:p>
      <w:pPr>
        <w:pStyle w:val="ListBullet3"/>
      </w:pPr>
      <w:r>
        <w:t>Overall training becomes **slow**.</w:t>
      </w:r>
    </w:p>
    <w:p>
      <w:pPr>
        <w:pStyle w:val="ListBullet"/>
      </w:pPr>
      <w:r>
        <w:t>Hence:</w:t>
      </w:r>
    </w:p>
    <w:p>
      <w:pPr>
        <w:pStyle w:val="ListBullet2"/>
      </w:pPr>
      <w:r>
        <w:t>Prefer **computationally inexpensive** functions (e.g., simple algebraic / piecewise forms).</w:t>
      </w:r>
    </w:p>
    <w:p/>
    <w:p>
      <w:pPr>
        <w:pStyle w:val="Heading2"/>
      </w:pPr>
      <w:r>
        <w:t>4. Zero-Centered / Mean-Near-Zero Outputs</w:t>
      </w:r>
    </w:p>
    <w:p>
      <w:pPr>
        <w:pStyle w:val="ListBullet"/>
      </w:pPr>
      <w:r>
        <w:t>Desired property:</w:t>
      </w:r>
    </w:p>
    <w:p>
      <w:pPr>
        <w:pStyle w:val="ListBullet2"/>
      </w:pPr>
      <w:r>
        <w:t>Activations should be **zero-centered** or have **mean approximately 0**.</w:t>
      </w:r>
    </w:p>
    <w:p>
      <w:pPr>
        <w:pStyle w:val="ListBullet2"/>
      </w:pPr>
      <w:r>
        <w:t>That is, outputs of $g(x)$ over typical inputs are centered around $0$.</w:t>
      </w:r>
    </w:p>
    <w:p>
      <w:pPr>
        <w:pStyle w:val="ListBullet"/>
      </w:pPr>
      <w:r>
        <w:t>Reason (as stated):</w:t>
      </w:r>
    </w:p>
    <w:p>
      <w:pPr>
        <w:pStyle w:val="ListBullet2"/>
      </w:pPr>
      <w:r>
        <w:t>If outputs/activations are around **zero mean**, then:</w:t>
      </w:r>
    </w:p>
    <w:p>
      <w:pPr>
        <w:pStyle w:val="ListBullet3"/>
      </w:pPr>
      <w:r>
        <w:t>Inputs to subsequent layers are more “balanced”.</w:t>
      </w:r>
    </w:p>
    <w:p>
      <w:pPr>
        <w:pStyle w:val="ListBullet3"/>
      </w:pPr>
      <w:r>
        <w:t>Training tends to **converge faster**.</w:t>
      </w:r>
    </w:p>
    <w:p>
      <w:pPr>
        <w:pStyle w:val="ListBullet"/>
      </w:pPr>
      <w:r>
        <w:t>Example explicitly mentioned:</w:t>
      </w:r>
    </w:p>
    <w:p>
      <w:pPr>
        <w:pStyle w:val="ListBullet2"/>
      </w:pPr>
      <w:r>
        <w:t>**$\tanh$ activation**:</w:t>
      </w:r>
    </w:p>
    <w:p>
      <w:pPr>
        <w:pStyle w:val="ListBullet3"/>
      </w:pPr>
      <w:r>
        <w:t>Output range: $(-1, 1)$.</w:t>
      </w:r>
    </w:p>
    <w:p>
      <w:pPr>
        <w:pStyle w:val="ListBullet3"/>
      </w:pPr>
      <w:r>
        <w:t>Can produce **zero-centered activations**.</w:t>
      </w:r>
    </w:p>
    <w:p>
      <w:pPr>
        <w:pStyle w:val="ListBullet"/>
      </w:pPr>
      <w:r>
        <w:t>Instructor’s emphasis:</w:t>
      </w:r>
    </w:p>
    <w:p>
      <w:pPr>
        <w:pStyle w:val="ListBullet2"/>
      </w:pPr>
      <w:r>
        <w:t>When data (and thus activations) are more **normal / centered**, convergence is usually **faster**.</w:t>
      </w:r>
    </w:p>
    <w:p>
      <w:pPr>
        <w:pStyle w:val="ListBullet2"/>
      </w:pPr>
      <w:r>
        <w:t>The key requirement is **mean near zero** (not necessarily strictly Gaussian-shaped).</w:t>
      </w:r>
    </w:p>
    <w:p/>
    <w:p>
      <w:pPr>
        <w:pStyle w:val="Heading2"/>
      </w:pPr>
      <w:r>
        <w:t>5. Non-Saturating Behavior</w:t>
      </w:r>
    </w:p>
    <w:p>
      <w:pPr>
        <w:pStyle w:val="ListBullet"/>
      </w:pPr>
      <w:r>
        <w:t>Definition (lecture framing):</w:t>
      </w:r>
    </w:p>
    <w:p>
      <w:pPr>
        <w:pStyle w:val="ListBullet2"/>
      </w:pPr>
      <w:r>
        <w:t>**Saturating activation functions**:</w:t>
      </w:r>
    </w:p>
    <w:p>
      <w:pPr>
        <w:pStyle w:val="ListBullet3"/>
      </w:pPr>
      <w:r>
        <w:t>“Squeeze” inputs into a **fixed, bounded interval**.</w:t>
      </w:r>
    </w:p>
    <w:p>
      <w:pPr>
        <w:pStyle w:val="ListBullet3"/>
      </w:pPr>
      <w:r>
        <w:t>Examples:</w:t>
      </w:r>
    </w:p>
    <w:p>
      <w:pPr>
        <w:pStyle w:val="ListBullet3"/>
      </w:pPr>
      <w:r>
        <w:t>Sigmoid: outputs in $(0,1)$.</w:t>
      </w:r>
    </w:p>
    <w:p>
      <w:pPr>
        <w:pStyle w:val="ListBullet3"/>
      </w:pPr>
      <w:r>
        <w:t>$\tanh$: outputs in $(-1,1)$.</w:t>
      </w:r>
    </w:p>
    <w:p>
      <w:pPr>
        <w:pStyle w:val="ListBullet2"/>
      </w:pPr>
      <w:r>
        <w:t>**Non-saturating activation functions**:</w:t>
      </w:r>
    </w:p>
    <w:p>
      <w:pPr>
        <w:pStyle w:val="ListBullet3"/>
      </w:pPr>
      <w:r>
        <w:t>Do **not** compress inputs into a narrow fixed range.</w:t>
      </w:r>
    </w:p>
    <w:p>
      <w:pPr>
        <w:pStyle w:val="ListBullet3"/>
      </w:pPr>
      <w:r>
        <w:t>Example: **ReLU**, which is unbounded on the positive side.</w:t>
      </w:r>
    </w:p>
    <w:p>
      <w:pPr>
        <w:pStyle w:val="ListBullet"/>
      </w:pPr>
      <w:r>
        <w:t>Reason (as stated in the segment):</w:t>
      </w:r>
    </w:p>
    <w:p>
      <w:pPr>
        <w:pStyle w:val="ListBullet2"/>
      </w:pPr>
      <w:r>
        <w:t>Saturating functions (e.g., sigmoid, $\tanh$):</w:t>
      </w:r>
    </w:p>
    <w:p>
      <w:pPr>
        <w:pStyle w:val="ListBullet3"/>
      </w:pPr>
      <w:r>
        <w:t>Create issues like **vanishing gradient problems** during backpropagation.</w:t>
      </w:r>
    </w:p>
    <w:p>
      <w:pPr>
        <w:pStyle w:val="ListBullet3"/>
      </w:pPr>
      <w:r>
        <w:t>Especially when outputs are squeezed into small intervals (e.g., $(0,1)$, $(-1,1)$).</w:t>
      </w:r>
    </w:p>
    <w:p>
      <w:pPr>
        <w:pStyle w:val="ListBullet2"/>
      </w:pPr>
      <w:r>
        <w:t>Non-saturating functions:</w:t>
      </w:r>
    </w:p>
    <w:p>
      <w:pPr>
        <w:pStyle w:val="ListBullet3"/>
      </w:pPr>
      <w:r>
        <w:t>Operate over a **wider range**.</w:t>
      </w:r>
    </w:p>
    <w:p>
      <w:pPr>
        <w:pStyle w:val="ListBullet3"/>
      </w:pPr>
      <w:r>
        <w:t>Help avoid/mitigate **vanishing gradient** issues.</w:t>
      </w:r>
    </w:p>
    <w:p>
      <w:pPr>
        <w:pStyle w:val="ListBullet"/>
      </w:pPr>
      <w:r>
        <w:t>Key point:</w:t>
      </w:r>
    </w:p>
    <w:p>
      <w:pPr>
        <w:pStyle w:val="ListBullet2"/>
      </w:pPr>
      <w:r>
        <w:t>When choosing an activation function, prefer one that is **non-saturating in nature** so that it does **not squash inputs into a tiny range**.</w:t>
      </w:r>
    </w:p>
    <w:p/>
    <w:p>
      <w:r>
        <w:t>---</w:t>
      </w:r>
    </w:p>
    <w:p/>
    <w:p>
      <w:pPr>
        <w:pStyle w:val="Heading1"/>
      </w:pPr>
      <w:r>
        <w:t>Saturating vs Non-Saturating Activation Functions</w:t>
      </w:r>
    </w:p>
    <w:p/>
    <w:p>
      <w:pPr>
        <w:pStyle w:val="Heading2"/>
      </w:pPr>
      <w:r>
        <w:t>Saturating Activation Functions (As in Lecture)</w:t>
      </w:r>
    </w:p>
    <w:p>
      <w:pPr>
        <w:pStyle w:val="ListBullet"/>
      </w:pPr>
      <w:r>
        <w:t>Concept:</w:t>
      </w:r>
    </w:p>
    <w:p>
      <w:pPr>
        <w:pStyle w:val="ListBullet2"/>
      </w:pPr>
      <w:r>
        <w:t>Functions that **squeeze** their input values into a **fixed, bounded range**.</w:t>
      </w:r>
    </w:p>
    <w:p>
      <w:pPr>
        <w:pStyle w:val="ListBullet2"/>
      </w:pPr>
      <w:r>
        <w:t>When input is very large (positive or negative), output:</w:t>
      </w:r>
    </w:p>
    <w:p>
      <w:pPr>
        <w:pStyle w:val="ListBullet3"/>
      </w:pPr>
      <w:r>
        <w:t>Becomes **almost constant** within that range.</w:t>
      </w:r>
    </w:p>
    <w:p>
      <w:pPr>
        <w:pStyle w:val="ListBullet"/>
      </w:pPr>
      <w:r>
        <w:t>Examples (from transcript):</w:t>
      </w:r>
    </w:p>
    <w:p>
      <w:pPr>
        <w:pStyle w:val="ListBullet2"/>
      </w:pPr>
      <w:r>
        <w:t>**Sigmoid**:</w:t>
      </w:r>
    </w:p>
    <w:p>
      <w:pPr>
        <w:pStyle w:val="ListBullet3"/>
      </w:pPr>
      <w:r>
        <w:t>Any input is mapped to the interval $(0, 1)$.</w:t>
      </w:r>
    </w:p>
    <w:p>
      <w:pPr>
        <w:pStyle w:val="ListBullet2"/>
      </w:pPr>
      <w:r>
        <w:t>**$\tanh$**:</w:t>
      </w:r>
    </w:p>
    <w:p>
      <w:pPr>
        <w:pStyle w:val="ListBullet3"/>
      </w:pPr>
      <w:r>
        <w:t>Any input is mapped to the interval $(-1, 1)$.</w:t>
      </w:r>
    </w:p>
    <w:p>
      <w:pPr>
        <w:pStyle w:val="ListBullet"/>
      </w:pPr>
      <w:r>
        <w:t>Consequence (as discussed):</w:t>
      </w:r>
    </w:p>
    <w:p>
      <w:pPr>
        <w:pStyle w:val="ListBullet2"/>
      </w:pPr>
      <w:r>
        <w:t>These functions are called **saturating functions**.</w:t>
      </w:r>
    </w:p>
    <w:p>
      <w:pPr>
        <w:pStyle w:val="ListBullet2"/>
      </w:pPr>
      <w:r>
        <w:t>In saturated regions:</w:t>
      </w:r>
    </w:p>
    <w:p>
      <w:pPr>
        <w:pStyle w:val="ListBullet3"/>
      </w:pPr>
      <w:r>
        <w:t>Backpropagation experiences **vanishing gradient problems**.</w:t>
      </w:r>
    </w:p>
    <w:p>
      <w:pPr>
        <w:pStyle w:val="ListBullet3"/>
      </w:pPr>
      <w:r>
        <w:t>Gradients get smaller as they propagate backwards, leading to:</w:t>
      </w:r>
    </w:p>
    <w:p>
      <w:pPr>
        <w:pStyle w:val="ListBullet3"/>
      </w:pPr>
      <w:r>
        <w:t>**Very small updates** to earlier-layer weights.</w:t>
      </w:r>
    </w:p>
    <w:p>
      <w:pPr>
        <w:pStyle w:val="ListBullet3"/>
      </w:pPr>
      <w:r>
        <w:t>Training may effectively **stall** (“weights will not update”).</w:t>
      </w:r>
    </w:p>
    <w:p/>
    <w:p>
      <w:pPr>
        <w:pStyle w:val="Heading2"/>
      </w:pPr>
      <w:r>
        <w:t>Non-Saturating Activation Functions (As in Lecture)</w:t>
      </w:r>
    </w:p>
    <w:p>
      <w:pPr>
        <w:pStyle w:val="ListBullet"/>
      </w:pPr>
      <w:r>
        <w:t>Concept:</w:t>
      </w:r>
    </w:p>
    <w:p>
      <w:pPr>
        <w:pStyle w:val="ListBullet2"/>
      </w:pPr>
      <w:r>
        <w:t>Functions that **do not squash** inputs into a narrow fixed interval.</w:t>
      </w:r>
    </w:p>
    <w:p>
      <w:pPr>
        <w:pStyle w:val="ListBullet2"/>
      </w:pPr>
      <w:r>
        <w:t>Maintain useful behavior over a **larger input range**.</w:t>
      </w:r>
    </w:p>
    <w:p>
      <w:pPr>
        <w:pStyle w:val="ListBullet"/>
      </w:pPr>
      <w:r>
        <w:t>Example:</w:t>
      </w:r>
    </w:p>
    <w:p>
      <w:pPr>
        <w:pStyle w:val="ListBullet2"/>
      </w:pPr>
      <w:r>
        <w:t>**ReLU** (Rectified Linear Unit):</w:t>
      </w:r>
    </w:p>
    <w:p>
      <w:pPr>
        <w:pStyle w:val="ListBullet3"/>
      </w:pPr>
      <w:r>
        <w:t>Defined as:</w:t>
      </w:r>
    </w:p>
    <w:p>
      <w:r>
        <w:t>$$\text{ReLU}(x) = \max(0, x)$$</w:t>
      </w:r>
    </w:p>
    <w:p>
      <w:pPr>
        <w:pStyle w:val="ListBullet3"/>
      </w:pPr>
      <w:r>
        <w:t>For $x &gt; 0$, outputs can grow without being clamped to a small interval.</w:t>
      </w:r>
    </w:p>
    <w:p>
      <w:pPr>
        <w:pStyle w:val="ListBullet3"/>
      </w:pPr>
      <w:r>
        <w:t>Therefore, considered **non-saturating** (on the positive side).</w:t>
      </w:r>
    </w:p>
    <w:p>
      <w:pPr>
        <w:pStyle w:val="ListBullet"/>
      </w:pPr>
      <w:r>
        <w:t>Practical implication (as per instructor):</w:t>
      </w:r>
    </w:p>
    <w:p>
      <w:pPr>
        <w:pStyle w:val="ListBullet2"/>
      </w:pPr>
      <w:r>
        <w:t>With ReLU and similar non-saturating functions:</w:t>
      </w:r>
    </w:p>
    <w:p>
      <w:pPr>
        <w:pStyle w:val="ListBullet3"/>
      </w:pPr>
      <w:r>
        <w:t>**Vanishing gradient** problem is much less severe.</w:t>
      </w:r>
    </w:p>
    <w:p>
      <w:pPr>
        <w:pStyle w:val="ListBullet3"/>
      </w:pPr>
      <w:r>
        <w:t>Training of deeper networks is more feasible.</w:t>
      </w:r>
    </w:p>
    <w:p/>
    <w:p>
      <w:pPr>
        <w:pStyle w:val="Heading2"/>
      </w:pPr>
      <w:r>
        <w:t>Supplemental Mathematical Details (Standard, Not Fully Spelled Out in Transcript)</w:t>
      </w:r>
    </w:p>
    <w:p>
      <w:pPr>
        <w:pStyle w:val="ListBullet"/>
      </w:pPr>
      <w:r>
        <w:t>Sigmoid:</w:t>
      </w:r>
    </w:p>
    <w:p>
      <w:pPr>
        <w:pStyle w:val="ListBullet2"/>
      </w:pPr>
      <w:r>
        <w:t>Function:</w:t>
      </w:r>
    </w:p>
    <w:p>
      <w:r>
        <w:t>$$</w:t>
      </w:r>
    </w:p>
    <w:p>
      <w:r>
        <w:t>\sigma(x) = \frac{1}{1 + e^{-x}}</w:t>
      </w:r>
    </w:p>
    <w:p>
      <w:r>
        <w:t>$$</w:t>
      </w:r>
    </w:p>
    <w:p>
      <w:pPr>
        <w:pStyle w:val="ListBullet2"/>
      </w:pPr>
      <w:r>
        <w:t>Derivative:</w:t>
      </w:r>
    </w:p>
    <w:p>
      <w:r>
        <w:t>$$</w:t>
      </w:r>
    </w:p>
    <w:p>
      <w:r>
        <w:t>\sigma'(x) = \sigma(x) \bigl(1 - \sigma(x)\bigr)</w:t>
      </w:r>
    </w:p>
    <w:p>
      <w:r>
        <w:t>$$</w:t>
      </w:r>
    </w:p>
    <w:p>
      <w:pPr>
        <w:pStyle w:val="ListBullet"/>
      </w:pPr>
      <w:r>
        <w:t>Hyperbolic tangent:</w:t>
      </w:r>
    </w:p>
    <w:p>
      <w:pPr>
        <w:pStyle w:val="ListBullet2"/>
      </w:pPr>
      <w:r>
        <w:t>Function:</w:t>
      </w:r>
    </w:p>
    <w:p>
      <w:r>
        <w:t>$$</w:t>
      </w:r>
    </w:p>
    <w:p>
      <w:r>
        <w:t>\tanh(x) = \frac{e^{x} - e^{-x}}{e^{x} + e^{-x}}</w:t>
      </w:r>
    </w:p>
    <w:p>
      <w:r>
        <w:t>$$</w:t>
      </w:r>
    </w:p>
    <w:p>
      <w:pPr>
        <w:pStyle w:val="ListBullet2"/>
      </w:pPr>
      <w:r>
        <w:t>Derivative:</w:t>
      </w:r>
    </w:p>
    <w:p>
      <w:r>
        <w:t>$$</w:t>
      </w:r>
    </w:p>
    <w:p>
      <w:r>
        <w:t>\tanh'(x) = 1 - \tanh^2(x)</w:t>
      </w:r>
    </w:p>
    <w:p>
      <w:r>
        <w:t>$$</w:t>
      </w:r>
    </w:p>
    <w:p>
      <w:pPr>
        <w:pStyle w:val="ListBullet"/>
      </w:pPr>
      <w:r>
        <w:t>ReLU:</w:t>
      </w:r>
    </w:p>
    <w:p>
      <w:pPr>
        <w:pStyle w:val="ListBullet2"/>
      </w:pPr>
      <w:r>
        <w:t>Function:</w:t>
      </w:r>
    </w:p>
    <w:p>
      <w:r>
        <w:t>$$</w:t>
      </w:r>
    </w:p>
    <w:p>
      <w:r>
        <w:t>\text{ReLU}(x) = \max(0, x)</w:t>
      </w:r>
    </w:p>
    <w:p>
      <w:r>
        <w:t>$$</w:t>
      </w:r>
    </w:p>
    <w:p>
      <w:pPr>
        <w:pStyle w:val="ListBullet2"/>
      </w:pPr>
      <w:r>
        <w:t>Derivative (almost everywhere):</w:t>
      </w:r>
    </w:p>
    <w:p>
      <w:r>
        <w:t>$$</w:t>
      </w:r>
    </w:p>
    <w:p>
      <w:r>
        <w:t>\frac{d}{dx}\text{ReLU}(x) =</w:t>
      </w:r>
    </w:p>
    <w:p>
      <w:r>
        <w:t>\begin{cases}</w:t>
      </w:r>
    </w:p>
    <w:p>
      <w:r>
        <w:t>0, &amp; x &lt; 0 \\</w:t>
      </w:r>
    </w:p>
    <w:p>
      <w:r>
        <w:t>1, &amp; x &gt; 0</w:t>
      </w:r>
    </w:p>
    <w:p>
      <w:r>
        <w:t>\end{cases}</w:t>
      </w:r>
    </w:p>
    <w:p>
      <w:r>
        <w:t>$$</w:t>
      </w:r>
    </w:p>
    <w:p>
      <w:r>
        <w:t>(not defined at $x=0$; handled by convention in practice).</w:t>
      </w:r>
    </w:p>
    <w:p>
      <w:pPr>
        <w:pStyle w:val="ListBullet"/>
      </w:pPr>
      <w:r>
        <w:t>These formulas are **standard** and help understand:</w:t>
      </w:r>
    </w:p>
    <w:p>
      <w:pPr>
        <w:pStyle w:val="ListBullet2"/>
      </w:pPr>
      <w:r>
        <w:t>Why sigmoid/$\tanh$ have **small derivatives** in tails (saturation).</w:t>
      </w:r>
    </w:p>
    <w:p>
      <w:pPr>
        <w:pStyle w:val="ListBullet2"/>
      </w:pPr>
      <w:r>
        <w:t>Why ReLU has a **constant derivative 1** on $x&gt;0$ (non-saturating region).</w:t>
      </w:r>
    </w:p>
    <w:p/>
    <w:p>
      <w:r>
        <w:t>---</w:t>
      </w:r>
    </w:p>
    <w:p/>
    <w:p>
      <w:pPr>
        <w:pStyle w:val="Heading1"/>
      </w:pPr>
      <w:r>
        <w:t>Sigmoid Activation Function (As Introduced Here)</w:t>
      </w:r>
    </w:p>
    <w:p/>
    <w:p>
      <w:pPr>
        <w:pStyle w:val="Heading2"/>
      </w:pPr>
      <w:r>
        <w:t>Definition and Basic Properties</w:t>
      </w:r>
    </w:p>
    <w:p>
      <w:pPr>
        <w:pStyle w:val="ListBullet"/>
      </w:pPr>
      <w:r>
        <w:t>Sigmoid (logistic) activation function:</w:t>
      </w:r>
    </w:p>
    <w:p>
      <w:r>
        <w:t>$$</w:t>
      </w:r>
    </w:p>
    <w:p>
      <w:r>
        <w:t>\sigma(x) = \frac{1}{1 + e^{-x}}</w:t>
      </w:r>
    </w:p>
    <w:p>
      <w:r>
        <w:t>$$</w:t>
      </w:r>
    </w:p>
    <w:p>
      <w:pPr>
        <w:pStyle w:val="ListBullet"/>
      </w:pPr>
      <w:r>
        <w:t>Range and limits (as described with the graph):</w:t>
      </w:r>
    </w:p>
    <w:p>
      <w:pPr>
        <w:pStyle w:val="ListBullet2"/>
      </w:pPr>
      <w:r>
        <w:t>Output range: $(0, 1)$.</w:t>
      </w:r>
    </w:p>
    <w:p>
      <w:pPr>
        <w:pStyle w:val="ListBullet2"/>
      </w:pPr>
      <w:r>
        <w:t>For very large positive $x$:</w:t>
      </w:r>
    </w:p>
    <w:p>
      <w:pPr>
        <w:pStyle w:val="ListBullet3"/>
      </w:pPr>
      <w:r>
        <w:t>$\sigma(x) \approx 1$.</w:t>
      </w:r>
    </w:p>
    <w:p>
      <w:pPr>
        <w:pStyle w:val="ListBullet2"/>
      </w:pPr>
      <w:r>
        <w:t>For very large negative $x$:</w:t>
      </w:r>
    </w:p>
    <w:p>
      <w:pPr>
        <w:pStyle w:val="ListBullet3"/>
      </w:pPr>
      <w:r>
        <w:t>$\sigma(x) \approx 0$.</w:t>
      </w:r>
    </w:p>
    <w:p>
      <w:pPr>
        <w:pStyle w:val="ListBullet2"/>
      </w:pPr>
      <w:r>
        <w:t>At $x = 0$:</w:t>
      </w:r>
    </w:p>
    <w:p>
      <w:pPr>
        <w:pStyle w:val="ListBullet3"/>
      </w:pPr>
      <w:r>
        <w:t>$\sigma(0) = 0.5$.</w:t>
      </w:r>
    </w:p>
    <w:p>
      <w:pPr>
        <w:pStyle w:val="ListBullet"/>
      </w:pPr>
      <w:r>
        <w:t>Graph (qualitative description):</w:t>
      </w:r>
    </w:p>
    <w:p>
      <w:pPr>
        <w:pStyle w:val="ListBullet2"/>
      </w:pPr>
      <w:r>
        <w:t>S-shaped, monotonically increasing curve.</w:t>
      </w:r>
    </w:p>
    <w:p>
      <w:pPr>
        <w:pStyle w:val="ListBullet2"/>
      </w:pPr>
      <w:r>
        <w:t>Steepest near $x = 0$.</w:t>
      </w:r>
    </w:p>
    <w:p>
      <w:pPr>
        <w:pStyle w:val="ListBullet2"/>
      </w:pPr>
      <w:r>
        <w:t>Flattens near 0 and 1 at extremes.</w:t>
      </w:r>
    </w:p>
    <w:p/>
    <w:p>
      <w:pPr>
        <w:pStyle w:val="Heading2"/>
      </w:pPr>
      <w:r>
        <w:t>Derivative Behavior (Qualitative, Per Slides)</w:t>
      </w:r>
    </w:p>
    <w:p>
      <w:pPr>
        <w:pStyle w:val="ListBullet"/>
      </w:pPr>
      <w:r>
        <w:t>The derivative curve (shown in lecture):</w:t>
      </w:r>
    </w:p>
    <w:p>
      <w:pPr>
        <w:pStyle w:val="ListBullet2"/>
      </w:pPr>
      <w:r>
        <w:t>Maximum derivative at $x = 0$:</w:t>
      </w:r>
    </w:p>
    <w:p>
      <w:pPr>
        <w:pStyle w:val="ListBullet3"/>
      </w:pPr>
      <w:r>
        <w:t>Approximately $0.25$ (peak of the derivative curve).</w:t>
      </w:r>
    </w:p>
    <w:p>
      <w:pPr>
        <w:pStyle w:val="ListBullet2"/>
      </w:pPr>
      <w:r>
        <w:t>For $\lvert x \rvert$ large:</w:t>
      </w:r>
    </w:p>
    <w:p>
      <w:pPr>
        <w:pStyle w:val="ListBullet3"/>
      </w:pPr>
      <w:r>
        <w:t>Derivative $\approx 0$.</w:t>
      </w:r>
    </w:p>
    <w:p>
      <w:pPr>
        <w:pStyle w:val="ListBullet2"/>
      </w:pPr>
      <w:r>
        <w:t>Non-negligible derivative mainly in a central band (roughly between some negative and positive value).</w:t>
      </w:r>
    </w:p>
    <w:p>
      <w:pPr>
        <w:pStyle w:val="ListBullet"/>
      </w:pPr>
      <w:r>
        <w:t>Interpretation:</w:t>
      </w:r>
    </w:p>
    <w:p>
      <w:pPr>
        <w:pStyle w:val="ListBullet2"/>
      </w:pPr>
      <w:r>
        <w:t>Sigmoid is **most sensitive** near $x = 0$.</w:t>
      </w:r>
    </w:p>
    <w:p>
      <w:pPr>
        <w:pStyle w:val="ListBullet2"/>
      </w:pPr>
      <w:r>
        <w:t>In the far tails:</w:t>
      </w:r>
    </w:p>
    <w:p>
      <w:pPr>
        <w:pStyle w:val="ListBullet3"/>
      </w:pPr>
      <w:r>
        <w:t>Gradient becomes very small.</w:t>
      </w:r>
    </w:p>
    <w:p>
      <w:pPr>
        <w:pStyle w:val="ListBullet3"/>
      </w:pPr>
      <w:r>
        <w:t>Contributes to **vanishing gradient** when stacked across many layers.</w:t>
      </w:r>
    </w:p>
    <w:p/>
    <w:p>
      <w:pPr>
        <w:pStyle w:val="Heading2"/>
      </w:pPr>
      <w:r>
        <w:t>Advantages Highlighted</w:t>
      </w:r>
    </w:p>
    <w:p>
      <w:pPr>
        <w:pStyle w:val="ListBullet"/>
      </w:pPr>
      <w:r>
        <w:t>Output in $(0,1)$:</w:t>
      </w:r>
    </w:p>
    <w:p>
      <w:pPr>
        <w:pStyle w:val="ListBullet2"/>
      </w:pPr>
      <w:r>
        <w:t>Can be interpreted as a **probability** (e.g., probability of class “1”).</w:t>
      </w:r>
    </w:p>
    <w:p>
      <w:pPr>
        <w:pStyle w:val="ListBullet"/>
      </w:pPr>
      <w:r>
        <w:t>Use in binary classification (as mentioned):</w:t>
      </w:r>
    </w:p>
    <w:p>
      <w:pPr>
        <w:pStyle w:val="ListBullet2"/>
      </w:pPr>
      <w:r>
        <w:t>**Output layer** activation for **binary classification problems**:</w:t>
      </w:r>
    </w:p>
    <w:p>
      <w:pPr>
        <w:pStyle w:val="ListBullet3"/>
      </w:pPr>
      <w:r>
        <w:t>Example scenario: predicting **Yes/No** decisions.</w:t>
      </w:r>
    </w:p>
    <w:p>
      <w:pPr>
        <w:pStyle w:val="ListBullet3"/>
      </w:pPr>
      <w:r>
        <w:t>Output close to 1 → likely “Yes”.</w:t>
      </w:r>
    </w:p>
    <w:p>
      <w:pPr>
        <w:pStyle w:val="ListBullet3"/>
      </w:pPr>
      <w:r>
        <w:t>Output close to 0 → likely “No”.</w:t>
      </w:r>
    </w:p>
    <w:p>
      <w:pPr>
        <w:pStyle w:val="ListBullet"/>
      </w:pPr>
      <w:r>
        <w:t>Non-linear:</w:t>
      </w:r>
    </w:p>
    <w:p>
      <w:pPr>
        <w:pStyle w:val="ListBullet2"/>
      </w:pPr>
      <w:r>
        <w:t>Provides **non-linear decision boundaries** when used in hidden layers.</w:t>
      </w:r>
    </w:p>
    <w:p>
      <w:pPr>
        <w:pStyle w:val="ListBullet"/>
      </w:pPr>
      <w:r>
        <w:t>Differentiable:</w:t>
      </w:r>
    </w:p>
    <w:p>
      <w:pPr>
        <w:pStyle w:val="ListBullet2"/>
      </w:pPr>
      <w:r>
        <w:t>Smooth and differentiable for all real $x$ (helpful for gradient-based training).</w:t>
      </w:r>
    </w:p>
    <w:p/>
    <w:p>
      <w:pPr>
        <w:pStyle w:val="Heading2"/>
      </w:pPr>
      <w:r>
        <w:t>Disadvantages (Implied / Connected to Earlier Discussion)</w:t>
      </w:r>
    </w:p>
    <w:p>
      <w:pPr>
        <w:pStyle w:val="ListBullet"/>
      </w:pPr>
      <w:r>
        <w:t>Saturating:</w:t>
      </w:r>
    </w:p>
    <w:p>
      <w:pPr>
        <w:pStyle w:val="ListBullet2"/>
      </w:pPr>
      <w:r>
        <w:t>Squashes inputs into the range $(0,1)$.</w:t>
      </w:r>
    </w:p>
    <w:p>
      <w:pPr>
        <w:pStyle w:val="ListBullet2"/>
      </w:pPr>
      <w:r>
        <w:t>In extreme regions:</w:t>
      </w:r>
    </w:p>
    <w:p>
      <w:pPr>
        <w:pStyle w:val="ListBullet3"/>
      </w:pPr>
      <w:r>
        <w:t>Output is almost constant.</w:t>
      </w:r>
    </w:p>
    <w:p>
      <w:pPr>
        <w:pStyle w:val="ListBullet3"/>
      </w:pPr>
      <w:r>
        <w:t>Derivative is very small.</w:t>
      </w:r>
    </w:p>
    <w:p>
      <w:pPr>
        <w:pStyle w:val="ListBullet2"/>
      </w:pPr>
      <w:r>
        <w:t>Leads to **vanishing gradient** issues in deep networks.</w:t>
      </w:r>
    </w:p>
    <w:p>
      <w:pPr>
        <w:pStyle w:val="ListBullet"/>
      </w:pPr>
      <w:r>
        <w:t>Not zero-centered:</w:t>
      </w:r>
    </w:p>
    <w:p>
      <w:pPr>
        <w:pStyle w:val="ListBullet2"/>
      </w:pPr>
      <w:r>
        <w:t>Outputs are strictly positive $(0,1)$.</w:t>
      </w:r>
    </w:p>
    <w:p>
      <w:pPr>
        <w:pStyle w:val="ListBullet2"/>
      </w:pPr>
      <w:r>
        <w:t>Mean activation is **not around 0**.</w:t>
      </w:r>
    </w:p>
    <w:p>
      <w:pPr>
        <w:pStyle w:val="ListBullet2"/>
      </w:pPr>
      <w:r>
        <w:t>This can **slow convergence** compared to zero-centered activations (like $\tanh$).</w:t>
      </w:r>
    </w:p>
    <w:p/>
    <w:p>
      <w:r>
        <w:t>---</w:t>
      </w:r>
    </w:p>
    <w:p/>
    <w:p>
      <w:pPr>
        <w:pStyle w:val="Heading1"/>
      </w:pPr>
      <w:r>
        <w:t>Tanh and ReLU (As Mentioned in This Segment)</w:t>
      </w:r>
    </w:p>
    <w:p/>
    <w:p>
      <w:pPr>
        <w:pStyle w:val="Heading2"/>
      </w:pPr>
      <w:r>
        <w:t>Hyperbolic Tangent ($\tanh$)</w:t>
      </w:r>
    </w:p>
    <w:p>
      <w:pPr>
        <w:pStyle w:val="ListBullet"/>
      </w:pPr>
      <w:r>
        <w:t>Activation function (standard formula):</w:t>
      </w:r>
    </w:p>
    <w:p>
      <w:r>
        <w:t>$$</w:t>
      </w:r>
    </w:p>
    <w:p>
      <w:r>
        <w:t>\tanh(x) = \frac{e^{x} - e^{-x}}{e^{x} + e^{-x}}</w:t>
      </w:r>
    </w:p>
    <w:p>
      <w:r>
        <w:t>$$</w:t>
      </w:r>
    </w:p>
    <w:p>
      <w:pPr>
        <w:pStyle w:val="ListBullet"/>
      </w:pPr>
      <w:r>
        <w:t>Properties emphasized:</w:t>
      </w:r>
    </w:p>
    <w:p>
      <w:pPr>
        <w:pStyle w:val="ListBullet2"/>
      </w:pPr>
      <w:r>
        <w:t>Output range: $(-1, 1)$.</w:t>
      </w:r>
    </w:p>
    <w:p>
      <w:pPr>
        <w:pStyle w:val="ListBullet2"/>
      </w:pPr>
      <w:r>
        <w:t>**Zero-centered**:</w:t>
      </w:r>
    </w:p>
    <w:p>
      <w:pPr>
        <w:pStyle w:val="ListBullet3"/>
      </w:pPr>
      <w:r>
        <w:t>Can have activations with mean near 0.</w:t>
      </w:r>
    </w:p>
    <w:p>
      <w:pPr>
        <w:pStyle w:val="ListBullet"/>
      </w:pPr>
      <w:r>
        <w:t>Role in this lecture:</w:t>
      </w:r>
    </w:p>
    <w:p>
      <w:pPr>
        <w:pStyle w:val="ListBullet2"/>
      </w:pPr>
      <w:r>
        <w:t>Example of an activation whose outputs can be **zero-centered**.</w:t>
      </w:r>
    </w:p>
    <w:p>
      <w:pPr>
        <w:pStyle w:val="ListBullet2"/>
      </w:pPr>
      <w:r>
        <w:t>Also an example of a **saturating** activation (since it maps to $(-1,1)$), so:</w:t>
      </w:r>
    </w:p>
    <w:p>
      <w:pPr>
        <w:pStyle w:val="ListBullet3"/>
      </w:pPr>
      <w:r>
        <w:t>Can contribute to **vanishing gradient** problems similar to sigmoid.</w:t>
      </w:r>
    </w:p>
    <w:p/>
    <w:p>
      <w:pPr>
        <w:pStyle w:val="Heading2"/>
      </w:pPr>
      <w:r>
        <w:t>ReLU (Rectified Linear Unit)</w:t>
      </w:r>
    </w:p>
    <w:p>
      <w:pPr>
        <w:pStyle w:val="ListBullet"/>
      </w:pPr>
      <w:r>
        <w:t>Activation function (standard formula):</w:t>
      </w:r>
    </w:p>
    <w:p>
      <w:r>
        <w:t>$$</w:t>
      </w:r>
    </w:p>
    <w:p>
      <w:r>
        <w:t>\text{ReLU}(x) = \max(0, x)</w:t>
      </w:r>
    </w:p>
    <w:p>
      <w:r>
        <w:t>$$</w:t>
      </w:r>
    </w:p>
    <w:p>
      <w:pPr>
        <w:pStyle w:val="ListBullet"/>
      </w:pPr>
      <w:r>
        <w:t>Key properties emphasized:</w:t>
      </w:r>
    </w:p>
    <w:p>
      <w:pPr>
        <w:pStyle w:val="ListBullet2"/>
      </w:pPr>
      <w:r>
        <w:t>**Non-linear**.</w:t>
      </w:r>
    </w:p>
    <w:p>
      <w:pPr>
        <w:pStyle w:val="ListBullet2"/>
      </w:pPr>
      <w:r>
        <w:t>**Non-saturating** for $x &gt; 0$:</w:t>
      </w:r>
    </w:p>
    <w:p>
      <w:pPr>
        <w:pStyle w:val="ListBullet3"/>
      </w:pPr>
      <w:r>
        <w:t>Outputs can grow without being squashed into a small interval.</w:t>
      </w:r>
    </w:p>
    <w:p>
      <w:pPr>
        <w:pStyle w:val="ListBullet2"/>
      </w:pPr>
      <w:r>
        <w:t>Not differentiable at $x=0$, yet:</w:t>
      </w:r>
    </w:p>
    <w:p>
      <w:pPr>
        <w:pStyle w:val="ListBullet3"/>
      </w:pPr>
      <w:r>
        <w:t>Still widely used in practice (supports the point that strict differentiability is not mandatory).</w:t>
      </w:r>
    </w:p>
    <w:p>
      <w:pPr>
        <w:pStyle w:val="ListBullet"/>
      </w:pPr>
      <w:r>
        <w:t>Role in this lecture:</w:t>
      </w:r>
    </w:p>
    <w:p>
      <w:pPr>
        <w:pStyle w:val="ListBullet2"/>
      </w:pPr>
      <w:r>
        <w:t>Used in the experimental example:</w:t>
      </w:r>
    </w:p>
    <w:p>
      <w:pPr>
        <w:pStyle w:val="ListBullet3"/>
      </w:pPr>
      <w:r>
        <w:t>ReLU in hidden layers enabled learning **non-linear decision boundaries**.</w:t>
      </w:r>
    </w:p>
    <w:p>
      <w:pPr>
        <w:pStyle w:val="ListBullet2"/>
      </w:pPr>
      <w:r>
        <w:t>Given as a primary example of a **non-saturating** activation function.</w:t>
      </w:r>
    </w:p>
    <w:p/>
    <w:p>
      <w:r>
        <w:t>---</w:t>
      </w:r>
    </w:p>
    <w:p/>
    <w:p>
      <w:pPr>
        <w:pStyle w:val="Heading1"/>
      </w:pPr>
      <w:r>
        <w:t>Ideal Activation Function Summary (From This Lecture)</w:t>
      </w:r>
    </w:p>
    <w:p/>
    <w:p>
      <w:pPr>
        <w:pStyle w:val="Heading2"/>
      </w:pPr>
      <w:r>
        <w:t>Consolidated List of Five Properties</w:t>
      </w:r>
    </w:p>
    <w:p>
      <w:pPr>
        <w:pStyle w:val="ListBullet"/>
      </w:pPr>
      <w:r>
        <w:t>An “ideal” activation function (as described here) should:</w:t>
      </w:r>
    </w:p>
    <w:p>
      <w:r>
        <w:t>1. **Be non-linear**:</w:t>
      </w:r>
    </w:p>
    <w:p>
      <w:pPr>
        <w:pStyle w:val="ListBullet3"/>
      </w:pPr>
      <w:r>
        <w:t>So the network has **non-linear data capture power**.</w:t>
      </w:r>
    </w:p>
    <w:p>
      <w:pPr>
        <w:pStyle w:val="ListBullet3"/>
      </w:pPr>
      <w:r>
        <w:t>Supports the **universal approximation** idea: with enough neurons and non-linear activation, can approximate complex non-linear relationships.</w:t>
      </w:r>
    </w:p>
    <w:p>
      <w:r>
        <w:t>2. **Be differentiable** (or almost everywhere differentiable):</w:t>
      </w:r>
    </w:p>
    <w:p>
      <w:pPr>
        <w:pStyle w:val="ListBullet3"/>
      </w:pPr>
      <w:r>
        <w:t>So gradients can be computed for backpropagation and gradient descent.</w:t>
      </w:r>
    </w:p>
    <w:p>
      <w:pPr>
        <w:pStyle w:val="ListBullet3"/>
      </w:pPr>
      <w:r>
        <w:t>Minor non-differentiable points (e.g., ReLU at 0) are acceptable.</w:t>
      </w:r>
    </w:p>
    <w:p>
      <w:r>
        <w:t>3. **Be computationally inexpensive**:</w:t>
      </w:r>
    </w:p>
    <w:p>
      <w:pPr>
        <w:pStyle w:val="ListBullet3"/>
      </w:pPr>
      <w:r>
        <w:t>So forward $g(x)$ and backward $g'(x)$ computations are fast.</w:t>
      </w:r>
    </w:p>
    <w:p>
      <w:r>
        <w:t>4. **Produce zero-centered / mean-near-zero outputs**:</w:t>
      </w:r>
    </w:p>
    <w:p>
      <w:pPr>
        <w:pStyle w:val="ListBullet3"/>
      </w:pPr>
      <w:r>
        <w:t>Activations should have mean approximately 0 (zero-centered), which:</w:t>
      </w:r>
    </w:p>
    <w:p>
      <w:pPr>
        <w:pStyle w:val="ListBullet3"/>
      </w:pPr>
      <w:r>
        <w:t>Helps make the input to each layer more “normal/centered”.</w:t>
      </w:r>
    </w:p>
    <w:p>
      <w:pPr>
        <w:pStyle w:val="ListBullet3"/>
      </w:pPr>
      <w:r>
        <w:t>Typically leads to **faster convergence**.</w:t>
      </w:r>
    </w:p>
    <w:p>
      <w:pPr>
        <w:pStyle w:val="ListBullet3"/>
      </w:pPr>
      <w:r>
        <w:t>Example: $\tanh$ with range $(-1,1)$.</w:t>
      </w:r>
    </w:p>
    <w:p>
      <w:r>
        <w:t>5. **Be non-saturating**:</w:t>
      </w:r>
    </w:p>
    <w:p>
      <w:pPr>
        <w:pStyle w:val="ListBullet3"/>
      </w:pPr>
      <w:r>
        <w:t>Should not squeeze inputs into a narrow bounded range with flat extremes.</w:t>
      </w:r>
    </w:p>
    <w:p>
      <w:pPr>
        <w:pStyle w:val="ListBullet3"/>
      </w:pPr>
      <w:r>
        <w:t>Helps avoid **vanishing gradient** problems.</w:t>
      </w:r>
    </w:p>
    <w:p>
      <w:pPr>
        <w:pStyle w:val="ListBullet3"/>
      </w:pPr>
      <w:r>
        <w:t>Example: ReLU (non-saturating on $x&gt;0$).</w:t>
      </w:r>
    </w:p>
    <w:p/>
    <w:p>
      <w:r>
        <w:t>---</w:t>
      </w:r>
    </w:p>
    <w:p/>
    <w:p>
      <w:pPr>
        <w:pStyle w:val="Heading1"/>
      </w:pPr>
      <w:r>
        <w:t>Scope Note (Adjusted to This Segment)</w:t>
      </w:r>
    </w:p>
    <w:p/>
    <w:p>
      <w:pPr>
        <w:pStyle w:val="ListBullet"/>
      </w:pPr>
      <w:r>
        <w:t>These notes are based on the provided transcript segment and include:</w:t>
      </w:r>
    </w:p>
    <w:p>
      <w:pPr>
        <w:pStyle w:val="ListBullet2"/>
      </w:pPr>
      <w:r>
        <w:t>Definitions and roles of activation functions.</w:t>
      </w:r>
    </w:p>
    <w:p>
      <w:pPr>
        <w:pStyle w:val="ListBullet2"/>
      </w:pPr>
      <w:r>
        <w:t>The conceptual and algebraic demonstration that purely linear networks collapse to a single **linear/affine** model.</w:t>
      </w:r>
    </w:p>
    <w:p>
      <w:pPr>
        <w:pStyle w:val="ListBullet2"/>
      </w:pPr>
      <w:r>
        <w:t>The **five ideal properties** of activation functions as listed by the instructor.</w:t>
      </w:r>
    </w:p>
    <w:p>
      <w:pPr>
        <w:pStyle w:val="ListBullet2"/>
      </w:pPr>
      <w:r>
        <w:t>Discussion of:</w:t>
      </w:r>
    </w:p>
    <w:p>
      <w:pPr>
        <w:pStyle w:val="ListBullet3"/>
      </w:pPr>
      <w:r>
        <w:t>**Saturating vs non-saturating** functions.</w:t>
      </w:r>
    </w:p>
    <w:p>
      <w:pPr>
        <w:pStyle w:val="ListBullet3"/>
      </w:pPr>
      <w:r>
        <w:t>Examples: sigmoid, $\tanh$, ReLU.</w:t>
      </w:r>
    </w:p>
    <w:p>
      <w:pPr>
        <w:pStyle w:val="ListBullet3"/>
      </w:pPr>
      <w:r>
        <w:t>Mention of the **universal approximation** idea.</w:t>
      </w:r>
    </w:p>
    <w:p>
      <w:pPr>
        <w:pStyle w:val="ListBullet"/>
      </w:pPr>
      <w:r>
        <w:t>Some explicit formulas and derivative expressions (for sigmoid, $\tanh$, ReLU) are:</w:t>
      </w:r>
    </w:p>
    <w:p>
      <w:pPr>
        <w:pStyle w:val="ListBullet2"/>
      </w:pPr>
      <w:r>
        <w:t>**Standard supplemental details**.</w:t>
      </w:r>
    </w:p>
    <w:p>
      <w:pPr>
        <w:pStyle w:val="ListBullet2"/>
      </w:pPr>
      <w:r>
        <w:t>Included for mathematical clarity, even when not fully written out in the transcript.</w:t>
      </w:r>
    </w:p>
    <w:p>
      <w:pPr>
        <w:pStyle w:val="ListBullet"/>
      </w:pPr>
      <w:r>
        <w:t>More advanced topics (e.g., full formal backpropagation derivations beyond what was verbally hinted) are **not expanded here**, to keep alignment with the content and level of the given lecture segment.</w:t>
      </w:r>
    </w:p>
    <w:p>
      <w:pPr>
        <w:pStyle w:val="Heading2"/>
      </w:pPr>
      <w:r>
        <w:t>Key images</w:t>
      </w:r>
    </w:p>
    <w:p>
      <w:r>
        <w:t>Slide on activation functions with diagram and equation (at 51s)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_51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Partial equation and notes on activation functions (at 170s)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3_170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Wikipedia page on activation functions (at 212s)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4_212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Scatter plot showing data points (at 310s)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5_310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Code snippet for neural network model (at 323s)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6_323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Decision boundary plot with data points (at 346s)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7_346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Sequential model code snippet with activation functions (at 364s)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8_364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Code snippet for plotting decision regions (at 383s)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0_383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Diagram illustrating activation functions (at 403s)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2_403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Partial equations and diagram on activation functions (at 505s)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3_505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More complete equations on activation functions (at 554s)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4_554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Equations with additional graph (at 605s)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5_605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Detailed equations with graph and annotations (at 630s)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6_630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Complete equations with graph and sigmoid function (at 646s)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7_646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Detailed notes on activation functions with diagram (at 864s)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0_864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Continuation of notes on zero-centered activation functions (at 978s)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1_978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Complete notes on non-saturating activation functions (at 1036s)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2_1036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Graphs of sigmoid activation function (at 1126s)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3_1126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Equation for sigmoid function with partial notes (at 1239s)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4_1239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Sigmoid function graphs and equation (at 1314s)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5_1314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Advantages of sigmoid function (at 1321s)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6_1321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Complete advantages of sigmoid function (at 1365s)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7_1365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Disadvantages of sigmoid function (at 1405s)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9_1405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